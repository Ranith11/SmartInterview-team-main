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20"/>
      </w:pPr>
      <w:r>
        <w:rPr>
          <w:rFonts w:ascii="Calibri" w:hAnsi="Calibri"/>
          <w:b/>
          <w:color w:val="1B365D"/>
          <w:sz w:val="44"/>
        </w:rPr>
        <w:t>SmartInterview: 5-Member Team Presentation Script &amp; Technical Defense Guide</w:t>
      </w:r>
    </w:p>
    <w:p>
      <w:pPr>
        <w:spacing w:before="0" w:after="100" w:line="276" w:lineRule="auto"/>
      </w:pPr>
      <w:r>
        <w:rPr>
          <w:rFonts w:ascii="Calibri" w:hAnsi="Calibri"/>
          <w:b/>
          <w:color w:val="141414"/>
          <w:sz w:val="21"/>
        </w:rPr>
        <w:t>Project Name:</w:t>
      </w:r>
      <w:r>
        <w:rPr>
          <w:rFonts w:ascii="Calibri" w:hAnsi="Calibri"/>
          <w:color w:val="1E293B"/>
          <w:sz w:val="21"/>
        </w:rPr>
        <w:t xml:space="preserve"> Personalized Technical Interview Preparation in Higher Education</w:t>
      </w:r>
    </w:p>
    <w:p>
      <w:pPr>
        <w:spacing w:before="0" w:after="100" w:line="276" w:lineRule="auto"/>
      </w:pPr>
      <w:r>
        <w:rPr>
          <w:rFonts w:ascii="Calibri" w:hAnsi="Calibri"/>
          <w:b/>
          <w:color w:val="141414"/>
          <w:sz w:val="21"/>
        </w:rPr>
        <w:t>Project Alias &amp; Team Code:</w:t>
      </w:r>
      <w:r>
        <w:rPr>
          <w:rFonts w:ascii="Calibri" w:hAnsi="Calibri"/>
          <w:color w:val="1E293B"/>
          <w:sz w:val="21"/>
        </w:rPr>
        <w:t xml:space="preserve"> (SmartInterview — G-1392)</w:t>
      </w:r>
    </w:p>
    <w:p>
      <w:pPr>
        <w:spacing w:before="0" w:after="100" w:line="276" w:lineRule="auto"/>
      </w:pPr>
      <w:r>
        <w:rPr>
          <w:rFonts w:ascii="Calibri" w:hAnsi="Calibri"/>
          <w:b/>
          <w:color w:val="141414"/>
          <w:sz w:val="21"/>
        </w:rPr>
        <w:t>Review Identifier:</w:t>
      </w:r>
      <w:r>
        <w:rPr>
          <w:rFonts w:ascii="Calibri" w:hAnsi="Calibri"/>
          <w:color w:val="1E293B"/>
          <w:sz w:val="21"/>
        </w:rPr>
        <w:t xml:space="preserve"> KR24_SDC-II_III-I_2026 Project Review-I</w:t>
      </w:r>
    </w:p>
    <w:p>
      <w:pPr>
        <w:spacing w:before="0" w:after="100" w:line="276" w:lineRule="auto"/>
      </w:pPr>
      <w:r>
        <w:rPr>
          <w:rFonts w:ascii="Calibri" w:hAnsi="Calibri"/>
          <w:b/>
          <w:color w:val="141414"/>
          <w:sz w:val="21"/>
        </w:rPr>
        <w:t>Date of Review:</w:t>
      </w:r>
      <w:r>
        <w:rPr>
          <w:rFonts w:ascii="Calibri" w:hAnsi="Calibri"/>
          <w:color w:val="1E293B"/>
          <w:sz w:val="21"/>
        </w:rPr>
        <w:t xml:space="preserve"> 24-09-2026</w:t>
      </w:r>
    </w:p>
    <w:p>
      <w:pPr>
        <w:spacing w:before="0" w:after="100" w:line="276" w:lineRule="auto"/>
      </w:pPr>
      <w:r>
        <w:rPr>
          <w:rFonts w:ascii="Calibri" w:hAnsi="Calibri"/>
          <w:b/>
          <w:color w:val="141414"/>
          <w:sz w:val="21"/>
        </w:rPr>
        <w:t>Faculty Mentor:</w:t>
      </w:r>
      <w:r>
        <w:rPr>
          <w:rFonts w:ascii="Calibri" w:hAnsi="Calibri"/>
          <w:color w:val="1E293B"/>
          <w:sz w:val="21"/>
        </w:rPr>
        <w:t xml:space="preserve"> Dr. TVG Sridevi</w:t>
      </w:r>
    </w:p>
    <w:p>
      <w:pPr>
        <w:spacing w:before="0" w:after="100" w:line="276" w:lineRule="auto"/>
      </w:pPr>
      <w:r>
        <w:rPr>
          <w:rFonts w:ascii="Calibri" w:hAnsi="Calibri"/>
          <w:b/>
          <w:color w:val="141414"/>
          <w:sz w:val="21"/>
        </w:rPr>
        <w:t>Department:</w:t>
      </w:r>
      <w:r>
        <w:rPr>
          <w:rFonts w:ascii="Calibri" w:hAnsi="Calibri"/>
          <w:color w:val="1E293B"/>
          <w:sz w:val="21"/>
        </w:rPr>
        <w:t xml:space="preserve"> Department of Computer Science and Engineering (AI&amp;ML)</w:t>
      </w:r>
    </w:p>
    <w:p>
      <w:pPr>
        <w:spacing w:before="0" w:after="100" w:line="276" w:lineRule="auto"/>
      </w:pPr>
      <w:r>
        <w:rPr>
          <w:rFonts w:ascii="Calibri" w:hAnsi="Calibri"/>
          <w:b/>
          <w:color w:val="141414"/>
          <w:sz w:val="21"/>
        </w:rPr>
        <w:t>Target Audience:</w:t>
      </w:r>
      <w:r>
        <w:rPr>
          <w:rFonts w:ascii="Calibri" w:hAnsi="Calibri"/>
          <w:color w:val="1E293B"/>
          <w:sz w:val="21"/>
        </w:rPr>
        <w:t xml:space="preserve"> Academic Evaluator / Madam / Faculty Mentor</w:t>
      </w:r>
    </w:p>
    <w:p>
      <w:pPr>
        <w:spacing w:before="0" w:after="100" w:line="276" w:lineRule="auto"/>
      </w:pPr>
      <w:r>
        <w:rPr>
          <w:rFonts w:ascii="Calibri" w:hAnsi="Calibri"/>
          <w:b/>
          <w:color w:val="141414"/>
          <w:sz w:val="21"/>
        </w:rPr>
        <w:t>Format:</w:t>
      </w:r>
      <w:r>
        <w:rPr>
          <w:rFonts w:ascii="Calibri" w:hAnsi="Calibri"/>
          <w:color w:val="1E293B"/>
          <w:sz w:val="21"/>
        </w:rPr>
        <w:t xml:space="preserve"> 5 Team Members (20% Equal Allocation, ~3 to 4 Minutes per Member, Total: 18-20 Minutes)</w:t>
      </w:r>
    </w:p>
    <w:p>
      <w:pPr>
        <w:spacing w:before="0" w:after="100" w:line="276" w:lineRule="auto"/>
      </w:pPr>
      <w:r>
        <w:rPr>
          <w:rFonts w:ascii="Calibri" w:hAnsi="Calibri"/>
          <w:b/>
          <w:color w:val="141414"/>
          <w:sz w:val="21"/>
        </w:rPr>
        <w:t>System Status:</w:t>
      </w:r>
      <w:r>
        <w:rPr>
          <w:rFonts w:ascii="Calibri" w:hAnsi="Calibri"/>
          <w:color w:val="1E293B"/>
          <w:sz w:val="21"/>
        </w:rPr>
        <w:t xml:space="preserve"> Live &amp; Verified (Backend: </w:t>
      </w:r>
      <w:r>
        <w:rPr>
          <w:rFonts w:ascii="Consolas" w:hAnsi="Consolas"/>
          <w:color w:val="B42828"/>
          <w:sz w:val="19"/>
        </w:rPr>
        <w:t>http://127.0.0.1:8000</w:t>
      </w:r>
      <w:r>
        <w:rPr>
          <w:rFonts w:ascii="Calibri" w:hAnsi="Calibri"/>
          <w:color w:val="1E293B"/>
          <w:sz w:val="21"/>
        </w:rPr>
        <w:t xml:space="preserve">, Frontend: </w:t>
      </w:r>
      <w:r>
        <w:rPr>
          <w:rFonts w:ascii="Consolas" w:hAnsi="Consolas"/>
          <w:color w:val="B42828"/>
          <w:sz w:val="19"/>
        </w:rPr>
        <w:t>http://localhost:5174</w:t>
      </w:r>
      <w:r>
        <w:rPr>
          <w:rFonts w:ascii="Calibri" w:hAnsi="Calibri"/>
          <w:color w:val="1E293B"/>
          <w:sz w:val="21"/>
        </w:rPr>
        <w:t xml:space="preserve">, MySQL: </w:t>
      </w:r>
      <w:r>
        <w:rPr>
          <w:rFonts w:ascii="Consolas" w:hAnsi="Consolas"/>
          <w:color w:val="B42828"/>
          <w:sz w:val="19"/>
        </w:rPr>
        <w:t>Port 3306</w:t>
      </w:r>
      <w:r>
        <w:rPr>
          <w:rFonts w:ascii="Calibri" w:hAnsi="Calibri"/>
          <w:color w:val="1E293B"/>
          <w:sz w:val="21"/>
        </w:rPr>
        <w:t xml:space="preserve">, ChromaDB: </w:t>
      </w:r>
      <w:r>
        <w:rPr>
          <w:rFonts w:ascii="Consolas" w:hAnsi="Consolas"/>
          <w:color w:val="B42828"/>
          <w:sz w:val="19"/>
        </w:rPr>
        <w:t>402 Chunks</w:t>
      </w:r>
      <w:r>
        <w:rPr>
          <w:rFonts w:ascii="Calibri" w:hAnsi="Calibri"/>
          <w:color w:val="1E293B"/>
          <w:sz w:val="21"/>
        </w:rPr>
        <w:t>)</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Quick System Health &amp; Architecture Summary</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2340"/>
        <w:gridCol w:w="2340"/>
        <w:gridCol w:w="2340"/>
        <w:gridCol w:w="2340"/>
      </w:tblGrid>
      <w:tr>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Component</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Status</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Port / URL</w:t>
            </w:r>
          </w:p>
        </w:tc>
        <w:tc>
          <w:tcPr>
            <w:tcW w:type="dxa" w:w="2340"/>
            <w:tcMar>
              <w:top w:w="100" w:type="dxa"/>
              <w:bottom w:w="100" w:type="dxa"/>
              <w:left w:w="140" w:type="dxa"/>
              <w:right w:w="140" w:type="dxa"/>
            </w:tcMar>
            <w:shd w:fill="1B365D"/>
          </w:tcPr>
          <w:p>
            <w:pPr>
              <w:spacing w:before="40" w:after="40" w:line="252" w:lineRule="auto"/>
            </w:pPr>
            <w:r>
              <w:rPr>
                <w:rFonts w:ascii="Calibri" w:hAnsi="Calibri"/>
                <w:b/>
                <w:color w:val="FFFFFF"/>
                <w:sz w:val="19"/>
              </w:rPr>
              <w:t>Key Technology</w:t>
            </w:r>
          </w:p>
        </w:tc>
      </w:tr>
      <w:tr>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Backend REST API</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 LIVE (PID: 26300)</w:t>
            </w:r>
          </w:p>
        </w:tc>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http://127.0.0.1:8000</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FastAPI 0.115, Uvicorn, Pydantic</w:t>
            </w:r>
          </w:p>
        </w:tc>
      </w:tr>
      <w:tr>
        <w:tc>
          <w:tcPr>
            <w:tcW w:type="dxa" w:w="2340"/>
            <w:tcMar>
              <w:top w:w="100" w:type="dxa"/>
              <w:bottom w:w="100" w:type="dxa"/>
              <w:left w:w="140" w:type="dxa"/>
              <w:right w:w="140" w:type="dxa"/>
            </w:tcMar>
            <w:shd w:fill="FFFFFF"/>
          </w:tcPr>
          <w:p>
            <w:pPr>
              <w:spacing w:before="40" w:after="40" w:line="252" w:lineRule="auto"/>
            </w:pPr>
            <w:r>
              <w:rPr>
                <w:rFonts w:ascii="Calibri" w:hAnsi="Calibri"/>
                <w:b/>
                <w:color w:val="141414"/>
                <w:sz w:val="19"/>
              </w:rPr>
              <w:t>API Docs (Swagger)</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 LIVE</w:t>
            </w:r>
          </w:p>
        </w:tc>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http://127.0.0.1:8000/docs</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Auto-generated OpenAPI v3</w:t>
            </w:r>
          </w:p>
        </w:tc>
      </w:tr>
      <w:tr>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Frontend UI</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 LIVE (PID: 22032)</w:t>
            </w:r>
          </w:p>
        </w:tc>
        <w:tc>
          <w:tcPr>
            <w:tcW w:type="dxa" w:w="2340"/>
            <w:tcMar>
              <w:top w:w="100" w:type="dxa"/>
              <w:bottom w:w="100" w:type="dxa"/>
              <w:left w:w="140" w:type="dxa"/>
              <w:right w:w="140" w:type="dxa"/>
            </w:tcMar>
            <w:shd w:fill="F8FAFC"/>
          </w:tcPr>
          <w:p>
            <w:pPr>
              <w:spacing w:before="40" w:after="40" w:line="252" w:lineRule="auto"/>
            </w:pPr>
            <w:r>
              <w:rPr>
                <w:rFonts w:ascii="Consolas" w:hAnsi="Consolas"/>
                <w:color w:val="B42828"/>
                <w:sz w:val="17"/>
              </w:rPr>
              <w:t>http://localhost:5174</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React 18, Vite 6.1, Tailwind CSS</w:t>
            </w:r>
          </w:p>
        </w:tc>
      </w:tr>
      <w:tr>
        <w:tc>
          <w:tcPr>
            <w:tcW w:type="dxa" w:w="2340"/>
            <w:tcMar>
              <w:top w:w="100" w:type="dxa"/>
              <w:bottom w:w="100" w:type="dxa"/>
              <w:left w:w="140" w:type="dxa"/>
              <w:right w:w="140" w:type="dxa"/>
            </w:tcMar>
            <w:shd w:fill="FFFFFF"/>
          </w:tcPr>
          <w:p>
            <w:pPr>
              <w:spacing w:before="40" w:after="40" w:line="252" w:lineRule="auto"/>
            </w:pPr>
            <w:r>
              <w:rPr>
                <w:rFonts w:ascii="Calibri" w:hAnsi="Calibri"/>
                <w:b/>
                <w:color w:val="141414"/>
                <w:sz w:val="19"/>
              </w:rPr>
              <w:t>Relational DB</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 LIVE (PID: 7084)</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Port 3306</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MySQL 8.0, SQLAlchemy 2.0 ORM</w:t>
            </w:r>
          </w:p>
        </w:tc>
      </w:tr>
      <w:tr>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Vector DB</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 INDEXED</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Local Storage (</w:t>
            </w:r>
            <w:r>
              <w:rPr>
                <w:rFonts w:ascii="Consolas" w:hAnsi="Consolas"/>
                <w:color w:val="B42828"/>
                <w:sz w:val="17"/>
              </w:rPr>
              <w:t>chroma_db/</w:t>
            </w:r>
            <w:r>
              <w:rPr>
                <w:rFonts w:ascii="Calibri" w:hAnsi="Calibri"/>
                <w:color w:val="1E293B"/>
                <w:sz w:val="19"/>
              </w:rPr>
              <w:t>)</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ChromaDB 0.6.3 (402 CS chunks)</w:t>
            </w:r>
          </w:p>
        </w:tc>
      </w:tr>
      <w:tr>
        <w:tc>
          <w:tcPr>
            <w:tcW w:type="dxa" w:w="2340"/>
            <w:tcMar>
              <w:top w:w="100" w:type="dxa"/>
              <w:bottom w:w="100" w:type="dxa"/>
              <w:left w:w="140" w:type="dxa"/>
              <w:right w:w="140" w:type="dxa"/>
            </w:tcMar>
            <w:shd w:fill="FFFFFF"/>
          </w:tcPr>
          <w:p>
            <w:pPr>
              <w:spacing w:before="40" w:after="40" w:line="252" w:lineRule="auto"/>
            </w:pPr>
            <w:r>
              <w:rPr>
                <w:rFonts w:ascii="Calibri" w:hAnsi="Calibri"/>
                <w:b/>
                <w:color w:val="141414"/>
                <w:sz w:val="19"/>
              </w:rPr>
              <w:t>Local Embeddings</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 OFFLINE</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Local CPU</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 xml:space="preserve">SentenceTransformers </w:t>
            </w:r>
            <w:r>
              <w:rPr>
                <w:rFonts w:ascii="Consolas" w:hAnsi="Consolas"/>
                <w:color w:val="B42828"/>
                <w:sz w:val="17"/>
              </w:rPr>
              <w:t>all-MiniLM-L6-v2</w:t>
            </w:r>
          </w:p>
        </w:tc>
      </w:tr>
      <w:tr>
        <w:tc>
          <w:tcPr>
            <w:tcW w:type="dxa" w:w="2340"/>
            <w:tcMar>
              <w:top w:w="100" w:type="dxa"/>
              <w:bottom w:w="100" w:type="dxa"/>
              <w:left w:w="140" w:type="dxa"/>
              <w:right w:w="140" w:type="dxa"/>
            </w:tcMar>
            <w:shd w:fill="F8FAFC"/>
          </w:tcPr>
          <w:p>
            <w:pPr>
              <w:spacing w:before="40" w:after="40" w:line="252" w:lineRule="auto"/>
            </w:pPr>
            <w:r>
              <w:rPr>
                <w:rFonts w:ascii="Calibri" w:hAnsi="Calibri"/>
                <w:b/>
                <w:color w:val="141414"/>
                <w:sz w:val="19"/>
              </w:rPr>
              <w:t>Generative LLM</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 CONNECTED</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Cloud API</w:t>
            </w:r>
          </w:p>
        </w:tc>
        <w:tc>
          <w:tcPr>
            <w:tcW w:type="dxa" w:w="2340"/>
            <w:tcMar>
              <w:top w:w="100" w:type="dxa"/>
              <w:bottom w:w="100" w:type="dxa"/>
              <w:left w:w="140" w:type="dxa"/>
              <w:right w:w="140" w:type="dxa"/>
            </w:tcMar>
            <w:shd w:fill="F8FAFC"/>
          </w:tcPr>
          <w:p>
            <w:pPr>
              <w:spacing w:before="40" w:after="40" w:line="252" w:lineRule="auto"/>
            </w:pPr>
            <w:r>
              <w:rPr>
                <w:rFonts w:ascii="Calibri" w:hAnsi="Calibri"/>
                <w:color w:val="1E293B"/>
                <w:sz w:val="19"/>
              </w:rPr>
              <w:t xml:space="preserve">Groq Cloud </w:t>
            </w:r>
            <w:r>
              <w:rPr>
                <w:rFonts w:ascii="Consolas" w:hAnsi="Consolas"/>
                <w:color w:val="B42828"/>
                <w:sz w:val="17"/>
              </w:rPr>
              <w:t>openai/gpt-oss-120b</w:t>
            </w:r>
          </w:p>
        </w:tc>
      </w:tr>
      <w:tr>
        <w:tc>
          <w:tcPr>
            <w:tcW w:type="dxa" w:w="2340"/>
            <w:tcMar>
              <w:top w:w="100" w:type="dxa"/>
              <w:bottom w:w="100" w:type="dxa"/>
              <w:left w:w="140" w:type="dxa"/>
              <w:right w:w="140" w:type="dxa"/>
            </w:tcMar>
            <w:shd w:fill="FFFFFF"/>
          </w:tcPr>
          <w:p>
            <w:pPr>
              <w:spacing w:before="40" w:after="40" w:line="252" w:lineRule="auto"/>
            </w:pPr>
            <w:r>
              <w:rPr>
                <w:rFonts w:ascii="Calibri" w:hAnsi="Calibri"/>
                <w:b/>
                <w:color w:val="141414"/>
                <w:sz w:val="19"/>
              </w:rPr>
              <w:t>Voice Stack</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 CACHED</w:t>
            </w:r>
          </w:p>
        </w:tc>
        <w:tc>
          <w:tcPr>
            <w:tcW w:type="dxa" w:w="2340"/>
            <w:tcMar>
              <w:top w:w="100" w:type="dxa"/>
              <w:bottom w:w="100" w:type="dxa"/>
              <w:left w:w="140" w:type="dxa"/>
              <w:right w:w="140" w:type="dxa"/>
            </w:tcMar>
            <w:shd w:fill="FFFFFF"/>
          </w:tcPr>
          <w:p>
            <w:pPr>
              <w:spacing w:before="40" w:after="40" w:line="252" w:lineRule="auto"/>
            </w:pPr>
            <w:r>
              <w:rPr>
                <w:rFonts w:ascii="Calibri" w:hAnsi="Calibri"/>
                <w:color w:val="1E293B"/>
                <w:sz w:val="19"/>
              </w:rPr>
              <w:t>In-Memory Stream</w:t>
            </w:r>
          </w:p>
        </w:tc>
        <w:tc>
          <w:tcPr>
            <w:tcW w:type="dxa" w:w="2340"/>
            <w:tcMar>
              <w:top w:w="100" w:type="dxa"/>
              <w:bottom w:w="100" w:type="dxa"/>
              <w:left w:w="140" w:type="dxa"/>
              <w:right w:w="140" w:type="dxa"/>
            </w:tcMar>
            <w:shd w:fill="FFFFFF"/>
          </w:tcPr>
          <w:p>
            <w:pPr>
              <w:spacing w:before="40" w:after="40" w:line="252" w:lineRule="auto"/>
            </w:pPr>
            <w:r>
              <w:rPr>
                <w:rFonts w:ascii="Consolas" w:hAnsi="Consolas"/>
                <w:color w:val="B42828"/>
                <w:sz w:val="17"/>
              </w:rPr>
              <w:t>edge-tts</w:t>
            </w:r>
            <w:r>
              <w:rPr>
                <w:rFonts w:ascii="Calibri" w:hAnsi="Calibri"/>
                <w:color w:val="1E293B"/>
                <w:sz w:val="19"/>
              </w:rPr>
              <w:t xml:space="preserve"> (Christopher Neural) + Groq Whisper</w:t>
            </w:r>
          </w:p>
        </w:tc>
      </w:tr>
    </w:tbl>
    <w:p>
      <w:pPr>
        <w:spacing w:before="0" w:after="120"/>
      </w:pP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Master Team Allocation Matrix</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9360"/>
      </w:tblGrid>
      <w:tr>
        <w:tc>
          <w:tcPr>
            <w:tcW w:type="dxa" w:w="9360"/>
            <w:shd w:fill="F7FAFC"/>
            <w:tcMar>
              <w:top w:w="120" w:type="dxa"/>
              <w:bottom w:w="120" w:type="dxa"/>
              <w:left w:w="180" w:type="dxa"/>
              <w:right w:w="180" w:type="dxa"/>
            </w:tcMar>
          </w:tcPr>
          <w:p>
            <w:pPr>
              <w:spacing w:before="40" w:after="40" w:line="252" w:lineRule="auto"/>
            </w:pPr>
            <w:r>
              <w:rPr>
                <w:rFonts w:ascii="Consolas" w:hAnsi="Consolas"/>
                <w:color w:val="28323C"/>
                <w:sz w:val="18"/>
              </w:rPr>
              <w:t>[Member 1: Shamakura Saiteja Goud - Overview, Architecture &amp; Auth] (0:00 - 3:30)</w:t>
              <w:br/>
              <w:t xml:space="preserve">         │</w:t>
              <w:br/>
              <w:t xml:space="preserve">         ▼</w:t>
              <w:br/>
              <w:t>[Member 2: Thodsam Srujan - Context Ingestion &amp; Skill Gap] (3:30 - 7:00)</w:t>
              <w:br/>
              <w:t xml:space="preserve">         │</w:t>
              <w:br/>
              <w:t xml:space="preserve">         ▼</w:t>
              <w:br/>
              <w:t>[Member 3: Vasireddy Vignesh Reddy - RAG Grounding &amp; Question Gen] (7:00 - 10:30)</w:t>
              <w:br/>
              <w:t xml:space="preserve">         │</w:t>
              <w:br/>
              <w:t xml:space="preserve">         ▼</w:t>
              <w:br/>
              <w:t>[Member 4: Aelugu Ranith Kumar - Bloom Adaptive State Machine] (10:30 - 14:00)</w:t>
              <w:br/>
              <w:t xml:space="preserve">         │</w:t>
              <w:br/>
              <w:t xml:space="preserve">         ▼</w:t>
              <w:br/>
              <w:t>[Member 5: Konduri Abhiram - Multi-Factor Scoring &amp; Voice] (14:00 - 17:30)</w:t>
              <w:br/>
              <w:t xml:space="preserve">         │</w:t>
              <w:br/>
              <w:t xml:space="preserve">         ▼</w:t>
              <w:br/>
              <w:t>[Team Q&amp;A with Madam] (17:30 - 20:00)</w:t>
            </w:r>
          </w:p>
        </w:tc>
      </w:tr>
    </w:tbl>
    <w:p>
      <w:pPr>
        <w:spacing w:before="0" w:after="80"/>
      </w:pP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MEMBER 1: Project Overview, Full-Stack Architecture &amp; Authentication</w:t>
      </w:r>
    </w:p>
    <w:p>
      <w:pPr>
        <w:pStyle w:val="ListBullet"/>
        <w:spacing w:before="40" w:after="40" w:line="276" w:lineRule="auto"/>
      </w:pPr>
      <w:r>
        <w:rPr>
          <w:rFonts w:ascii="Calibri" w:hAnsi="Calibri"/>
          <w:b/>
          <w:color w:val="141414"/>
          <w:sz w:val="21"/>
        </w:rPr>
        <w:t>Speaker:</w:t>
      </w:r>
      <w:r>
        <w:rPr>
          <w:rFonts w:ascii="Calibri" w:hAnsi="Calibri"/>
          <w:color w:val="1E293B"/>
          <w:sz w:val="21"/>
        </w:rPr>
        <w:t xml:space="preserve"> Shamakura Saiteja Goud (</w:t>
      </w:r>
      <w:r>
        <w:rPr>
          <w:rFonts w:ascii="Consolas" w:hAnsi="Consolas"/>
          <w:color w:val="B42828"/>
          <w:sz w:val="19"/>
        </w:rPr>
        <w:t>24BD1A665K</w:t>
      </w:r>
      <w:r>
        <w:rPr>
          <w:rFonts w:ascii="Calibri" w:hAnsi="Calibri"/>
          <w:color w:val="1E293B"/>
          <w:sz w:val="21"/>
        </w:rPr>
        <w:t>)</w:t>
      </w:r>
    </w:p>
    <w:p>
      <w:pPr>
        <w:pStyle w:val="ListBullet"/>
        <w:spacing w:before="40" w:after="40" w:line="276" w:lineRule="auto"/>
      </w:pPr>
      <w:r>
        <w:rPr>
          <w:rFonts w:ascii="Calibri" w:hAnsi="Calibri"/>
          <w:b/>
          <w:color w:val="141414"/>
          <w:sz w:val="21"/>
        </w:rPr>
        <w:t>Role:</w:t>
      </w:r>
      <w:r>
        <w:rPr>
          <w:rFonts w:ascii="Calibri" w:hAnsi="Calibri"/>
          <w:color w:val="1E293B"/>
          <w:sz w:val="21"/>
        </w:rPr>
        <w:t xml:space="preserve"> System Architect &amp; Backend Infrastructure Lead</w:t>
      </w:r>
    </w:p>
    <w:p>
      <w:pPr>
        <w:pStyle w:val="ListBullet"/>
        <w:spacing w:before="40" w:after="40" w:line="276" w:lineRule="auto"/>
      </w:pPr>
      <w:r>
        <w:rPr>
          <w:rFonts w:ascii="Calibri" w:hAnsi="Calibri"/>
          <w:b/>
          <w:color w:val="141414"/>
          <w:sz w:val="21"/>
        </w:rPr>
        <w:t>Time Allocated:</w:t>
      </w:r>
      <w:r>
        <w:rPr>
          <w:rFonts w:ascii="Calibri" w:hAnsi="Calibri"/>
          <w:color w:val="1E293B"/>
          <w:sz w:val="21"/>
        </w:rPr>
        <w:t xml:space="preserve"> 3.5 Minutes (0:00 - 3:30)</w:t>
      </w:r>
    </w:p>
    <w:p>
      <w:pPr>
        <w:pStyle w:val="ListBullet"/>
        <w:spacing w:before="40" w:after="40" w:line="276" w:lineRule="auto"/>
      </w:pPr>
      <w:r>
        <w:rPr>
          <w:rFonts w:ascii="Calibri" w:hAnsi="Calibri"/>
          <w:b/>
          <w:color w:val="141414"/>
          <w:sz w:val="21"/>
        </w:rPr>
        <w:t>Primary Goal:</w:t>
      </w:r>
      <w:r>
        <w:rPr>
          <w:rFonts w:ascii="Calibri" w:hAnsi="Calibri"/>
          <w:color w:val="1E293B"/>
          <w:sz w:val="21"/>
        </w:rPr>
        <w:t xml:space="preserve"> Hook the evaluator, define why generic AI fails, present the full-stack architecture, and explain stateless user security.</w:t>
      </w:r>
    </w:p>
    <w:p>
      <w:pPr>
        <w:keepNext/>
        <w:spacing w:before="220" w:after="80"/>
      </w:pPr>
      <w:r>
        <w:rPr>
          <w:rFonts w:ascii="Calibri" w:hAnsi="Calibri"/>
          <w:b/>
          <w:color w:val="2D3748"/>
          <w:sz w:val="24"/>
        </w:rPr>
        <w:t>1. What to Tell (Speaking Script)</w:t>
      </w:r>
    </w:p>
    <w:p>
      <w:pPr>
        <w:spacing w:before="80" w:after="80"/>
        <w:ind w:left="432"/>
      </w:pPr>
      <w:r>
        <w:rPr>
          <w:rFonts w:ascii="Calibri" w:hAnsi="Calibri"/>
          <w:color w:val="4B5563"/>
          <w:sz w:val="20"/>
        </w:rPr>
        <w:t xml:space="preserve">"Good morning Madam. Today, our team is presenting </w:t>
      </w:r>
      <w:r>
        <w:rPr>
          <w:rFonts w:ascii="Calibri" w:hAnsi="Calibri"/>
          <w:b/>
          <w:color w:val="141414"/>
          <w:sz w:val="20"/>
        </w:rPr>
        <w:t>Personalized Technical Interview Preparation in Higher Education (SmartInterview — G-1392)</w:t>
      </w:r>
      <w:r>
        <w:rPr>
          <w:rFonts w:ascii="Calibri" w:hAnsi="Calibri"/>
          <w:color w:val="4B5563"/>
          <w:sz w:val="20"/>
        </w:rPr>
        <w:t>. I am Shamakura Saiteja Goud.</w:t>
      </w:r>
    </w:p>
    <w:p>
      <w:pPr>
        <w:spacing w:before="80" w:after="80"/>
        <w:ind w:left="432"/>
      </w:pPr>
    </w:p>
    <w:p>
      <w:pPr>
        <w:spacing w:before="80" w:after="80"/>
        <w:ind w:left="432"/>
      </w:pPr>
      <w:r>
        <w:rPr>
          <w:rFonts w:ascii="Calibri" w:hAnsi="Calibri"/>
          <w:color w:val="4B5563"/>
          <w:sz w:val="20"/>
        </w:rPr>
        <w:t>In today's hiring landscape, candidates face two extremes:</w:t>
      </w:r>
    </w:p>
    <w:p>
      <w:pPr>
        <w:spacing w:before="80" w:after="80"/>
        <w:ind w:left="432"/>
      </w:pPr>
      <w:r>
        <w:rPr>
          <w:rFonts w:ascii="Calibri" w:hAnsi="Calibri"/>
          <w:color w:val="4B5563"/>
          <w:sz w:val="20"/>
        </w:rPr>
        <w:t xml:space="preserve">1. </w:t>
      </w:r>
      <w:r>
        <w:rPr>
          <w:rFonts w:ascii="Calibri" w:hAnsi="Calibri"/>
          <w:b/>
          <w:color w:val="141414"/>
          <w:sz w:val="20"/>
        </w:rPr>
        <w:t>Static platforms</w:t>
      </w:r>
      <w:r>
        <w:rPr>
          <w:rFonts w:ascii="Calibri" w:hAnsi="Calibri"/>
          <w:color w:val="4B5563"/>
          <w:sz w:val="20"/>
        </w:rPr>
        <w:t xml:space="preserve"> like LeetCode or GeeksforGeeks only test syntax and static algorithms without assessing cognitive depth, technical articulation, or system tradeoffs.</w:t>
      </w:r>
    </w:p>
    <w:p>
      <w:pPr>
        <w:spacing w:before="80" w:after="80"/>
        <w:ind w:left="432"/>
      </w:pPr>
      <w:r>
        <w:rPr>
          <w:rFonts w:ascii="Calibri" w:hAnsi="Calibri"/>
          <w:color w:val="4B5563"/>
          <w:sz w:val="20"/>
        </w:rPr>
        <w:t xml:space="preserve">2. </w:t>
      </w:r>
      <w:r>
        <w:rPr>
          <w:rFonts w:ascii="Calibri" w:hAnsi="Calibri"/>
          <w:b/>
          <w:color w:val="141414"/>
          <w:sz w:val="20"/>
        </w:rPr>
        <w:t>Generic AI chatbots</w:t>
      </w:r>
      <w:r>
        <w:rPr>
          <w:rFonts w:ascii="Calibri" w:hAnsi="Calibri"/>
          <w:color w:val="4B5563"/>
          <w:sz w:val="20"/>
        </w:rPr>
        <w:t xml:space="preserve"> like ChatGPT or Claude lack pedagogical structure, hallucinate facts, and fail to track skill progression systematically.</w:t>
      </w:r>
    </w:p>
    <w:p>
      <w:pPr>
        <w:spacing w:before="80" w:after="80"/>
        <w:ind w:left="432"/>
      </w:pPr>
    </w:p>
    <w:p>
      <w:pPr>
        <w:spacing w:before="80" w:after="80"/>
        <w:ind w:left="432"/>
      </w:pPr>
      <w:r>
        <w:rPr>
          <w:rFonts w:ascii="Calibri" w:hAnsi="Calibri"/>
          <w:color w:val="4B5563"/>
          <w:sz w:val="20"/>
        </w:rPr>
        <w:t>SmartInterview solves this through a novel three-pillar approach:</w:t>
      </w:r>
    </w:p>
    <w:p>
      <w:pPr>
        <w:spacing w:before="80" w:after="80"/>
        <w:ind w:left="432"/>
      </w:pPr>
      <w:r>
        <w:rPr>
          <w:rFonts w:ascii="Calibri" w:hAnsi="Calibri"/>
          <w:color w:val="4B5563"/>
          <w:sz w:val="20"/>
        </w:rPr>
        <w:t xml:space="preserve">- </w:t>
      </w:r>
      <w:r>
        <w:rPr>
          <w:rFonts w:ascii="Calibri" w:hAnsi="Calibri"/>
          <w:b/>
          <w:color w:val="141414"/>
          <w:sz w:val="20"/>
        </w:rPr>
        <w:t>Domain-Grounded RAG</w:t>
      </w:r>
      <w:r>
        <w:rPr>
          <w:rFonts w:ascii="Calibri" w:hAnsi="Calibri"/>
          <w:color w:val="4B5563"/>
          <w:sz w:val="20"/>
        </w:rPr>
        <w:t xml:space="preserve"> using ChromaDB to prevent factual hallucinations.</w:t>
      </w:r>
    </w:p>
    <w:p>
      <w:pPr>
        <w:spacing w:before="80" w:after="80"/>
        <w:ind w:left="432"/>
      </w:pPr>
      <w:r>
        <w:rPr>
          <w:rFonts w:ascii="Calibri" w:hAnsi="Calibri"/>
          <w:color w:val="4B5563"/>
          <w:sz w:val="20"/>
        </w:rPr>
        <w:t xml:space="preserve">- A </w:t>
      </w:r>
      <w:r>
        <w:rPr>
          <w:rFonts w:ascii="Calibri" w:hAnsi="Calibri"/>
          <w:b/>
          <w:color w:val="141414"/>
          <w:sz w:val="20"/>
        </w:rPr>
        <w:t>Deterministic Bloom's Taxonomy Adaptive Engine</w:t>
      </w:r>
      <w:r>
        <w:rPr>
          <w:rFonts w:ascii="Calibri" w:hAnsi="Calibri"/>
          <w:color w:val="4B5563"/>
          <w:sz w:val="20"/>
        </w:rPr>
        <w:t xml:space="preserve"> implemented in Python to govern cognitive difficulty progression.</w:t>
      </w:r>
    </w:p>
    <w:p>
      <w:pPr>
        <w:spacing w:before="80" w:after="80"/>
        <w:ind w:left="432"/>
      </w:pPr>
      <w:r>
        <w:rPr>
          <w:rFonts w:ascii="Calibri" w:hAnsi="Calibri"/>
          <w:color w:val="4B5563"/>
          <w:sz w:val="20"/>
        </w:rPr>
        <w:t xml:space="preserve">- A </w:t>
      </w:r>
      <w:r>
        <w:rPr>
          <w:rFonts w:ascii="Calibri" w:hAnsi="Calibri"/>
          <w:b/>
          <w:color w:val="141414"/>
          <w:sz w:val="20"/>
        </w:rPr>
        <w:t>Multi-Signal Evaluation Engine</w:t>
      </w:r>
      <w:r>
        <w:rPr>
          <w:rFonts w:ascii="Calibri" w:hAnsi="Calibri"/>
          <w:color w:val="4B5563"/>
          <w:sz w:val="20"/>
        </w:rPr>
        <w:t xml:space="preserve"> combining AI critique with mathematical semantic similarity and concept coverage.</w:t>
      </w:r>
    </w:p>
    <w:p>
      <w:pPr>
        <w:spacing w:before="80" w:after="80"/>
        <w:ind w:left="432"/>
      </w:pPr>
    </w:p>
    <w:p>
      <w:pPr>
        <w:spacing w:before="80" w:after="80"/>
        <w:ind w:left="432"/>
      </w:pPr>
      <w:r>
        <w:rPr>
          <w:rFonts w:ascii="Calibri" w:hAnsi="Calibri"/>
          <w:color w:val="4B5563"/>
          <w:sz w:val="20"/>
        </w:rPr>
        <w:t>Architecturally, our system uses a decoupled three-tier model:</w:t>
      </w:r>
    </w:p>
    <w:p>
      <w:pPr>
        <w:spacing w:before="80" w:after="80"/>
        <w:ind w:left="432"/>
      </w:pPr>
      <w:r>
        <w:rPr>
          <w:rFonts w:ascii="Calibri" w:hAnsi="Calibri"/>
          <w:color w:val="4B5563"/>
          <w:sz w:val="20"/>
        </w:rPr>
        <w:t xml:space="preserve">- </w:t>
      </w:r>
      <w:r>
        <w:rPr>
          <w:rFonts w:ascii="Calibri" w:hAnsi="Calibri"/>
          <w:b/>
          <w:color w:val="141414"/>
          <w:sz w:val="20"/>
        </w:rPr>
        <w:t>Frontend:</w:t>
      </w:r>
      <w:r>
        <w:rPr>
          <w:rFonts w:ascii="Calibri" w:hAnsi="Calibri"/>
          <w:color w:val="4B5563"/>
          <w:sz w:val="20"/>
        </w:rPr>
        <w:t xml:space="preserve"> React 18 Single-Page Application powered by Vite and Tailwind CSS.</w:t>
      </w:r>
    </w:p>
    <w:p>
      <w:pPr>
        <w:spacing w:before="80" w:after="80"/>
        <w:ind w:left="432"/>
      </w:pPr>
      <w:r>
        <w:rPr>
          <w:rFonts w:ascii="Calibri" w:hAnsi="Calibri"/>
          <w:color w:val="4B5563"/>
          <w:sz w:val="20"/>
        </w:rPr>
        <w:t xml:space="preserve">- </w:t>
      </w:r>
      <w:r>
        <w:rPr>
          <w:rFonts w:ascii="Calibri" w:hAnsi="Calibri"/>
          <w:b/>
          <w:color w:val="141414"/>
          <w:sz w:val="20"/>
        </w:rPr>
        <w:t>Backend API:</w:t>
      </w:r>
      <w:r>
        <w:rPr>
          <w:rFonts w:ascii="Calibri" w:hAnsi="Calibri"/>
          <w:color w:val="4B5563"/>
          <w:sz w:val="20"/>
        </w:rPr>
        <w:t xml:space="preserve"> Asynchronous Python FastAPI using ASGI (</w:t>
      </w:r>
      <w:r>
        <w:rPr>
          <w:rFonts w:ascii="Consolas" w:hAnsi="Consolas"/>
          <w:color w:val="B42828"/>
          <w:sz w:val="18"/>
        </w:rPr>
        <w:t>uvicorn</w:t>
      </w:r>
      <w:r>
        <w:rPr>
          <w:rFonts w:ascii="Calibri" w:hAnsi="Calibri"/>
          <w:color w:val="4B5563"/>
          <w:sz w:val="20"/>
        </w:rPr>
        <w:t>) for high-throughput concurrency.</w:t>
      </w:r>
    </w:p>
    <w:p>
      <w:pPr>
        <w:spacing w:before="80" w:after="80"/>
        <w:ind w:left="432"/>
      </w:pPr>
      <w:r>
        <w:rPr>
          <w:rFonts w:ascii="Calibri" w:hAnsi="Calibri"/>
          <w:color w:val="4B5563"/>
          <w:sz w:val="20"/>
        </w:rPr>
        <w:t xml:space="preserve">- </w:t>
      </w:r>
      <w:r>
        <w:rPr>
          <w:rFonts w:ascii="Calibri" w:hAnsi="Calibri"/>
          <w:b/>
          <w:color w:val="141414"/>
          <w:sz w:val="20"/>
        </w:rPr>
        <w:t>Persistence:</w:t>
      </w:r>
      <w:r>
        <w:rPr>
          <w:rFonts w:ascii="Calibri" w:hAnsi="Calibri"/>
          <w:color w:val="4B5563"/>
          <w:sz w:val="20"/>
        </w:rPr>
        <w:t xml:space="preserve"> Relational session storage in MySQL 8 via SQLAlchemy ORM, alongside a local ChromaDB vector store.</w:t>
      </w:r>
    </w:p>
    <w:p>
      <w:pPr>
        <w:spacing w:before="80" w:after="80"/>
        <w:ind w:left="432"/>
      </w:pPr>
      <w:r>
        <w:rPr>
          <w:rFonts w:ascii="Calibri" w:hAnsi="Calibri"/>
          <w:color w:val="4B5563"/>
          <w:sz w:val="20"/>
        </w:rPr>
        <w:t xml:space="preserve">- </w:t>
      </w:r>
      <w:r>
        <w:rPr>
          <w:rFonts w:ascii="Calibri" w:hAnsi="Calibri"/>
          <w:b/>
          <w:color w:val="141414"/>
          <w:sz w:val="20"/>
        </w:rPr>
        <w:t>Security:</w:t>
      </w:r>
      <w:r>
        <w:rPr>
          <w:rFonts w:ascii="Calibri" w:hAnsi="Calibri"/>
          <w:color w:val="4B5563"/>
          <w:sz w:val="20"/>
        </w:rPr>
        <w:t xml:space="preserve"> Stateless authentication using JSON Web Tokens (JWT) signed with HMAC-SHA256 (HS256) and passwords salted and hashed via bcrypt."</w:t>
      </w:r>
    </w:p>
    <w:p>
      <w:pPr>
        <w:keepNext/>
        <w:spacing w:before="220" w:after="80"/>
      </w:pPr>
      <w:r>
        <w:rPr>
          <w:rFonts w:ascii="Calibri" w:hAnsi="Calibri"/>
          <w:b/>
          <w:color w:val="2D3748"/>
          <w:sz w:val="24"/>
        </w:rPr>
        <w:t>2. How to Tell &amp; Live Demo Flow</w:t>
      </w:r>
    </w:p>
    <w:p>
      <w:pPr>
        <w:pStyle w:val="ListBullet"/>
        <w:spacing w:before="40" w:after="40" w:line="276" w:lineRule="auto"/>
      </w:pPr>
      <w:r>
        <w:rPr>
          <w:rFonts w:ascii="Calibri" w:hAnsi="Calibri"/>
          <w:b/>
          <w:color w:val="141414"/>
          <w:sz w:val="21"/>
        </w:rPr>
        <w:t>Screen Action:</w:t>
      </w:r>
    </w:p>
    <w:p>
      <w:pPr>
        <w:pStyle w:val="ListNumber"/>
        <w:spacing w:before="40" w:after="40" w:line="276" w:lineRule="auto"/>
      </w:pPr>
      <w:r>
        <w:rPr>
          <w:rFonts w:ascii="Calibri" w:hAnsi="Calibri"/>
          <w:color w:val="1E293B"/>
          <w:sz w:val="21"/>
        </w:rPr>
        <w:t xml:space="preserve">Open browser at </w:t>
      </w:r>
      <w:r>
        <w:rPr>
          <w:rFonts w:ascii="Consolas" w:hAnsi="Consolas"/>
          <w:color w:val="B42828"/>
          <w:sz w:val="19"/>
        </w:rPr>
        <w:t>http://localhost:5174</w:t>
      </w:r>
      <w:r>
        <w:rPr>
          <w:rFonts w:ascii="Calibri" w:hAnsi="Calibri"/>
          <w:color w:val="1E293B"/>
          <w:sz w:val="21"/>
        </w:rPr>
        <w:t>.</w:t>
      </w:r>
    </w:p>
    <w:p>
      <w:pPr>
        <w:pStyle w:val="ListNumber"/>
        <w:spacing w:before="40" w:after="40" w:line="276" w:lineRule="auto"/>
      </w:pPr>
      <w:r>
        <w:rPr>
          <w:rFonts w:ascii="Calibri" w:hAnsi="Calibri"/>
          <w:color w:val="1E293B"/>
          <w:sz w:val="21"/>
        </w:rPr>
        <w:t>Display the modern hero landing page.</w:t>
      </w:r>
    </w:p>
    <w:p>
      <w:pPr>
        <w:pStyle w:val="ListNumber"/>
        <w:spacing w:before="40" w:after="40" w:line="276" w:lineRule="auto"/>
      </w:pPr>
      <w:r>
        <w:rPr>
          <w:rFonts w:ascii="Calibri" w:hAnsi="Calibri"/>
          <w:color w:val="1E293B"/>
          <w:sz w:val="21"/>
        </w:rPr>
        <w:t xml:space="preserve">Navigate to </w:t>
      </w:r>
      <w:r>
        <w:rPr>
          <w:rFonts w:ascii="Calibri" w:hAnsi="Calibri"/>
          <w:b/>
          <w:color w:val="141414"/>
          <w:sz w:val="21"/>
        </w:rPr>
        <w:t>Login</w:t>
      </w:r>
      <w:r>
        <w:rPr>
          <w:rFonts w:ascii="Calibri" w:hAnsi="Calibri"/>
          <w:color w:val="1E293B"/>
          <w:sz w:val="21"/>
        </w:rPr>
        <w:t xml:space="preserve"> / </w:t>
      </w:r>
      <w:r>
        <w:rPr>
          <w:rFonts w:ascii="Calibri" w:hAnsi="Calibri"/>
          <w:b/>
          <w:color w:val="141414"/>
          <w:sz w:val="21"/>
        </w:rPr>
        <w:t>Register</w:t>
      </w:r>
      <w:r>
        <w:rPr>
          <w:rFonts w:ascii="Calibri" w:hAnsi="Calibri"/>
          <w:color w:val="1E293B"/>
          <w:sz w:val="21"/>
        </w:rPr>
        <w:t xml:space="preserve">, enter test credentials, and log into the </w:t>
      </w:r>
      <w:r>
        <w:rPr>
          <w:rFonts w:ascii="Calibri" w:hAnsi="Calibri"/>
          <w:b/>
          <w:color w:val="141414"/>
          <w:sz w:val="21"/>
        </w:rPr>
        <w:t>Dashboard</w:t>
      </w:r>
      <w:r>
        <w:rPr>
          <w:rFonts w:ascii="Calibri" w:hAnsi="Calibri"/>
          <w:color w:val="1E293B"/>
          <w:sz w:val="21"/>
        </w:rPr>
        <w:t>.</w:t>
      </w:r>
    </w:p>
    <w:p>
      <w:pPr>
        <w:pStyle w:val="ListBullet"/>
        <w:spacing w:before="40" w:after="40" w:line="276" w:lineRule="auto"/>
      </w:pPr>
      <w:r>
        <w:rPr>
          <w:rFonts w:ascii="Calibri" w:hAnsi="Calibri"/>
          <w:b/>
          <w:color w:val="141414"/>
          <w:sz w:val="21"/>
        </w:rPr>
        <w:t>Delivery Tip:</w:t>
      </w:r>
      <w:r>
        <w:rPr>
          <w:rFonts w:ascii="Calibri" w:hAnsi="Calibri"/>
          <w:color w:val="1E293B"/>
          <w:sz w:val="21"/>
        </w:rPr>
        <w:t xml:space="preserve"> Speak with authority and clarity. Highlight that our architecture is fully decoupled, scalable, and follows enterprise best practices.</w:t>
      </w:r>
    </w:p>
    <w:p>
      <w:pPr>
        <w:keepNext/>
        <w:spacing w:before="220" w:after="80"/>
      </w:pPr>
      <w:r>
        <w:rPr>
          <w:rFonts w:ascii="Calibri" w:hAnsi="Calibri"/>
          <w:b/>
          <w:color w:val="2D3748"/>
          <w:sz w:val="24"/>
        </w:rPr>
        <w:t>3. Technical Execution Details</w:t>
      </w:r>
    </w:p>
    <w:p>
      <w:pPr>
        <w:pStyle w:val="ListBullet"/>
        <w:spacing w:before="40" w:after="40" w:line="276" w:lineRule="auto"/>
      </w:pPr>
      <w:r>
        <w:rPr>
          <w:rFonts w:ascii="Calibri" w:hAnsi="Calibri"/>
          <w:color w:val="1E293B"/>
          <w:sz w:val="21"/>
        </w:rPr>
        <w:t xml:space="preserve">FastAPI handles routing in </w:t>
      </w:r>
      <w:r>
        <w:rPr>
          <w:rFonts w:ascii="Consolas" w:hAnsi="Consolas"/>
          <w:color w:val="B42828"/>
          <w:sz w:val="19"/>
        </w:rPr>
        <w:t>backend/app/main.py</w:t>
      </w:r>
      <w:r>
        <w:rPr>
          <w:rFonts w:ascii="Calibri" w:hAnsi="Calibri"/>
          <w:color w:val="1E293B"/>
          <w:sz w:val="21"/>
        </w:rPr>
        <w:t>.</w:t>
      </w:r>
    </w:p>
    <w:p>
      <w:pPr>
        <w:pStyle w:val="ListBullet"/>
        <w:spacing w:before="40" w:after="40" w:line="276" w:lineRule="auto"/>
      </w:pPr>
      <w:r>
        <w:rPr>
          <w:rFonts w:ascii="Calibri" w:hAnsi="Calibri"/>
          <w:color w:val="1E293B"/>
          <w:sz w:val="21"/>
        </w:rPr>
        <w:t xml:space="preserve">Password security: </w:t>
      </w:r>
      <w:r>
        <w:rPr>
          <w:rFonts w:ascii="Consolas" w:hAnsi="Consolas"/>
          <w:color w:val="B42828"/>
          <w:sz w:val="19"/>
        </w:rPr>
        <w:t>bcrypt.hashpw()</w:t>
      </w:r>
      <w:r>
        <w:rPr>
          <w:rFonts w:ascii="Calibri" w:hAnsi="Calibri"/>
          <w:color w:val="1E293B"/>
          <w:sz w:val="21"/>
        </w:rPr>
        <w:t xml:space="preserve"> generates a 60-character bcrypt hash with unique 128-bit salt.</w:t>
      </w:r>
    </w:p>
    <w:p>
      <w:pPr>
        <w:pStyle w:val="ListBullet"/>
        <w:spacing w:before="40" w:after="40" w:line="276" w:lineRule="auto"/>
      </w:pPr>
      <w:r>
        <w:rPr>
          <w:rFonts w:ascii="Calibri" w:hAnsi="Calibri"/>
          <w:color w:val="1E293B"/>
          <w:sz w:val="21"/>
        </w:rPr>
        <w:t xml:space="preserve">JWT Generation: Claims include </w:t>
      </w:r>
      <w:r>
        <w:rPr>
          <w:rFonts w:ascii="Consolas" w:hAnsi="Consolas"/>
          <w:color w:val="B42828"/>
          <w:sz w:val="19"/>
        </w:rPr>
        <w:t>sub</w:t>
      </w:r>
      <w:r>
        <w:rPr>
          <w:rFonts w:ascii="Calibri" w:hAnsi="Calibri"/>
          <w:color w:val="1E293B"/>
          <w:sz w:val="21"/>
        </w:rPr>
        <w:t xml:space="preserve"> (User ID), </w:t>
      </w:r>
      <w:r>
        <w:rPr>
          <w:rFonts w:ascii="Consolas" w:hAnsi="Consolas"/>
          <w:color w:val="B42828"/>
          <w:sz w:val="19"/>
        </w:rPr>
        <w:t>email</w:t>
      </w:r>
      <w:r>
        <w:rPr>
          <w:rFonts w:ascii="Calibri" w:hAnsi="Calibri"/>
          <w:color w:val="1E293B"/>
          <w:sz w:val="21"/>
        </w:rPr>
        <w:t xml:space="preserve">, and </w:t>
      </w:r>
      <w:r>
        <w:rPr>
          <w:rFonts w:ascii="Consolas" w:hAnsi="Consolas"/>
          <w:color w:val="B42828"/>
          <w:sz w:val="19"/>
        </w:rPr>
        <w:t>exp</w:t>
      </w:r>
      <w:r>
        <w:rPr>
          <w:rFonts w:ascii="Calibri" w:hAnsi="Calibri"/>
          <w:color w:val="1E293B"/>
          <w:sz w:val="21"/>
        </w:rPr>
        <w:t xml:space="preserve"> (UTC timestamp + 24 hours).</w:t>
      </w:r>
    </w:p>
    <w:p>
      <w:pPr>
        <w:pStyle w:val="ListBullet"/>
        <w:spacing w:before="40" w:after="40" w:line="276" w:lineRule="auto"/>
      </w:pPr>
      <w:r>
        <w:rPr>
          <w:rFonts w:ascii="Calibri" w:hAnsi="Calibri"/>
          <w:color w:val="1E293B"/>
          <w:sz w:val="21"/>
        </w:rPr>
        <w:t>Protected endpoints use FastAPI's dependency injection (</w:t>
      </w:r>
      <w:r>
        <w:rPr>
          <w:rFonts w:ascii="Consolas" w:hAnsi="Consolas"/>
          <w:color w:val="B42828"/>
          <w:sz w:val="19"/>
        </w:rPr>
        <w:t>Depends(get_current_user)</w:t>
      </w:r>
      <w:r>
        <w:rPr>
          <w:rFonts w:ascii="Calibri" w:hAnsi="Calibri"/>
          <w:color w:val="1E293B"/>
          <w:sz w:val="21"/>
        </w:rPr>
        <w:t>).</w:t>
      </w:r>
    </w:p>
    <w:p>
      <w:pPr>
        <w:keepNext/>
        <w:spacing w:before="220" w:after="80"/>
      </w:pPr>
      <w:r>
        <w:rPr>
          <w:rFonts w:ascii="Calibri" w:hAnsi="Calibri"/>
          <w:b/>
          <w:color w:val="2D3748"/>
          <w:sz w:val="24"/>
        </w:rPr>
        <w:t>4. Code Walkthrough (Files to Show Madam)</w:t>
      </w:r>
    </w:p>
    <w:p>
      <w:pPr>
        <w:pStyle w:val="ListBullet"/>
        <w:spacing w:before="40" w:after="40" w:line="276" w:lineRule="auto"/>
      </w:pPr>
      <w:r>
        <w:rPr>
          <w:rFonts w:ascii="Calibri" w:hAnsi="Calibri"/>
          <w:b/>
          <w:color w:val="141414"/>
          <w:sz w:val="21"/>
        </w:rPr>
        <w:t>FastAPI Main App &amp; Middleware:</w:t>
      </w:r>
      <w:r>
        <w:rPr>
          <w:rFonts w:ascii="Calibri" w:hAnsi="Calibri"/>
          <w:color w:val="1E293B"/>
          <w:sz w:val="21"/>
        </w:rPr>
        <w:t xml:space="preserve"> </w:t>
      </w:r>
      <w:r>
        <w:rPr>
          <w:rFonts w:ascii="Consolas" w:hAnsi="Consolas"/>
          <w:color w:val="B42828"/>
          <w:sz w:val="19"/>
        </w:rPr>
        <w:t>backend/app/main.py</w:t>
      </w:r>
      <w:r>
        <w:rPr>
          <w:rFonts w:ascii="Calibri" w:hAnsi="Calibri"/>
          <w:color w:val="1E293B"/>
          <w:sz w:val="21"/>
        </w:rPr>
        <w:t xml:space="preserve"> (Lines 14-37)</w:t>
      </w:r>
    </w:p>
    <w:p>
      <w:pPr>
        <w:pStyle w:val="ListBullet"/>
        <w:spacing w:before="40" w:after="40" w:line="276" w:lineRule="auto"/>
      </w:pPr>
      <w:r>
        <w:rPr>
          <w:rFonts w:ascii="Calibri" w:hAnsi="Calibri"/>
          <w:b/>
          <w:color w:val="141414"/>
          <w:sz w:val="21"/>
        </w:rPr>
        <w:t>Authentication Endpoints:</w:t>
      </w:r>
      <w:r>
        <w:rPr>
          <w:rFonts w:ascii="Calibri" w:hAnsi="Calibri"/>
          <w:color w:val="1E293B"/>
          <w:sz w:val="21"/>
        </w:rPr>
        <w:t xml:space="preserve"> </w:t>
      </w:r>
      <w:r>
        <w:rPr>
          <w:rFonts w:ascii="Consolas" w:hAnsi="Consolas"/>
          <w:color w:val="B42828"/>
          <w:sz w:val="19"/>
        </w:rPr>
        <w:t>backend/app/routers/auth.py</w:t>
      </w:r>
      <w:r>
        <w:rPr>
          <w:rFonts w:ascii="Calibri" w:hAnsi="Calibri"/>
          <w:color w:val="1E293B"/>
          <w:sz w:val="21"/>
        </w:rPr>
        <w:t xml:space="preserve"> (Lines 25-65)</w:t>
      </w:r>
    </w:p>
    <w:p>
      <w:pPr>
        <w:pStyle w:val="ListBullet"/>
        <w:spacing w:before="40" w:after="40" w:line="276" w:lineRule="auto"/>
      </w:pPr>
      <w:r>
        <w:rPr>
          <w:rFonts w:ascii="Calibri" w:hAnsi="Calibri"/>
          <w:b/>
          <w:color w:val="141414"/>
          <w:sz w:val="21"/>
        </w:rPr>
        <w:t>Bcrypt &amp; JWT Implementation:</w:t>
      </w:r>
      <w:r>
        <w:rPr>
          <w:rFonts w:ascii="Calibri" w:hAnsi="Calibri"/>
          <w:color w:val="1E293B"/>
          <w:sz w:val="21"/>
        </w:rPr>
        <w:t xml:space="preserve"> </w:t>
      </w:r>
      <w:r>
        <w:rPr>
          <w:rFonts w:ascii="Consolas" w:hAnsi="Consolas"/>
          <w:color w:val="B42828"/>
          <w:sz w:val="19"/>
        </w:rPr>
        <w:t>backend/app/services/auth_service.py</w:t>
      </w:r>
      <w:r>
        <w:rPr>
          <w:rFonts w:ascii="Calibri" w:hAnsi="Calibri"/>
          <w:color w:val="1E293B"/>
          <w:sz w:val="21"/>
        </w:rPr>
        <w:t xml:space="preserve"> (Lines 20-55)</w:t>
      </w:r>
    </w:p>
    <w:p>
      <w:pPr>
        <w:pStyle w:val="ListBullet"/>
        <w:spacing w:before="40" w:after="40" w:line="276" w:lineRule="auto"/>
      </w:pPr>
      <w:r>
        <w:rPr>
          <w:rFonts w:ascii="Calibri" w:hAnsi="Calibri"/>
          <w:b/>
          <w:color w:val="141414"/>
          <w:sz w:val="21"/>
        </w:rPr>
        <w:t>User ORM Entity Schema:</w:t>
      </w:r>
      <w:r>
        <w:rPr>
          <w:rFonts w:ascii="Calibri" w:hAnsi="Calibri"/>
          <w:color w:val="1E293B"/>
          <w:sz w:val="21"/>
        </w:rPr>
        <w:t xml:space="preserve"> </w:t>
      </w:r>
      <w:r>
        <w:rPr>
          <w:rFonts w:ascii="Consolas" w:hAnsi="Consolas"/>
          <w:color w:val="B42828"/>
          <w:sz w:val="19"/>
        </w:rPr>
        <w:t>backend/app/models/user.py</w:t>
      </w:r>
      <w:r>
        <w:rPr>
          <w:rFonts w:ascii="Calibri" w:hAnsi="Calibri"/>
          <w:color w:val="1E293B"/>
          <w:sz w:val="21"/>
        </w:rPr>
        <w:t xml:space="preserve"> (Lines 10-25)</w:t>
      </w:r>
    </w:p>
    <w:p>
      <w:pPr>
        <w:keepNext/>
        <w:spacing w:before="220" w:after="80"/>
      </w:pPr>
      <w:r>
        <w:rPr>
          <w:rFonts w:ascii="Calibri" w:hAnsi="Calibri"/>
          <w:b/>
          <w:color w:val="2D3748"/>
          <w:sz w:val="24"/>
        </w:rPr>
        <w:t>5. Expected Viva / Madam Questions &amp; Model Answers</w:t>
      </w:r>
    </w:p>
    <w:p>
      <w:pPr>
        <w:pStyle w:val="ListBullet"/>
        <w:spacing w:before="40" w:after="40" w:line="276" w:lineRule="auto"/>
      </w:pPr>
      <w:r>
        <w:rPr>
          <w:rFonts w:ascii="Calibri" w:hAnsi="Calibri"/>
          <w:b/>
          <w:color w:val="141414"/>
          <w:sz w:val="21"/>
        </w:rPr>
        <w:t>Q: Why did you pick FastAPI instead of Django or Flask?</w:t>
      </w:r>
    </w:p>
    <w:p>
      <w:pPr>
        <w:spacing w:before="0" w:after="100" w:line="276" w:lineRule="auto"/>
      </w:pPr>
      <w:r>
        <w:rPr>
          <w:rFonts w:ascii="Calibri" w:hAnsi="Calibri"/>
          <w:i/>
          <w:color w:val="1E293B"/>
          <w:sz w:val="21"/>
        </w:rPr>
        <w:t>Answer:</w:t>
      </w:r>
      <w:r>
        <w:rPr>
          <w:rFonts w:ascii="Calibri" w:hAnsi="Calibri"/>
          <w:color w:val="1E293B"/>
          <w:sz w:val="21"/>
        </w:rPr>
        <w:t xml:space="preserve"> "FastAPI provides native asynchronous I/O via ASGI, native Pydantic data validation, and automated OpenAPI documentation. In AI applications where network requests to LLMs and vector stores take variable time, non-blocking asynchronous event loops prevent thread exhaustion."</w:t>
      </w:r>
    </w:p>
    <w:p>
      <w:pPr>
        <w:pStyle w:val="ListBullet"/>
        <w:spacing w:before="40" w:after="40" w:line="276" w:lineRule="auto"/>
      </w:pPr>
      <w:r>
        <w:rPr>
          <w:rFonts w:ascii="Calibri" w:hAnsi="Calibri"/>
          <w:b/>
          <w:color w:val="141414"/>
          <w:sz w:val="21"/>
        </w:rPr>
        <w:t>Q: How are JWT tokens verified on each request?</w:t>
      </w:r>
    </w:p>
    <w:p>
      <w:pPr>
        <w:spacing w:before="0" w:after="100" w:line="276" w:lineRule="auto"/>
      </w:pPr>
      <w:r>
        <w:rPr>
          <w:rFonts w:ascii="Calibri" w:hAnsi="Calibri"/>
          <w:i/>
          <w:color w:val="1E293B"/>
          <w:sz w:val="21"/>
        </w:rPr>
        <w:t>Answer:</w:t>
      </w:r>
      <w:r>
        <w:rPr>
          <w:rFonts w:ascii="Calibri" w:hAnsi="Calibri"/>
          <w:color w:val="1E293B"/>
          <w:sz w:val="21"/>
        </w:rPr>
        <w:t xml:space="preserve"> "Each protected request sends an </w:t>
      </w:r>
      <w:r>
        <w:rPr>
          <w:rFonts w:ascii="Consolas" w:hAnsi="Consolas"/>
          <w:color w:val="B42828"/>
          <w:sz w:val="19"/>
        </w:rPr>
        <w:t>Authorization: Bearer &lt;token&gt;</w:t>
      </w:r>
      <w:r>
        <w:rPr>
          <w:rFonts w:ascii="Calibri" w:hAnsi="Calibri"/>
          <w:color w:val="1E293B"/>
          <w:sz w:val="21"/>
        </w:rPr>
        <w:t xml:space="preserve"> header. Our </w:t>
      </w:r>
      <w:r>
        <w:rPr>
          <w:rFonts w:ascii="Consolas" w:hAnsi="Consolas"/>
          <w:color w:val="B42828"/>
          <w:sz w:val="19"/>
        </w:rPr>
        <w:t>get_current_user</w:t>
      </w:r>
      <w:r>
        <w:rPr>
          <w:rFonts w:ascii="Calibri" w:hAnsi="Calibri"/>
          <w:color w:val="1E293B"/>
          <w:sz w:val="21"/>
        </w:rPr>
        <w:t xml:space="preserve"> dependency decodes the token using the secret key and HS256 algorithm, validates expiration, extracts the user ID, and queries the database session."</w:t>
      </w:r>
    </w:p>
    <w:p>
      <w:pPr>
        <w:spacing w:before="80" w:after="80"/>
        <w:ind w:left="432"/>
      </w:pPr>
      <w:r>
        <w:rPr>
          <w:rFonts w:ascii="Calibri" w:hAnsi="Calibri"/>
          <w:b/>
          <w:color w:val="141414"/>
          <w:sz w:val="20"/>
        </w:rPr>
        <w:t>Transition to Member 2:</w:t>
      </w:r>
    </w:p>
    <w:p>
      <w:pPr>
        <w:spacing w:before="80" w:after="80"/>
        <w:ind w:left="432"/>
      </w:pPr>
      <w:r>
        <w:rPr>
          <w:rFonts w:ascii="Calibri" w:hAnsi="Calibri"/>
          <w:i/>
          <w:color w:val="4B5563"/>
          <w:sz w:val="20"/>
        </w:rPr>
        <w:t>"Now, my teammate Thodsam Srujan will explain our Context Ingestion Engine and how we perform deterministic Resume and Job Description skill gap mapping."</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MEMBER 2: Context Ingestion — Resume Parsing, JD Filtering &amp; Skill Gap Mapping</w:t>
      </w:r>
    </w:p>
    <w:p>
      <w:pPr>
        <w:pStyle w:val="ListBullet"/>
        <w:spacing w:before="40" w:after="40" w:line="276" w:lineRule="auto"/>
      </w:pPr>
      <w:r>
        <w:rPr>
          <w:rFonts w:ascii="Calibri" w:hAnsi="Calibri"/>
          <w:b/>
          <w:color w:val="141414"/>
          <w:sz w:val="21"/>
        </w:rPr>
        <w:t>Speaker:</w:t>
      </w:r>
      <w:r>
        <w:rPr>
          <w:rFonts w:ascii="Calibri" w:hAnsi="Calibri"/>
          <w:color w:val="1E293B"/>
          <w:sz w:val="21"/>
        </w:rPr>
        <w:t xml:space="preserve"> Thodsam Srujan (</w:t>
      </w:r>
      <w:r>
        <w:rPr>
          <w:rFonts w:ascii="Consolas" w:hAnsi="Consolas"/>
          <w:color w:val="B42828"/>
          <w:sz w:val="19"/>
        </w:rPr>
        <w:t>24BD1A665R</w:t>
      </w:r>
      <w:r>
        <w:rPr>
          <w:rFonts w:ascii="Calibri" w:hAnsi="Calibri"/>
          <w:color w:val="1E293B"/>
          <w:sz w:val="21"/>
        </w:rPr>
        <w:t>)</w:t>
      </w:r>
    </w:p>
    <w:p>
      <w:pPr>
        <w:pStyle w:val="ListBullet"/>
        <w:spacing w:before="40" w:after="40" w:line="276" w:lineRule="auto"/>
      </w:pPr>
      <w:r>
        <w:rPr>
          <w:rFonts w:ascii="Calibri" w:hAnsi="Calibri"/>
          <w:b/>
          <w:color w:val="141414"/>
          <w:sz w:val="21"/>
        </w:rPr>
        <w:t>Role:</w:t>
      </w:r>
      <w:r>
        <w:rPr>
          <w:rFonts w:ascii="Calibri" w:hAnsi="Calibri"/>
          <w:color w:val="1E293B"/>
          <w:sz w:val="21"/>
        </w:rPr>
        <w:t xml:space="preserve"> Data Ingestion &amp; NLP Preprocessing Lead</w:t>
      </w:r>
    </w:p>
    <w:p>
      <w:pPr>
        <w:pStyle w:val="ListBullet"/>
        <w:spacing w:before="40" w:after="40" w:line="276" w:lineRule="auto"/>
      </w:pPr>
      <w:r>
        <w:rPr>
          <w:rFonts w:ascii="Calibri" w:hAnsi="Calibri"/>
          <w:b/>
          <w:color w:val="141414"/>
          <w:sz w:val="21"/>
        </w:rPr>
        <w:t>Time Allocated:</w:t>
      </w:r>
      <w:r>
        <w:rPr>
          <w:rFonts w:ascii="Calibri" w:hAnsi="Calibri"/>
          <w:color w:val="1E293B"/>
          <w:sz w:val="21"/>
        </w:rPr>
        <w:t xml:space="preserve"> 3.5 Minutes (3:30 - 7:00)</w:t>
      </w:r>
    </w:p>
    <w:p>
      <w:pPr>
        <w:pStyle w:val="ListBullet"/>
        <w:spacing w:before="40" w:after="40" w:line="276" w:lineRule="auto"/>
      </w:pPr>
      <w:r>
        <w:rPr>
          <w:rFonts w:ascii="Calibri" w:hAnsi="Calibri"/>
          <w:b/>
          <w:color w:val="141414"/>
          <w:sz w:val="21"/>
        </w:rPr>
        <w:t>Primary Goal:</w:t>
      </w:r>
      <w:r>
        <w:rPr>
          <w:rFonts w:ascii="Calibri" w:hAnsi="Calibri"/>
          <w:color w:val="1E293B"/>
          <w:sz w:val="21"/>
        </w:rPr>
        <w:t xml:space="preserve"> Explain deterministic document parsing, regex section cleanup, and the Group A vs Group B skill intersection logic.</w:t>
      </w:r>
    </w:p>
    <w:p>
      <w:pPr>
        <w:keepNext/>
        <w:spacing w:before="220" w:after="80"/>
      </w:pPr>
      <w:r>
        <w:rPr>
          <w:rFonts w:ascii="Calibri" w:hAnsi="Calibri"/>
          <w:b/>
          <w:color w:val="2D3748"/>
          <w:sz w:val="24"/>
        </w:rPr>
        <w:t>1. What to Tell (Speaking Script)</w:t>
      </w:r>
    </w:p>
    <w:p>
      <w:pPr>
        <w:spacing w:before="80" w:after="80"/>
        <w:ind w:left="432"/>
      </w:pPr>
      <w:r>
        <w:rPr>
          <w:rFonts w:ascii="Calibri" w:hAnsi="Calibri"/>
          <w:color w:val="4B5563"/>
          <w:sz w:val="20"/>
        </w:rPr>
        <w:t xml:space="preserve">"Thank you Saiteja. I am Thodsam Srujan, and I will present our </w:t>
      </w:r>
      <w:r>
        <w:rPr>
          <w:rFonts w:ascii="Calibri" w:hAnsi="Calibri"/>
          <w:b/>
          <w:color w:val="141414"/>
          <w:sz w:val="20"/>
        </w:rPr>
        <w:t>Context Ingestion and Skill Gap Analysis Pipeline</w:t>
      </w:r>
      <w:r>
        <w:rPr>
          <w:rFonts w:ascii="Calibri" w:hAnsi="Calibri"/>
          <w:color w:val="4B5563"/>
          <w:sz w:val="20"/>
        </w:rPr>
        <w:t>.</w:t>
      </w:r>
    </w:p>
    <w:p>
      <w:pPr>
        <w:spacing w:before="80" w:after="80"/>
        <w:ind w:left="432"/>
      </w:pPr>
    </w:p>
    <w:p>
      <w:pPr>
        <w:spacing w:before="80" w:after="80"/>
        <w:ind w:left="432"/>
      </w:pPr>
      <w:r>
        <w:rPr>
          <w:rFonts w:ascii="Calibri" w:hAnsi="Calibri"/>
          <w:color w:val="4B5563"/>
          <w:sz w:val="20"/>
        </w:rPr>
        <w:t xml:space="preserve">Generic mock interview platforms ask generic questions because they lack candidate context. SmartInterview tailors every session by analyzing two essential documents: the candidate's </w:t>
      </w:r>
      <w:r>
        <w:rPr>
          <w:rFonts w:ascii="Calibri" w:hAnsi="Calibri"/>
          <w:b/>
          <w:color w:val="141414"/>
          <w:sz w:val="20"/>
        </w:rPr>
        <w:t>Resume</w:t>
      </w:r>
      <w:r>
        <w:rPr>
          <w:rFonts w:ascii="Calibri" w:hAnsi="Calibri"/>
          <w:color w:val="4B5563"/>
          <w:sz w:val="20"/>
        </w:rPr>
        <w:t xml:space="preserve"> and the target </w:t>
      </w:r>
      <w:r>
        <w:rPr>
          <w:rFonts w:ascii="Calibri" w:hAnsi="Calibri"/>
          <w:b/>
          <w:color w:val="141414"/>
          <w:sz w:val="20"/>
        </w:rPr>
        <w:t>Job Description (JD)</w:t>
      </w:r>
      <w:r>
        <w:rPr>
          <w:rFonts w:ascii="Calibri" w:hAnsi="Calibri"/>
          <w:color w:val="4B5563"/>
          <w:sz w:val="20"/>
        </w:rPr>
        <w:t>.</w:t>
      </w:r>
    </w:p>
    <w:p>
      <w:pPr>
        <w:spacing w:before="80" w:after="80"/>
        <w:ind w:left="432"/>
      </w:pPr>
    </w:p>
    <w:p>
      <w:pPr>
        <w:spacing w:before="80" w:after="80"/>
        <w:ind w:left="432"/>
      </w:pPr>
      <w:r>
        <w:rPr>
          <w:rFonts w:ascii="Calibri" w:hAnsi="Calibri"/>
          <w:color w:val="4B5563"/>
          <w:sz w:val="20"/>
        </w:rPr>
        <w:t xml:space="preserve">A key engineering choice we made is that </w:t>
      </w:r>
      <w:r>
        <w:rPr>
          <w:rFonts w:ascii="Calibri" w:hAnsi="Calibri"/>
          <w:b/>
          <w:color w:val="141414"/>
          <w:sz w:val="20"/>
        </w:rPr>
        <w:t>we do NOT use an LLM for document parsing</w:t>
      </w:r>
      <w:r>
        <w:rPr>
          <w:rFonts w:ascii="Calibri" w:hAnsi="Calibri"/>
          <w:color w:val="4B5563"/>
          <w:sz w:val="20"/>
        </w:rPr>
        <w:t>. LLM parsing is non-deterministic, slow, and expensive. Instead, our pipeline is 100% deterministic:</w:t>
      </w:r>
    </w:p>
    <w:p>
      <w:pPr>
        <w:spacing w:before="80" w:after="80"/>
        <w:ind w:left="432"/>
      </w:pPr>
      <w:r>
        <w:rPr>
          <w:rFonts w:ascii="Calibri" w:hAnsi="Calibri"/>
          <w:color w:val="4B5563"/>
          <w:sz w:val="20"/>
        </w:rPr>
        <w:t xml:space="preserve">1. </w:t>
      </w:r>
      <w:r>
        <w:rPr>
          <w:rFonts w:ascii="Calibri" w:hAnsi="Calibri"/>
          <w:b/>
          <w:color w:val="141414"/>
          <w:sz w:val="20"/>
        </w:rPr>
        <w:t>High-Speed Document Extraction:</w:t>
      </w:r>
      <w:r>
        <w:rPr>
          <w:rFonts w:ascii="Calibri" w:hAnsi="Calibri"/>
          <w:color w:val="4B5563"/>
          <w:sz w:val="20"/>
        </w:rPr>
        <w:t xml:space="preserve"> We use </w:t>
      </w:r>
      <w:r>
        <w:rPr>
          <w:rFonts w:ascii="Calibri" w:hAnsi="Calibri"/>
          <w:b/>
          <w:color w:val="141414"/>
          <w:sz w:val="20"/>
        </w:rPr>
        <w:t>PyMuPDF (`fitz`)</w:t>
      </w:r>
      <w:r>
        <w:rPr>
          <w:rFonts w:ascii="Calibri" w:hAnsi="Calibri"/>
          <w:color w:val="4B5563"/>
          <w:sz w:val="20"/>
        </w:rPr>
        <w:t xml:space="preserve"> to extract clean text streams from PDF, DOCX, and TXT files in under 50 milliseconds.</w:t>
      </w:r>
    </w:p>
    <w:p>
      <w:pPr>
        <w:spacing w:before="80" w:after="80"/>
        <w:ind w:left="432"/>
      </w:pPr>
      <w:r>
        <w:rPr>
          <w:rFonts w:ascii="Calibri" w:hAnsi="Calibri"/>
          <w:color w:val="4B5563"/>
          <w:sz w:val="20"/>
        </w:rPr>
        <w:t xml:space="preserve">2. </w:t>
      </w:r>
      <w:r>
        <w:rPr>
          <w:rFonts w:ascii="Calibri" w:hAnsi="Calibri"/>
          <w:b/>
          <w:color w:val="141414"/>
          <w:sz w:val="20"/>
        </w:rPr>
        <w:t>Regex Section Filtering:</w:t>
      </w:r>
      <w:r>
        <w:rPr>
          <w:rFonts w:ascii="Calibri" w:hAnsi="Calibri"/>
          <w:color w:val="4B5563"/>
          <w:sz w:val="20"/>
        </w:rPr>
        <w:t xml:space="preserve"> Job descriptions contain clutter like salary, benefits, and EEO legal disclaimers. Our JD parser uses regex boundary patterns to strip non-technical sections and isolate technical requirements.</w:t>
      </w:r>
    </w:p>
    <w:p>
      <w:pPr>
        <w:spacing w:before="80" w:after="80"/>
        <w:ind w:left="432"/>
      </w:pPr>
      <w:r>
        <w:rPr>
          <w:rFonts w:ascii="Calibri" w:hAnsi="Calibri"/>
          <w:color w:val="4B5563"/>
          <w:sz w:val="20"/>
        </w:rPr>
        <w:t xml:space="preserve">3. </w:t>
      </w:r>
      <w:r>
        <w:rPr>
          <w:rFonts w:ascii="Calibri" w:hAnsi="Calibri"/>
          <w:b/>
          <w:color w:val="141414"/>
          <w:sz w:val="20"/>
        </w:rPr>
        <w:t>Canonical Skill Taxonomy:</w:t>
      </w:r>
      <w:r>
        <w:rPr>
          <w:rFonts w:ascii="Calibri" w:hAnsi="Calibri"/>
          <w:color w:val="4B5563"/>
          <w:sz w:val="20"/>
        </w:rPr>
        <w:t xml:space="preserve"> We match skills against a normalized taxonomy covering 40+ computer science disciplines.</w:t>
      </w:r>
    </w:p>
    <w:p>
      <w:pPr>
        <w:spacing w:before="80" w:after="80"/>
        <w:ind w:left="432"/>
      </w:pPr>
    </w:p>
    <w:p>
      <w:pPr>
        <w:spacing w:before="80" w:after="80"/>
        <w:ind w:left="432"/>
      </w:pPr>
      <w:r>
        <w:rPr>
          <w:rFonts w:ascii="Calibri" w:hAnsi="Calibri"/>
          <w:color w:val="4B5563"/>
          <w:sz w:val="20"/>
        </w:rPr>
        <w:t xml:space="preserve">The core algorithmic innovation in my module is </w:t>
      </w:r>
      <w:r>
        <w:rPr>
          <w:rFonts w:ascii="Calibri" w:hAnsi="Calibri"/>
          <w:b/>
          <w:color w:val="141414"/>
          <w:sz w:val="20"/>
        </w:rPr>
        <w:t>Skill Grouping</w:t>
      </w:r>
      <w:r>
        <w:rPr>
          <w:rFonts w:ascii="Calibri" w:hAnsi="Calibri"/>
          <w:color w:val="4B5563"/>
          <w:sz w:val="20"/>
        </w:rPr>
        <w:t>:</w:t>
      </w:r>
    </w:p>
    <w:p>
      <w:pPr>
        <w:spacing w:before="80" w:after="80"/>
        <w:ind w:left="432"/>
      </w:pPr>
      <w:r>
        <w:rPr>
          <w:rFonts w:ascii="Calibri" w:hAnsi="Calibri"/>
          <w:color w:val="4B5563"/>
          <w:sz w:val="20"/>
        </w:rPr>
        <w:t xml:space="preserve">- </w:t>
      </w:r>
      <w:r>
        <w:rPr>
          <w:rFonts w:ascii="Calibri" w:hAnsi="Calibri"/>
          <w:b/>
          <w:color w:val="141414"/>
          <w:sz w:val="20"/>
        </w:rPr>
        <w:t>Group A ($JD \cap Resume$):</w:t>
      </w:r>
      <w:r>
        <w:rPr>
          <w:rFonts w:ascii="Calibri" w:hAnsi="Calibri"/>
          <w:color w:val="4B5563"/>
          <w:sz w:val="20"/>
        </w:rPr>
        <w:t xml:space="preserve"> Overlapping skills found in </w:t>
      </w:r>
      <w:r>
        <w:rPr>
          <w:rFonts w:ascii="Calibri" w:hAnsi="Calibri"/>
          <w:i/>
          <w:color w:val="4B5563"/>
          <w:sz w:val="20"/>
        </w:rPr>
        <w:t>both</w:t>
      </w:r>
      <w:r>
        <w:rPr>
          <w:rFonts w:ascii="Calibri" w:hAnsi="Calibri"/>
          <w:color w:val="4B5563"/>
          <w:sz w:val="20"/>
        </w:rPr>
        <w:t xml:space="preserve"> documents. The system prioritizes Group A first to verify the candidate's claimed experience against the job requirements.</w:t>
      </w:r>
    </w:p>
    <w:p>
      <w:pPr>
        <w:spacing w:before="80" w:after="80"/>
        <w:ind w:left="432"/>
      </w:pPr>
      <w:r>
        <w:rPr>
          <w:rFonts w:ascii="Calibri" w:hAnsi="Calibri"/>
          <w:color w:val="4B5563"/>
          <w:sz w:val="20"/>
        </w:rPr>
        <w:t xml:space="preserve">- </w:t>
      </w:r>
      <w:r>
        <w:rPr>
          <w:rFonts w:ascii="Calibri" w:hAnsi="Calibri"/>
          <w:b/>
          <w:color w:val="141414"/>
          <w:sz w:val="20"/>
        </w:rPr>
        <w:t>Group B ($JD \setminus Resume$):</w:t>
      </w:r>
      <w:r>
        <w:rPr>
          <w:rFonts w:ascii="Calibri" w:hAnsi="Calibri"/>
          <w:color w:val="4B5563"/>
          <w:sz w:val="20"/>
        </w:rPr>
        <w:t xml:space="preserve"> Required job skills </w:t>
      </w:r>
      <w:r>
        <w:rPr>
          <w:rFonts w:ascii="Calibri" w:hAnsi="Calibri"/>
          <w:i/>
          <w:color w:val="4B5563"/>
          <w:sz w:val="20"/>
        </w:rPr>
        <w:t>absent</w:t>
      </w:r>
      <w:r>
        <w:rPr>
          <w:rFonts w:ascii="Calibri" w:hAnsi="Calibri"/>
          <w:color w:val="4B5563"/>
          <w:sz w:val="20"/>
        </w:rPr>
        <w:t xml:space="preserve"> from the resume. The system tests Group B second to assess candidate adaptability and uncover skill gaps.</w:t>
      </w:r>
    </w:p>
    <w:p>
      <w:pPr>
        <w:spacing w:before="80" w:after="80"/>
        <w:ind w:left="432"/>
      </w:pPr>
    </w:p>
    <w:p>
      <w:pPr>
        <w:spacing w:before="80" w:after="80"/>
        <w:ind w:left="432"/>
      </w:pPr>
      <w:r>
        <w:rPr>
          <w:rFonts w:ascii="Calibri" w:hAnsi="Calibri"/>
          <w:color w:val="4B5563"/>
          <w:sz w:val="20"/>
        </w:rPr>
        <w:t xml:space="preserve">Furthermore, we built an </w:t>
      </w:r>
      <w:r>
        <w:rPr>
          <w:rFonts w:ascii="Calibri" w:hAnsi="Calibri"/>
          <w:b/>
          <w:color w:val="141414"/>
          <w:sz w:val="20"/>
        </w:rPr>
        <w:t>Academic Syllabus Mode</w:t>
      </w:r>
      <w:r>
        <w:rPr>
          <w:rFonts w:ascii="Calibri" w:hAnsi="Calibri"/>
          <w:color w:val="4B5563"/>
          <w:sz w:val="20"/>
        </w:rPr>
        <w:t xml:space="preserve"> allowing university students to upload course syllabi for viva and semester preparation."</w:t>
      </w:r>
    </w:p>
    <w:p>
      <w:pPr>
        <w:keepNext/>
        <w:spacing w:before="220" w:after="80"/>
      </w:pPr>
      <w:r>
        <w:rPr>
          <w:rFonts w:ascii="Calibri" w:hAnsi="Calibri"/>
          <w:b/>
          <w:color w:val="2D3748"/>
          <w:sz w:val="24"/>
        </w:rPr>
        <w:t>2. How to Tell &amp; Live Demo Flow</w:t>
      </w:r>
    </w:p>
    <w:p>
      <w:pPr>
        <w:pStyle w:val="ListBullet"/>
        <w:spacing w:before="40" w:after="40" w:line="276" w:lineRule="auto"/>
      </w:pPr>
      <w:r>
        <w:rPr>
          <w:rFonts w:ascii="Calibri" w:hAnsi="Calibri"/>
          <w:b/>
          <w:color w:val="141414"/>
          <w:sz w:val="21"/>
        </w:rPr>
        <w:t>Screen Action:</w:t>
      </w:r>
    </w:p>
    <w:p>
      <w:pPr>
        <w:pStyle w:val="ListNumber"/>
        <w:spacing w:before="40" w:after="40" w:line="276" w:lineRule="auto"/>
      </w:pPr>
      <w:r>
        <w:rPr>
          <w:rFonts w:ascii="Calibri" w:hAnsi="Calibri"/>
          <w:color w:val="1E293B"/>
          <w:sz w:val="21"/>
        </w:rPr>
        <w:t xml:space="preserve">Navigate to </w:t>
      </w:r>
      <w:r>
        <w:rPr>
          <w:rFonts w:ascii="Calibri" w:hAnsi="Calibri"/>
          <w:b/>
          <w:color w:val="141414"/>
          <w:sz w:val="21"/>
        </w:rPr>
        <w:t>Resume &amp; JD Upload</w:t>
      </w:r>
      <w:r>
        <w:rPr>
          <w:rFonts w:ascii="Calibri" w:hAnsi="Calibri"/>
          <w:color w:val="1E293B"/>
          <w:sz w:val="21"/>
        </w:rPr>
        <w:t xml:space="preserve"> (</w:t>
      </w:r>
      <w:r>
        <w:rPr>
          <w:rFonts w:ascii="Consolas" w:hAnsi="Consolas"/>
          <w:color w:val="B42828"/>
          <w:sz w:val="19"/>
        </w:rPr>
        <w:t>/resume-upload</w:t>
      </w:r>
      <w:r>
        <w:rPr>
          <w:rFonts w:ascii="Calibri" w:hAnsi="Calibri"/>
          <w:color w:val="1E293B"/>
          <w:sz w:val="21"/>
        </w:rPr>
        <w:t>).</w:t>
      </w:r>
    </w:p>
    <w:p>
      <w:pPr>
        <w:pStyle w:val="ListNumber"/>
        <w:spacing w:before="40" w:after="40" w:line="276" w:lineRule="auto"/>
      </w:pPr>
      <w:r>
        <w:rPr>
          <w:rFonts w:ascii="Calibri" w:hAnsi="Calibri"/>
          <w:color w:val="1E293B"/>
          <w:sz w:val="21"/>
        </w:rPr>
        <w:t>Upload a sample PDF resume and paste a technical Job Description (e.g., Python Backend Engineer with SQL and Docker).</w:t>
      </w:r>
    </w:p>
    <w:p>
      <w:pPr>
        <w:pStyle w:val="ListNumber"/>
        <w:spacing w:before="40" w:after="40" w:line="276" w:lineRule="auto"/>
      </w:pPr>
      <w:r>
        <w:rPr>
          <w:rFonts w:ascii="Calibri" w:hAnsi="Calibri"/>
          <w:color w:val="1E293B"/>
          <w:sz w:val="21"/>
        </w:rPr>
        <w:t xml:space="preserve">Show the UI extracting skills and rendering </w:t>
      </w:r>
      <w:r>
        <w:rPr>
          <w:rFonts w:ascii="Calibri" w:hAnsi="Calibri"/>
          <w:b/>
          <w:color w:val="141414"/>
          <w:sz w:val="21"/>
        </w:rPr>
        <w:t>Group A (Verified Skills)</w:t>
      </w:r>
      <w:r>
        <w:rPr>
          <w:rFonts w:ascii="Calibri" w:hAnsi="Calibri"/>
          <w:color w:val="1E293B"/>
          <w:sz w:val="21"/>
        </w:rPr>
        <w:t xml:space="preserve"> and </w:t>
      </w:r>
      <w:r>
        <w:rPr>
          <w:rFonts w:ascii="Calibri" w:hAnsi="Calibri"/>
          <w:b/>
          <w:color w:val="141414"/>
          <w:sz w:val="21"/>
        </w:rPr>
        <w:t>Group B (Skill Gaps)</w:t>
      </w:r>
      <w:r>
        <w:rPr>
          <w:rFonts w:ascii="Calibri" w:hAnsi="Calibri"/>
          <w:color w:val="1E293B"/>
          <w:sz w:val="21"/>
        </w:rPr>
        <w:t xml:space="preserve"> badges.</w:t>
      </w:r>
    </w:p>
    <w:p>
      <w:pPr>
        <w:pStyle w:val="ListBullet"/>
        <w:spacing w:before="40" w:after="40" w:line="276" w:lineRule="auto"/>
      </w:pPr>
      <w:r>
        <w:rPr>
          <w:rFonts w:ascii="Calibri" w:hAnsi="Calibri"/>
          <w:b/>
          <w:color w:val="141414"/>
          <w:sz w:val="21"/>
        </w:rPr>
        <w:t>Delivery Tip:</w:t>
      </w:r>
      <w:r>
        <w:rPr>
          <w:rFonts w:ascii="Calibri" w:hAnsi="Calibri"/>
          <w:color w:val="1E293B"/>
          <w:sz w:val="21"/>
        </w:rPr>
        <w:t xml:space="preserve"> Emphasize the math behind the skill sets ($A = JD \cap Resume$, $B = JD - Resume$).</w:t>
      </w:r>
    </w:p>
    <w:p>
      <w:pPr>
        <w:keepNext/>
        <w:spacing w:before="220" w:after="80"/>
      </w:pPr>
      <w:r>
        <w:rPr>
          <w:rFonts w:ascii="Calibri" w:hAnsi="Calibri"/>
          <w:b/>
          <w:color w:val="2D3748"/>
          <w:sz w:val="24"/>
        </w:rPr>
        <w:t>3. Technical Execution Details</w:t>
      </w:r>
    </w:p>
    <w:p>
      <w:pPr>
        <w:pStyle w:val="ListBullet"/>
        <w:spacing w:before="40" w:after="40" w:line="276" w:lineRule="auto"/>
      </w:pPr>
      <w:r>
        <w:rPr>
          <w:rFonts w:ascii="Calibri" w:hAnsi="Calibri"/>
          <w:color w:val="1E293B"/>
          <w:sz w:val="21"/>
        </w:rPr>
        <w:t>Text cleaning removes non-ASCII artifacts, page numbers, and excessive whitespace.</w:t>
      </w:r>
    </w:p>
    <w:p>
      <w:pPr>
        <w:pStyle w:val="ListBullet"/>
        <w:spacing w:before="40" w:after="40" w:line="276" w:lineRule="auto"/>
      </w:pPr>
      <w:r>
        <w:rPr>
          <w:rFonts w:ascii="Calibri" w:hAnsi="Calibri"/>
          <w:color w:val="1E293B"/>
          <w:sz w:val="21"/>
        </w:rPr>
        <w:t>Section exclusion regex (</w:t>
      </w:r>
      <w:r>
        <w:rPr>
          <w:rFonts w:ascii="Consolas" w:hAnsi="Consolas"/>
          <w:color w:val="B42828"/>
          <w:sz w:val="19"/>
        </w:rPr>
        <w:t>_EXCLUDE_HEADING_PATTERNS</w:t>
      </w:r>
      <w:r>
        <w:rPr>
          <w:rFonts w:ascii="Calibri" w:hAnsi="Calibri"/>
          <w:color w:val="1E293B"/>
          <w:sz w:val="21"/>
        </w:rPr>
        <w:t xml:space="preserve">) filters out headers matching </w:t>
      </w:r>
      <w:r>
        <w:rPr>
          <w:rFonts w:ascii="Consolas" w:hAnsi="Consolas"/>
          <w:color w:val="B42828"/>
          <w:sz w:val="19"/>
        </w:rPr>
        <w:t>compensation</w:t>
      </w:r>
      <w:r>
        <w:rPr>
          <w:rFonts w:ascii="Calibri" w:hAnsi="Calibri"/>
          <w:color w:val="1E293B"/>
          <w:sz w:val="21"/>
        </w:rPr>
        <w:t xml:space="preserve">, </w:t>
      </w:r>
      <w:r>
        <w:rPr>
          <w:rFonts w:ascii="Consolas" w:hAnsi="Consolas"/>
          <w:color w:val="B42828"/>
          <w:sz w:val="19"/>
        </w:rPr>
        <w:t>benefits</w:t>
      </w:r>
      <w:r>
        <w:rPr>
          <w:rFonts w:ascii="Calibri" w:hAnsi="Calibri"/>
          <w:color w:val="1E293B"/>
          <w:sz w:val="21"/>
        </w:rPr>
        <w:t xml:space="preserve">, </w:t>
      </w:r>
      <w:r>
        <w:rPr>
          <w:rFonts w:ascii="Consolas" w:hAnsi="Consolas"/>
          <w:color w:val="B42828"/>
          <w:sz w:val="19"/>
        </w:rPr>
        <w:t>equal opportunity</w:t>
      </w:r>
      <w:r>
        <w:rPr>
          <w:rFonts w:ascii="Calibri" w:hAnsi="Calibri"/>
          <w:color w:val="1E293B"/>
          <w:sz w:val="21"/>
        </w:rPr>
        <w:t xml:space="preserve">, and </w:t>
      </w:r>
      <w:r>
        <w:rPr>
          <w:rFonts w:ascii="Consolas" w:hAnsi="Consolas"/>
          <w:color w:val="B42828"/>
          <w:sz w:val="19"/>
        </w:rPr>
        <w:t>application process</w:t>
      </w:r>
      <w:r>
        <w:rPr>
          <w:rFonts w:ascii="Calibri" w:hAnsi="Calibri"/>
          <w:color w:val="1E293B"/>
          <w:sz w:val="21"/>
        </w:rPr>
        <w:t>.</w:t>
      </w:r>
    </w:p>
    <w:p>
      <w:pPr>
        <w:pStyle w:val="ListBullet"/>
        <w:spacing w:before="40" w:after="40" w:line="276" w:lineRule="auto"/>
      </w:pPr>
      <w:r>
        <w:rPr>
          <w:rFonts w:ascii="Calibri" w:hAnsi="Calibri"/>
          <w:color w:val="1E293B"/>
          <w:sz w:val="21"/>
        </w:rPr>
        <w:t>Set operations categorize skills into:</w:t>
      </w:r>
    </w:p>
    <w:p>
      <w:pPr>
        <w:spacing w:before="0" w:after="100" w:line="276" w:lineRule="auto"/>
      </w:pPr>
      <w:r>
        <w:rPr>
          <w:rFonts w:ascii="Calibri" w:hAnsi="Calibri"/>
          <w:color w:val="1E293B"/>
          <w:sz w:val="21"/>
        </w:rPr>
        <w:t>$$\text{Group A} = S_{\text{JD}} \cap S_{\text{Resume}}$$</w:t>
      </w:r>
    </w:p>
    <w:p>
      <w:pPr>
        <w:spacing w:before="0" w:after="100" w:line="276" w:lineRule="auto"/>
      </w:pPr>
      <w:r>
        <w:rPr>
          <w:rFonts w:ascii="Calibri" w:hAnsi="Calibri"/>
          <w:color w:val="1E293B"/>
          <w:sz w:val="21"/>
        </w:rPr>
        <w:t>$$\text{Group B} = S_{\text{JD}} \setminus S_{\text{Resume}}$$</w:t>
      </w:r>
    </w:p>
    <w:p>
      <w:pPr>
        <w:keepNext/>
        <w:spacing w:before="220" w:after="80"/>
      </w:pPr>
      <w:r>
        <w:rPr>
          <w:rFonts w:ascii="Calibri" w:hAnsi="Calibri"/>
          <w:b/>
          <w:color w:val="2D3748"/>
          <w:sz w:val="24"/>
        </w:rPr>
        <w:t>4. Code Walkthrough (Files to Show Madam)</w:t>
      </w:r>
    </w:p>
    <w:p>
      <w:pPr>
        <w:pStyle w:val="ListBullet"/>
        <w:spacing w:before="40" w:after="40" w:line="276" w:lineRule="auto"/>
      </w:pPr>
      <w:r>
        <w:rPr>
          <w:rFonts w:ascii="Calibri" w:hAnsi="Calibri"/>
          <w:b/>
          <w:color w:val="141414"/>
          <w:sz w:val="21"/>
        </w:rPr>
        <w:t>JD Parser &amp; Group A/B Algorithm:</w:t>
      </w:r>
      <w:r>
        <w:rPr>
          <w:rFonts w:ascii="Calibri" w:hAnsi="Calibri"/>
          <w:color w:val="1E293B"/>
          <w:sz w:val="21"/>
        </w:rPr>
        <w:t xml:space="preserve"> </w:t>
      </w:r>
      <w:r>
        <w:rPr>
          <w:rFonts w:ascii="Consolas" w:hAnsi="Consolas"/>
          <w:color w:val="B42828"/>
          <w:sz w:val="19"/>
        </w:rPr>
        <w:t>backend/app/services/jd_service.py</w:t>
      </w:r>
      <w:r>
        <w:rPr>
          <w:rFonts w:ascii="Calibri" w:hAnsi="Calibri"/>
          <w:color w:val="1E293B"/>
          <w:sz w:val="21"/>
        </w:rPr>
        <w:t xml:space="preserve"> (Lines 8-60, 120-155)</w:t>
      </w:r>
    </w:p>
    <w:p>
      <w:pPr>
        <w:pStyle w:val="ListBullet"/>
        <w:spacing w:before="40" w:after="40" w:line="276" w:lineRule="auto"/>
      </w:pPr>
      <w:r>
        <w:rPr>
          <w:rFonts w:ascii="Calibri" w:hAnsi="Calibri"/>
          <w:b/>
          <w:color w:val="141414"/>
          <w:sz w:val="21"/>
        </w:rPr>
        <w:t>Resume Extraction Engine:</w:t>
      </w:r>
      <w:r>
        <w:rPr>
          <w:rFonts w:ascii="Calibri" w:hAnsi="Calibri"/>
          <w:color w:val="1E293B"/>
          <w:sz w:val="21"/>
        </w:rPr>
        <w:t xml:space="preserve"> </w:t>
      </w:r>
      <w:r>
        <w:rPr>
          <w:rFonts w:ascii="Consolas" w:hAnsi="Consolas"/>
          <w:color w:val="B42828"/>
          <w:sz w:val="19"/>
        </w:rPr>
        <w:t>backend/app/services/resume_service.py</w:t>
      </w:r>
      <w:r>
        <w:rPr>
          <w:rFonts w:ascii="Calibri" w:hAnsi="Calibri"/>
          <w:color w:val="1E293B"/>
          <w:sz w:val="21"/>
        </w:rPr>
        <w:t xml:space="preserve"> (Lines 1-30) &amp; </w:t>
      </w:r>
      <w:r>
        <w:rPr>
          <w:rFonts w:ascii="Consolas" w:hAnsi="Consolas"/>
          <w:color w:val="B42828"/>
          <w:sz w:val="19"/>
        </w:rPr>
        <w:t>scripts/parse_resume.py</w:t>
      </w:r>
    </w:p>
    <w:p>
      <w:pPr>
        <w:pStyle w:val="ListBullet"/>
        <w:spacing w:before="40" w:after="40" w:line="276" w:lineRule="auto"/>
      </w:pPr>
      <w:r>
        <w:rPr>
          <w:rFonts w:ascii="Calibri" w:hAnsi="Calibri"/>
          <w:b/>
          <w:color w:val="141414"/>
          <w:sz w:val="21"/>
        </w:rPr>
        <w:t>Job Description API Router:</w:t>
      </w:r>
      <w:r>
        <w:rPr>
          <w:rFonts w:ascii="Calibri" w:hAnsi="Calibri"/>
          <w:color w:val="1E293B"/>
          <w:sz w:val="21"/>
        </w:rPr>
        <w:t xml:space="preserve"> </w:t>
      </w:r>
      <w:r>
        <w:rPr>
          <w:rFonts w:ascii="Consolas" w:hAnsi="Consolas"/>
          <w:color w:val="B42828"/>
          <w:sz w:val="19"/>
        </w:rPr>
        <w:t>backend/app/routers/job_descriptions.py</w:t>
      </w:r>
      <w:r>
        <w:rPr>
          <w:rFonts w:ascii="Calibri" w:hAnsi="Calibri"/>
          <w:color w:val="1E293B"/>
          <w:sz w:val="21"/>
        </w:rPr>
        <w:t xml:space="preserve"> (Lines 40-100)</w:t>
      </w:r>
    </w:p>
    <w:p>
      <w:pPr>
        <w:pStyle w:val="ListBullet"/>
        <w:spacing w:before="40" w:after="40" w:line="276" w:lineRule="auto"/>
      </w:pPr>
      <w:r>
        <w:rPr>
          <w:rFonts w:ascii="Calibri" w:hAnsi="Calibri"/>
          <w:b/>
          <w:color w:val="141414"/>
          <w:sz w:val="21"/>
        </w:rPr>
        <w:t>Syllabus Parser:</w:t>
      </w:r>
      <w:r>
        <w:rPr>
          <w:rFonts w:ascii="Calibri" w:hAnsi="Calibri"/>
          <w:color w:val="1E293B"/>
          <w:sz w:val="21"/>
        </w:rPr>
        <w:t xml:space="preserve"> </w:t>
      </w:r>
      <w:r>
        <w:rPr>
          <w:rFonts w:ascii="Consolas" w:hAnsi="Consolas"/>
          <w:color w:val="B42828"/>
          <w:sz w:val="19"/>
        </w:rPr>
        <w:t>backend/app/services/syllabus_engine.py</w:t>
      </w:r>
      <w:r>
        <w:rPr>
          <w:rFonts w:ascii="Calibri" w:hAnsi="Calibri"/>
          <w:color w:val="1E293B"/>
          <w:sz w:val="21"/>
        </w:rPr>
        <w:t xml:space="preserve"> (Lines 30-85)</w:t>
      </w:r>
    </w:p>
    <w:p>
      <w:pPr>
        <w:keepNext/>
        <w:spacing w:before="220" w:after="80"/>
      </w:pPr>
      <w:r>
        <w:rPr>
          <w:rFonts w:ascii="Calibri" w:hAnsi="Calibri"/>
          <w:b/>
          <w:color w:val="2D3748"/>
          <w:sz w:val="24"/>
        </w:rPr>
        <w:t>5. Expected Viva / Madam Questions &amp; Model Answers</w:t>
      </w:r>
    </w:p>
    <w:p>
      <w:pPr>
        <w:pStyle w:val="ListBullet"/>
        <w:spacing w:before="40" w:after="40" w:line="276" w:lineRule="auto"/>
      </w:pPr>
      <w:r>
        <w:rPr>
          <w:rFonts w:ascii="Calibri" w:hAnsi="Calibri"/>
          <w:b/>
          <w:color w:val="141414"/>
          <w:sz w:val="21"/>
        </w:rPr>
        <w:t>Q: What happens to skills found in the Resume but NOT in the JD?</w:t>
      </w:r>
    </w:p>
    <w:p>
      <w:pPr>
        <w:spacing w:before="0" w:after="100" w:line="276" w:lineRule="auto"/>
      </w:pPr>
      <w:r>
        <w:rPr>
          <w:rFonts w:ascii="Calibri" w:hAnsi="Calibri"/>
          <w:i/>
          <w:color w:val="1E293B"/>
          <w:sz w:val="21"/>
        </w:rPr>
        <w:t>Answer:</w:t>
      </w:r>
      <w:r>
        <w:rPr>
          <w:rFonts w:ascii="Calibri" w:hAnsi="Calibri"/>
          <w:color w:val="1E293B"/>
          <w:sz w:val="21"/>
        </w:rPr>
        <w:t xml:space="preserve"> "Resume-only skills ($S_{\text{Resume}} \setminus S_{\text{JD}}$) are saved to the candidate's profile but excluded from the active interview plan. An interview must remain targeted to the hiring role's requirements rather than drifting into unrelated hobbies or legacy skills."</w:t>
      </w:r>
    </w:p>
    <w:p>
      <w:pPr>
        <w:pStyle w:val="ListBullet"/>
        <w:spacing w:before="40" w:after="40" w:line="276" w:lineRule="auto"/>
      </w:pPr>
      <w:r>
        <w:rPr>
          <w:rFonts w:ascii="Calibri" w:hAnsi="Calibri"/>
          <w:b/>
          <w:color w:val="141414"/>
          <w:sz w:val="21"/>
        </w:rPr>
        <w:t>Q: Why use PyMuPDF instead of PyPDF2 or pdfminer?</w:t>
      </w:r>
    </w:p>
    <w:p>
      <w:pPr>
        <w:spacing w:before="0" w:after="100" w:line="276" w:lineRule="auto"/>
      </w:pPr>
      <w:r>
        <w:rPr>
          <w:rFonts w:ascii="Calibri" w:hAnsi="Calibri"/>
          <w:i/>
          <w:color w:val="1E293B"/>
          <w:sz w:val="21"/>
        </w:rPr>
        <w:t>Answer:</w:t>
      </w:r>
      <w:r>
        <w:rPr>
          <w:rFonts w:ascii="Calibri" w:hAnsi="Calibri"/>
          <w:color w:val="1E293B"/>
          <w:sz w:val="21"/>
        </w:rPr>
        <w:t xml:space="preserve"> "PyMuPDF (</w:t>
      </w:r>
      <w:r>
        <w:rPr>
          <w:rFonts w:ascii="Consolas" w:hAnsi="Consolas"/>
          <w:color w:val="B42828"/>
          <w:sz w:val="19"/>
        </w:rPr>
        <w:t>fitz</w:t>
      </w:r>
      <w:r>
        <w:rPr>
          <w:rFonts w:ascii="Calibri" w:hAnsi="Calibri"/>
          <w:color w:val="1E293B"/>
          <w:sz w:val="21"/>
        </w:rPr>
        <w:t>) is written in C (MuPDF library) and benchmarks 10x to 20x faster than pure-Python libraries like PyPDF2, while handling complex multi-column layouts and non-standard fonts reliably without crashing."</w:t>
      </w:r>
    </w:p>
    <w:p>
      <w:pPr>
        <w:spacing w:before="80" w:after="80"/>
        <w:ind w:left="432"/>
      </w:pPr>
      <w:r>
        <w:rPr>
          <w:rFonts w:ascii="Calibri" w:hAnsi="Calibri"/>
          <w:b/>
          <w:color w:val="141414"/>
          <w:sz w:val="20"/>
        </w:rPr>
        <w:t>Transition to Member 3:</w:t>
      </w:r>
    </w:p>
    <w:p>
      <w:pPr>
        <w:spacing w:before="80" w:after="80"/>
        <w:ind w:left="432"/>
      </w:pPr>
      <w:r>
        <w:rPr>
          <w:rFonts w:ascii="Calibri" w:hAnsi="Calibri"/>
          <w:i/>
          <w:color w:val="4B5563"/>
          <w:sz w:val="20"/>
        </w:rPr>
        <w:t>"Next, my teammate Vasireddy Vignesh Reddy will explain our RAG knowledge base and how context-grounded interview questions are generated."</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MEMBER 3: RAG Knowledge Base &amp; Context-Aware Question Generation</w:t>
      </w:r>
    </w:p>
    <w:p>
      <w:pPr>
        <w:pStyle w:val="ListBullet"/>
        <w:spacing w:before="40" w:after="40" w:line="276" w:lineRule="auto"/>
      </w:pPr>
      <w:r>
        <w:rPr>
          <w:rFonts w:ascii="Calibri" w:hAnsi="Calibri"/>
          <w:b/>
          <w:color w:val="141414"/>
          <w:sz w:val="21"/>
        </w:rPr>
        <w:t>Speaker:</w:t>
      </w:r>
      <w:r>
        <w:rPr>
          <w:rFonts w:ascii="Calibri" w:hAnsi="Calibri"/>
          <w:color w:val="1E293B"/>
          <w:sz w:val="21"/>
        </w:rPr>
        <w:t xml:space="preserve"> Vasireddy Vignesh Reddy (</w:t>
      </w:r>
      <w:r>
        <w:rPr>
          <w:rFonts w:ascii="Consolas" w:hAnsi="Consolas"/>
          <w:color w:val="B42828"/>
          <w:sz w:val="19"/>
        </w:rPr>
        <w:t>24BD1A665X</w:t>
      </w:r>
      <w:r>
        <w:rPr>
          <w:rFonts w:ascii="Calibri" w:hAnsi="Calibri"/>
          <w:color w:val="1E293B"/>
          <w:sz w:val="21"/>
        </w:rPr>
        <w:t>)</w:t>
      </w:r>
    </w:p>
    <w:p>
      <w:pPr>
        <w:pStyle w:val="ListBullet"/>
        <w:spacing w:before="40" w:after="40" w:line="276" w:lineRule="auto"/>
      </w:pPr>
      <w:r>
        <w:rPr>
          <w:rFonts w:ascii="Calibri" w:hAnsi="Calibri"/>
          <w:b/>
          <w:color w:val="141414"/>
          <w:sz w:val="21"/>
        </w:rPr>
        <w:t>Role:</w:t>
      </w:r>
      <w:r>
        <w:rPr>
          <w:rFonts w:ascii="Calibri" w:hAnsi="Calibri"/>
          <w:color w:val="1E293B"/>
          <w:sz w:val="21"/>
        </w:rPr>
        <w:t xml:space="preserve"> AI/RAG &amp; Knowledge Engineering Lead</w:t>
      </w:r>
    </w:p>
    <w:p>
      <w:pPr>
        <w:pStyle w:val="ListBullet"/>
        <w:spacing w:before="40" w:after="40" w:line="276" w:lineRule="auto"/>
      </w:pPr>
      <w:r>
        <w:rPr>
          <w:rFonts w:ascii="Calibri" w:hAnsi="Calibri"/>
          <w:b/>
          <w:color w:val="141414"/>
          <w:sz w:val="21"/>
        </w:rPr>
        <w:t>Time Allocated:</w:t>
      </w:r>
      <w:r>
        <w:rPr>
          <w:rFonts w:ascii="Calibri" w:hAnsi="Calibri"/>
          <w:color w:val="1E293B"/>
          <w:sz w:val="21"/>
        </w:rPr>
        <w:t xml:space="preserve"> 3.5 Minutes (7:00 - 10:30)</w:t>
      </w:r>
    </w:p>
    <w:p>
      <w:pPr>
        <w:pStyle w:val="ListBullet"/>
        <w:spacing w:before="40" w:after="40" w:line="276" w:lineRule="auto"/>
      </w:pPr>
      <w:r>
        <w:rPr>
          <w:rFonts w:ascii="Calibri" w:hAnsi="Calibri"/>
          <w:b/>
          <w:color w:val="141414"/>
          <w:sz w:val="21"/>
        </w:rPr>
        <w:t>Primary Goal:</w:t>
      </w:r>
      <w:r>
        <w:rPr>
          <w:rFonts w:ascii="Calibri" w:hAnsi="Calibri"/>
          <w:color w:val="1E293B"/>
          <w:sz w:val="21"/>
        </w:rPr>
        <w:t xml:space="preserve"> Explain vector search, why RAG prevents LLM hallucinations, retrieval metrics (Hit@1, MRR), and prompt assembly.</w:t>
      </w:r>
    </w:p>
    <w:p>
      <w:pPr>
        <w:keepNext/>
        <w:spacing w:before="220" w:after="80"/>
      </w:pPr>
      <w:r>
        <w:rPr>
          <w:rFonts w:ascii="Calibri" w:hAnsi="Calibri"/>
          <w:b/>
          <w:color w:val="2D3748"/>
          <w:sz w:val="24"/>
        </w:rPr>
        <w:t>1. What to Tell (Speaking Script)</w:t>
      </w:r>
    </w:p>
    <w:p>
      <w:pPr>
        <w:spacing w:before="80" w:after="80"/>
        <w:ind w:left="432"/>
      </w:pPr>
      <w:r>
        <w:rPr>
          <w:rFonts w:ascii="Calibri" w:hAnsi="Calibri"/>
          <w:color w:val="4B5563"/>
          <w:sz w:val="20"/>
        </w:rPr>
        <w:t xml:space="preserve">"Thank you Srujan. I am Vasireddy Vignesh Reddy, and I will discuss our </w:t>
      </w:r>
      <w:r>
        <w:rPr>
          <w:rFonts w:ascii="Calibri" w:hAnsi="Calibri"/>
          <w:b/>
          <w:color w:val="141414"/>
          <w:sz w:val="20"/>
        </w:rPr>
        <w:t>Retrieval-Augmented Generation (RAG) Architecture and Question Generation Service</w:t>
      </w:r>
      <w:r>
        <w:rPr>
          <w:rFonts w:ascii="Calibri" w:hAnsi="Calibri"/>
          <w:color w:val="4B5563"/>
          <w:sz w:val="20"/>
        </w:rPr>
        <w:t>.</w:t>
      </w:r>
    </w:p>
    <w:p>
      <w:pPr>
        <w:spacing w:before="80" w:after="80"/>
        <w:ind w:left="432"/>
      </w:pPr>
    </w:p>
    <w:p>
      <w:pPr>
        <w:spacing w:before="80" w:after="80"/>
        <w:ind w:left="432"/>
      </w:pPr>
      <w:r>
        <w:rPr>
          <w:rFonts w:ascii="Calibri" w:hAnsi="Calibri"/>
          <w:color w:val="4B5563"/>
          <w:sz w:val="20"/>
        </w:rPr>
        <w:t xml:space="preserve">When standard LLMs generate technical interview questions, they often create questions that are overly vague, too trivial, or factually inaccurate. To guarantee technical accuracy, SmartInterview grounds all question generation in a </w:t>
      </w:r>
      <w:r>
        <w:rPr>
          <w:rFonts w:ascii="Calibri" w:hAnsi="Calibri"/>
          <w:b/>
          <w:color w:val="141414"/>
          <w:sz w:val="20"/>
        </w:rPr>
        <w:t>verified knowledge base</w:t>
      </w:r>
      <w:r>
        <w:rPr>
          <w:rFonts w:ascii="Calibri" w:hAnsi="Calibri"/>
          <w:color w:val="4B5563"/>
          <w:sz w:val="20"/>
        </w:rPr>
        <w:t>.</w:t>
      </w:r>
    </w:p>
    <w:p>
      <w:pPr>
        <w:spacing w:before="80" w:after="80"/>
        <w:ind w:left="432"/>
      </w:pPr>
    </w:p>
    <w:p>
      <w:pPr>
        <w:spacing w:before="80" w:after="80"/>
        <w:ind w:left="432"/>
      </w:pPr>
      <w:r>
        <w:rPr>
          <w:rFonts w:ascii="Calibri" w:hAnsi="Calibri"/>
          <w:color w:val="4B5563"/>
          <w:sz w:val="20"/>
        </w:rPr>
        <w:t>Our RAG architecture is built upon four technical pillars:</w:t>
      </w:r>
    </w:p>
    <w:p>
      <w:pPr>
        <w:spacing w:before="80" w:after="80"/>
        <w:ind w:left="432"/>
      </w:pPr>
      <w:r>
        <w:rPr>
          <w:rFonts w:ascii="Calibri" w:hAnsi="Calibri"/>
          <w:color w:val="4B5563"/>
          <w:sz w:val="20"/>
        </w:rPr>
        <w:t xml:space="preserve">1. </w:t>
      </w:r>
      <w:r>
        <w:rPr>
          <w:rFonts w:ascii="Calibri" w:hAnsi="Calibri"/>
          <w:b/>
          <w:color w:val="141414"/>
          <w:sz w:val="20"/>
        </w:rPr>
        <w:t>Curated Technical Knowledge Base:</w:t>
      </w:r>
      <w:r>
        <w:rPr>
          <w:rFonts w:ascii="Calibri" w:hAnsi="Calibri"/>
          <w:color w:val="4B5563"/>
          <w:sz w:val="20"/>
        </w:rPr>
        <w:t xml:space="preserve"> We created a repository of 402 curated text chunks covering 8 foundational CS domains: Data Structures &amp; Algorithms, Operating Systems, DBMS, Computer Networks, System Design, OOP, Design Patterns, and ML/DL.</w:t>
      </w:r>
    </w:p>
    <w:p>
      <w:pPr>
        <w:spacing w:before="80" w:after="80"/>
        <w:ind w:left="432"/>
      </w:pPr>
      <w:r>
        <w:rPr>
          <w:rFonts w:ascii="Calibri" w:hAnsi="Calibri"/>
          <w:color w:val="4B5563"/>
          <w:sz w:val="20"/>
        </w:rPr>
        <w:t xml:space="preserve">2. </w:t>
      </w:r>
      <w:r>
        <w:rPr>
          <w:rFonts w:ascii="Calibri" w:hAnsi="Calibri"/>
          <w:b/>
          <w:color w:val="141414"/>
          <w:sz w:val="20"/>
        </w:rPr>
        <w:t>Local Vector Database:</w:t>
      </w:r>
      <w:r>
        <w:rPr>
          <w:rFonts w:ascii="Calibri" w:hAnsi="Calibri"/>
          <w:color w:val="4B5563"/>
          <w:sz w:val="20"/>
        </w:rPr>
        <w:t xml:space="preserve"> We use </w:t>
      </w:r>
      <w:r>
        <w:rPr>
          <w:rFonts w:ascii="Calibri" w:hAnsi="Calibri"/>
          <w:b/>
          <w:color w:val="141414"/>
          <w:sz w:val="20"/>
        </w:rPr>
        <w:t>ChromaDB 0.6.3</w:t>
      </w:r>
      <w:r>
        <w:rPr>
          <w:rFonts w:ascii="Calibri" w:hAnsi="Calibri"/>
          <w:color w:val="4B5563"/>
          <w:sz w:val="20"/>
        </w:rPr>
        <w:t xml:space="preserve"> with persistent SQLite and Parquet indexing.</w:t>
      </w:r>
    </w:p>
    <w:p>
      <w:pPr>
        <w:spacing w:before="80" w:after="80"/>
        <w:ind w:left="432"/>
      </w:pPr>
      <w:r>
        <w:rPr>
          <w:rFonts w:ascii="Calibri" w:hAnsi="Calibri"/>
          <w:color w:val="4B5563"/>
          <w:sz w:val="20"/>
        </w:rPr>
        <w:t xml:space="preserve">3. </w:t>
      </w:r>
      <w:r>
        <w:rPr>
          <w:rFonts w:ascii="Calibri" w:hAnsi="Calibri"/>
          <w:b/>
          <w:color w:val="141414"/>
          <w:sz w:val="20"/>
        </w:rPr>
        <w:t>Dense Semantic Embeddings:</w:t>
      </w:r>
      <w:r>
        <w:rPr>
          <w:rFonts w:ascii="Calibri" w:hAnsi="Calibri"/>
          <w:color w:val="4B5563"/>
          <w:sz w:val="20"/>
        </w:rPr>
        <w:t xml:space="preserve"> We use the </w:t>
      </w:r>
      <w:r>
        <w:rPr>
          <w:rFonts w:ascii="Calibri" w:hAnsi="Calibri"/>
          <w:b/>
          <w:color w:val="141414"/>
          <w:sz w:val="20"/>
        </w:rPr>
        <w:t>`all-MiniLM-L6-v2`</w:t>
      </w:r>
      <w:r>
        <w:rPr>
          <w:rFonts w:ascii="Calibri" w:hAnsi="Calibri"/>
          <w:color w:val="4B5563"/>
          <w:sz w:val="20"/>
        </w:rPr>
        <w:t xml:space="preserve"> model from SentenceTransformers. It maps queries into 384-dimensional dense vectors locally on CPU with zero API costs.</w:t>
      </w:r>
    </w:p>
    <w:p>
      <w:pPr>
        <w:spacing w:before="80" w:after="80"/>
        <w:ind w:left="432"/>
      </w:pPr>
      <w:r>
        <w:rPr>
          <w:rFonts w:ascii="Calibri" w:hAnsi="Calibri"/>
          <w:color w:val="4B5563"/>
          <w:sz w:val="20"/>
        </w:rPr>
        <w:t xml:space="preserve">4. </w:t>
      </w:r>
      <w:r>
        <w:rPr>
          <w:rFonts w:ascii="Calibri" w:hAnsi="Calibri"/>
          <w:b/>
          <w:color w:val="141414"/>
          <w:sz w:val="20"/>
        </w:rPr>
        <w:t>Rigorous Retrieval Benchmarks:</w:t>
      </w:r>
      <w:r>
        <w:rPr>
          <w:rFonts w:ascii="Calibri" w:hAnsi="Calibri"/>
          <w:color w:val="4B5563"/>
          <w:sz w:val="20"/>
        </w:rPr>
        <w:t xml:space="preserve"> In empirical testing across technical queries, our retrieval engine achieved a </w:t>
      </w:r>
      <w:r>
        <w:rPr>
          <w:rFonts w:ascii="Calibri" w:hAnsi="Calibri"/>
          <w:b/>
          <w:color w:val="141414"/>
          <w:sz w:val="20"/>
        </w:rPr>
        <w:t>96.97% Hit@1</w:t>
      </w:r>
      <w:r>
        <w:rPr>
          <w:rFonts w:ascii="Calibri" w:hAnsi="Calibri"/>
          <w:color w:val="4B5563"/>
          <w:sz w:val="20"/>
        </w:rPr>
        <w:t xml:space="preserve">, </w:t>
      </w:r>
      <w:r>
        <w:rPr>
          <w:rFonts w:ascii="Calibri" w:hAnsi="Calibri"/>
          <w:b/>
          <w:color w:val="141414"/>
          <w:sz w:val="20"/>
        </w:rPr>
        <w:t>100% Hit@3</w:t>
      </w:r>
      <w:r>
        <w:rPr>
          <w:rFonts w:ascii="Calibri" w:hAnsi="Calibri"/>
          <w:color w:val="4B5563"/>
          <w:sz w:val="20"/>
        </w:rPr>
        <w:t xml:space="preserve">, and a Mean Reciprocal Rank (MRR) of </w:t>
      </w:r>
      <w:r>
        <w:rPr>
          <w:rFonts w:ascii="Calibri" w:hAnsi="Calibri"/>
          <w:b/>
          <w:color w:val="141414"/>
          <w:sz w:val="20"/>
        </w:rPr>
        <w:t>0.9798</w:t>
      </w:r>
      <w:r>
        <w:rPr>
          <w:rFonts w:ascii="Calibri" w:hAnsi="Calibri"/>
          <w:color w:val="4B5563"/>
          <w:sz w:val="20"/>
        </w:rPr>
        <w:t>.</w:t>
      </w:r>
    </w:p>
    <w:p>
      <w:pPr>
        <w:spacing w:before="80" w:after="80"/>
        <w:ind w:left="432"/>
      </w:pPr>
    </w:p>
    <w:p>
      <w:pPr>
        <w:spacing w:before="80" w:after="80"/>
        <w:ind w:left="432"/>
      </w:pPr>
      <w:r>
        <w:rPr>
          <w:rFonts w:ascii="Calibri" w:hAnsi="Calibri"/>
          <w:color w:val="4B5563"/>
          <w:sz w:val="20"/>
        </w:rPr>
        <w:t xml:space="preserve">During an interview, when a skill (like 'DBMS') is selected, we perform a cosine similarity search filtered by that domain. The top-3 reference chunks are retrieved and injected directly into a structured prompt sent to the </w:t>
      </w:r>
      <w:r>
        <w:rPr>
          <w:rFonts w:ascii="Calibri" w:hAnsi="Calibri"/>
          <w:b/>
          <w:color w:val="141414"/>
          <w:sz w:val="20"/>
        </w:rPr>
        <w:t>Groq Cloud API</w:t>
      </w:r>
      <w:r>
        <w:rPr>
          <w:rFonts w:ascii="Calibri" w:hAnsi="Calibri"/>
          <w:color w:val="4B5563"/>
          <w:sz w:val="20"/>
        </w:rPr>
        <w:t xml:space="preserve"> running </w:t>
      </w:r>
      <w:r>
        <w:rPr>
          <w:rFonts w:ascii="Consolas" w:hAnsi="Consolas"/>
          <w:color w:val="B42828"/>
          <w:sz w:val="18"/>
        </w:rPr>
        <w:t>openai/gpt-oss-120b</w:t>
      </w:r>
      <w:r>
        <w:rPr>
          <w:rFonts w:ascii="Calibri" w:hAnsi="Calibri"/>
          <w:color w:val="4B5563"/>
          <w:sz w:val="20"/>
        </w:rPr>
        <w:t>. The model is strictly instructed to generate questions grounded in those reference facts."</w:t>
      </w:r>
    </w:p>
    <w:p>
      <w:pPr>
        <w:keepNext/>
        <w:spacing w:before="220" w:after="80"/>
      </w:pPr>
      <w:r>
        <w:rPr>
          <w:rFonts w:ascii="Calibri" w:hAnsi="Calibri"/>
          <w:b/>
          <w:color w:val="2D3748"/>
          <w:sz w:val="24"/>
        </w:rPr>
        <w:t>2. How to Tell &amp; Live Demo Flow</w:t>
      </w:r>
    </w:p>
    <w:p>
      <w:pPr>
        <w:pStyle w:val="ListBullet"/>
        <w:spacing w:before="40" w:after="40" w:line="276" w:lineRule="auto"/>
      </w:pPr>
      <w:r>
        <w:rPr>
          <w:rFonts w:ascii="Calibri" w:hAnsi="Calibri"/>
          <w:b/>
          <w:color w:val="141414"/>
          <w:sz w:val="21"/>
        </w:rPr>
        <w:t>Screen Action:</w:t>
      </w:r>
    </w:p>
    <w:p>
      <w:pPr>
        <w:pStyle w:val="ListNumber"/>
        <w:spacing w:before="40" w:after="40" w:line="276" w:lineRule="auto"/>
      </w:pPr>
      <w:r>
        <w:rPr>
          <w:rFonts w:ascii="Calibri" w:hAnsi="Calibri"/>
          <w:color w:val="1E293B"/>
          <w:sz w:val="21"/>
        </w:rPr>
        <w:t xml:space="preserve">Click </w:t>
      </w:r>
      <w:r>
        <w:rPr>
          <w:rFonts w:ascii="Calibri" w:hAnsi="Calibri"/>
          <w:b/>
          <w:color w:val="141414"/>
          <w:sz w:val="21"/>
        </w:rPr>
        <w:t>Start Interview</w:t>
      </w:r>
      <w:r>
        <w:rPr>
          <w:rFonts w:ascii="Calibri" w:hAnsi="Calibri"/>
          <w:color w:val="1E293B"/>
          <w:sz w:val="21"/>
        </w:rPr>
        <w:t xml:space="preserve"> on the frontend.</w:t>
      </w:r>
    </w:p>
    <w:p>
      <w:pPr>
        <w:pStyle w:val="ListNumber"/>
        <w:spacing w:before="40" w:after="40" w:line="276" w:lineRule="auto"/>
      </w:pPr>
      <w:r>
        <w:rPr>
          <w:rFonts w:ascii="Calibri" w:hAnsi="Calibri"/>
          <w:color w:val="1E293B"/>
          <w:sz w:val="21"/>
        </w:rPr>
        <w:t xml:space="preserve">When the question renders, point to the </w:t>
      </w:r>
      <w:r>
        <w:rPr>
          <w:rFonts w:ascii="Calibri" w:hAnsi="Calibri"/>
          <w:b/>
          <w:color w:val="141414"/>
          <w:sz w:val="21"/>
        </w:rPr>
        <w:t>Skill Badge</w:t>
      </w:r>
      <w:r>
        <w:rPr>
          <w:rFonts w:ascii="Calibri" w:hAnsi="Calibri"/>
          <w:color w:val="1E293B"/>
          <w:sz w:val="21"/>
        </w:rPr>
        <w:t xml:space="preserve"> (e.g., </w:t>
      </w:r>
      <w:r>
        <w:rPr>
          <w:rFonts w:ascii="Consolas" w:hAnsi="Consolas"/>
          <w:color w:val="B42828"/>
          <w:sz w:val="19"/>
        </w:rPr>
        <w:t>DBMS</w:t>
      </w:r>
      <w:r>
        <w:rPr>
          <w:rFonts w:ascii="Calibri" w:hAnsi="Calibri"/>
          <w:color w:val="1E293B"/>
          <w:sz w:val="21"/>
        </w:rPr>
        <w:t xml:space="preserve">), the </w:t>
      </w:r>
      <w:r>
        <w:rPr>
          <w:rFonts w:ascii="Calibri" w:hAnsi="Calibri"/>
          <w:b/>
          <w:color w:val="141414"/>
          <w:sz w:val="21"/>
        </w:rPr>
        <w:t>Difficulty Tag</w:t>
      </w:r>
      <w:r>
        <w:rPr>
          <w:rFonts w:ascii="Calibri" w:hAnsi="Calibri"/>
          <w:color w:val="1E293B"/>
          <w:sz w:val="21"/>
        </w:rPr>
        <w:t>, and the factually grounded technical phrasing of the question.</w:t>
      </w:r>
    </w:p>
    <w:p>
      <w:pPr>
        <w:pStyle w:val="ListNumber"/>
        <w:spacing w:before="40" w:after="40" w:line="276" w:lineRule="auto"/>
      </w:pPr>
      <w:r>
        <w:rPr>
          <w:rFonts w:ascii="Calibri" w:hAnsi="Calibri"/>
          <w:color w:val="1E293B"/>
          <w:sz w:val="21"/>
        </w:rPr>
        <w:t xml:space="preserve">Open </w:t>
      </w:r>
      <w:r>
        <w:rPr>
          <w:rFonts w:ascii="Consolas" w:hAnsi="Consolas"/>
          <w:color w:val="B42828"/>
          <w:sz w:val="19"/>
        </w:rPr>
        <w:t>data/knowledge_stats.json</w:t>
      </w:r>
      <w:r>
        <w:rPr>
          <w:rFonts w:ascii="Calibri" w:hAnsi="Calibri"/>
          <w:color w:val="1E293B"/>
          <w:sz w:val="21"/>
        </w:rPr>
        <w:t xml:space="preserve"> or </w:t>
      </w:r>
      <w:r>
        <w:rPr>
          <w:rFonts w:ascii="Consolas" w:hAnsi="Consolas"/>
          <w:color w:val="B42828"/>
          <w:sz w:val="19"/>
        </w:rPr>
        <w:t>chroma_db/</w:t>
      </w:r>
      <w:r>
        <w:rPr>
          <w:rFonts w:ascii="Calibri" w:hAnsi="Calibri"/>
          <w:color w:val="1E293B"/>
          <w:sz w:val="21"/>
        </w:rPr>
        <w:t xml:space="preserve"> in VS Code to show the pre-indexed vector data.</w:t>
      </w:r>
    </w:p>
    <w:p>
      <w:pPr>
        <w:pStyle w:val="ListBullet"/>
        <w:spacing w:before="40" w:after="40" w:line="276" w:lineRule="auto"/>
      </w:pPr>
      <w:r>
        <w:rPr>
          <w:rFonts w:ascii="Calibri" w:hAnsi="Calibri"/>
          <w:b/>
          <w:color w:val="141414"/>
          <w:sz w:val="21"/>
        </w:rPr>
        <w:t>Delivery Tip:</w:t>
      </w:r>
      <w:r>
        <w:rPr>
          <w:rFonts w:ascii="Calibri" w:hAnsi="Calibri"/>
          <w:color w:val="1E293B"/>
          <w:sz w:val="21"/>
        </w:rPr>
        <w:t xml:space="preserve"> Highlight that our vector search runs </w:t>
      </w:r>
      <w:r>
        <w:rPr>
          <w:rFonts w:ascii="Calibri" w:hAnsi="Calibri"/>
          <w:b/>
          <w:color w:val="141414"/>
          <w:sz w:val="21"/>
        </w:rPr>
        <w:t>completely locally</w:t>
      </w:r>
      <w:r>
        <w:rPr>
          <w:rFonts w:ascii="Calibri" w:hAnsi="Calibri"/>
          <w:color w:val="1E293B"/>
          <w:sz w:val="21"/>
        </w:rPr>
        <w:t xml:space="preserve"> without third-party vector cloud costs (like Pinecone).</w:t>
      </w:r>
    </w:p>
    <w:p>
      <w:pPr>
        <w:keepNext/>
        <w:spacing w:before="220" w:after="80"/>
      </w:pPr>
      <w:r>
        <w:rPr>
          <w:rFonts w:ascii="Calibri" w:hAnsi="Calibri"/>
          <w:b/>
          <w:color w:val="2D3748"/>
          <w:sz w:val="24"/>
        </w:rPr>
        <w:t>3. Technical Execution Details</w:t>
      </w:r>
    </w:p>
    <w:p>
      <w:pPr>
        <w:pStyle w:val="ListBullet"/>
        <w:spacing w:before="40" w:after="40" w:line="276" w:lineRule="auto"/>
      </w:pPr>
      <w:r>
        <w:rPr>
          <w:rFonts w:ascii="Calibri" w:hAnsi="Calibri"/>
          <w:color w:val="1E293B"/>
          <w:sz w:val="21"/>
        </w:rPr>
        <w:t xml:space="preserve">Query builder: </w:t>
      </w:r>
      <w:r>
        <w:rPr>
          <w:rFonts w:ascii="Consolas" w:hAnsi="Consolas"/>
          <w:color w:val="B42828"/>
          <w:sz w:val="19"/>
        </w:rPr>
        <w:t>build_rag_query(skill, domain, bloom_level, question_type)</w:t>
      </w:r>
      <w:r>
        <w:rPr>
          <w:rFonts w:ascii="Calibri" w:hAnsi="Calibri"/>
          <w:color w:val="1E293B"/>
          <w:sz w:val="21"/>
        </w:rPr>
        <w:t>.</w:t>
      </w:r>
    </w:p>
    <w:p>
      <w:pPr>
        <w:pStyle w:val="ListBullet"/>
        <w:spacing w:before="40" w:after="40" w:line="276" w:lineRule="auto"/>
      </w:pPr>
      <w:r>
        <w:rPr>
          <w:rFonts w:ascii="Calibri" w:hAnsi="Calibri"/>
          <w:color w:val="1E293B"/>
          <w:sz w:val="21"/>
        </w:rPr>
        <w:t>Semantic search executes cosine similarity over dense embeddings:</w:t>
      </w:r>
    </w:p>
    <w:p>
      <w:pPr>
        <w:spacing w:before="0" w:after="100" w:line="276" w:lineRule="auto"/>
      </w:pPr>
      <w:r>
        <w:rPr>
          <w:rFonts w:ascii="Calibri" w:hAnsi="Calibri"/>
          <w:color w:val="1E293B"/>
          <w:sz w:val="21"/>
        </w:rPr>
        <w:t>$$\text{Similarity}(\mathbf{q}, \mathbf{d}) = \frac{\mathbf{q} \cdot \mathbf{d}}{\|\mathbf{q}\|_2 \|\mathbf{d}\|_2}$$</w:t>
      </w:r>
    </w:p>
    <w:p>
      <w:pPr>
        <w:pStyle w:val="ListBullet"/>
        <w:spacing w:before="40" w:after="40" w:line="276" w:lineRule="auto"/>
      </w:pPr>
      <w:r>
        <w:rPr>
          <w:rFonts w:ascii="Calibri" w:hAnsi="Calibri"/>
          <w:color w:val="1E293B"/>
          <w:sz w:val="21"/>
        </w:rPr>
        <w:t>Thread-safe singleton pattern (</w:t>
      </w:r>
      <w:r>
        <w:rPr>
          <w:rFonts w:ascii="Consolas" w:hAnsi="Consolas"/>
          <w:color w:val="B42828"/>
          <w:sz w:val="19"/>
        </w:rPr>
        <w:t>_lock = threading.Lock()</w:t>
      </w:r>
      <w:r>
        <w:rPr>
          <w:rFonts w:ascii="Calibri" w:hAnsi="Calibri"/>
          <w:color w:val="1E293B"/>
          <w:sz w:val="21"/>
        </w:rPr>
        <w:t>) ensures the 80MB embedding model is loaded into memory only once.</w:t>
      </w:r>
    </w:p>
    <w:p>
      <w:pPr>
        <w:keepNext/>
        <w:spacing w:before="220" w:after="80"/>
      </w:pPr>
      <w:r>
        <w:rPr>
          <w:rFonts w:ascii="Calibri" w:hAnsi="Calibri"/>
          <w:b/>
          <w:color w:val="2D3748"/>
          <w:sz w:val="24"/>
        </w:rPr>
        <w:t>4. Code Walkthrough (Files to Show Madam)</w:t>
      </w:r>
    </w:p>
    <w:p>
      <w:pPr>
        <w:pStyle w:val="ListBullet"/>
        <w:spacing w:before="40" w:after="40" w:line="276" w:lineRule="auto"/>
      </w:pPr>
      <w:r>
        <w:rPr>
          <w:rFonts w:ascii="Calibri" w:hAnsi="Calibri"/>
          <w:b/>
          <w:color w:val="141414"/>
          <w:sz w:val="21"/>
        </w:rPr>
        <w:t>RAG &amp; Model Singleton Accessors:</w:t>
      </w:r>
      <w:r>
        <w:rPr>
          <w:rFonts w:ascii="Calibri" w:hAnsi="Calibri"/>
          <w:color w:val="1E293B"/>
          <w:sz w:val="21"/>
        </w:rPr>
        <w:t xml:space="preserve"> </w:t>
      </w:r>
      <w:r>
        <w:rPr>
          <w:rFonts w:ascii="Consolas" w:hAnsi="Consolas"/>
          <w:color w:val="B42828"/>
          <w:sz w:val="19"/>
        </w:rPr>
        <w:t>backend/app/services/question_service.py</w:t>
      </w:r>
      <w:r>
        <w:rPr>
          <w:rFonts w:ascii="Calibri" w:hAnsi="Calibri"/>
          <w:color w:val="1E293B"/>
          <w:sz w:val="21"/>
        </w:rPr>
        <w:t xml:space="preserve"> (Lines 40-120, showing </w:t>
      </w:r>
      <w:r>
        <w:rPr>
          <w:rFonts w:ascii="Consolas" w:hAnsi="Consolas"/>
          <w:color w:val="B42828"/>
          <w:sz w:val="19"/>
        </w:rPr>
        <w:t>_init_rag()</w:t>
      </w:r>
      <w:r>
        <w:rPr>
          <w:rFonts w:ascii="Calibri" w:hAnsi="Calibri"/>
          <w:color w:val="1E293B"/>
          <w:sz w:val="21"/>
        </w:rPr>
        <w:t xml:space="preserve">, </w:t>
      </w:r>
      <w:r>
        <w:rPr>
          <w:rFonts w:ascii="Consolas" w:hAnsi="Consolas"/>
          <w:color w:val="B42828"/>
          <w:sz w:val="19"/>
        </w:rPr>
        <w:t>get_embedding_model()</w:t>
      </w:r>
      <w:r>
        <w:rPr>
          <w:rFonts w:ascii="Calibri" w:hAnsi="Calibri"/>
          <w:color w:val="1E293B"/>
          <w:sz w:val="21"/>
        </w:rPr>
        <w:t xml:space="preserve">, </w:t>
      </w:r>
      <w:r>
        <w:rPr>
          <w:rFonts w:ascii="Consolas" w:hAnsi="Consolas"/>
          <w:color w:val="B42828"/>
          <w:sz w:val="19"/>
        </w:rPr>
        <w:t>get_chroma_collection()</w:t>
      </w:r>
      <w:r>
        <w:rPr>
          <w:rFonts w:ascii="Calibri" w:hAnsi="Calibri"/>
          <w:color w:val="1E293B"/>
          <w:sz w:val="21"/>
        </w:rPr>
        <w:t>)</w:t>
      </w:r>
    </w:p>
    <w:p>
      <w:pPr>
        <w:pStyle w:val="ListBullet"/>
        <w:spacing w:before="40" w:after="40" w:line="276" w:lineRule="auto"/>
      </w:pPr>
      <w:r>
        <w:rPr>
          <w:rFonts w:ascii="Calibri" w:hAnsi="Calibri"/>
          <w:b/>
          <w:color w:val="141414"/>
          <w:sz w:val="21"/>
        </w:rPr>
        <w:t>Question Generation Logic:</w:t>
      </w:r>
      <w:r>
        <w:rPr>
          <w:rFonts w:ascii="Calibri" w:hAnsi="Calibri"/>
          <w:color w:val="1E293B"/>
          <w:sz w:val="21"/>
        </w:rPr>
        <w:t xml:space="preserve"> </w:t>
      </w:r>
      <w:r>
        <w:rPr>
          <w:rFonts w:ascii="Consolas" w:hAnsi="Consolas"/>
          <w:color w:val="B42828"/>
          <w:sz w:val="19"/>
        </w:rPr>
        <w:t>backend/app/services/question_service.py</w:t>
      </w:r>
      <w:r>
        <w:rPr>
          <w:rFonts w:ascii="Calibri" w:hAnsi="Calibri"/>
          <w:color w:val="1E293B"/>
          <w:sz w:val="21"/>
        </w:rPr>
        <w:t xml:space="preserve"> (Lines 230-310)</w:t>
      </w:r>
    </w:p>
    <w:p>
      <w:pPr>
        <w:pStyle w:val="ListBullet"/>
        <w:spacing w:before="40" w:after="40" w:line="276" w:lineRule="auto"/>
      </w:pPr>
      <w:r>
        <w:rPr>
          <w:rFonts w:ascii="Calibri" w:hAnsi="Calibri"/>
          <w:b/>
          <w:color w:val="141414"/>
          <w:sz w:val="21"/>
        </w:rPr>
        <w:t>Knowledge Base Statistics:</w:t>
      </w:r>
      <w:r>
        <w:rPr>
          <w:rFonts w:ascii="Calibri" w:hAnsi="Calibri"/>
          <w:color w:val="1E293B"/>
          <w:sz w:val="21"/>
        </w:rPr>
        <w:t xml:space="preserve"> </w:t>
      </w:r>
      <w:r>
        <w:rPr>
          <w:rFonts w:ascii="Consolas" w:hAnsi="Consolas"/>
          <w:color w:val="B42828"/>
          <w:sz w:val="19"/>
        </w:rPr>
        <w:t>data/knowledge_stats.json</w:t>
      </w:r>
      <w:r>
        <w:rPr>
          <w:rFonts w:ascii="Calibri" w:hAnsi="Calibri"/>
          <w:color w:val="1E293B"/>
          <w:sz w:val="21"/>
        </w:rPr>
        <w:t xml:space="preserve"> (Lines 1-35, 402 chunks, 8 domains)</w:t>
      </w:r>
    </w:p>
    <w:p>
      <w:pPr>
        <w:pStyle w:val="ListBullet"/>
        <w:spacing w:before="40" w:after="40" w:line="276" w:lineRule="auto"/>
      </w:pPr>
      <w:r>
        <w:rPr>
          <w:rFonts w:ascii="Calibri" w:hAnsi="Calibri"/>
          <w:b/>
          <w:color w:val="141414"/>
          <w:sz w:val="21"/>
        </w:rPr>
        <w:t>ChromaDB Persistent Store:</w:t>
      </w:r>
      <w:r>
        <w:rPr>
          <w:rFonts w:ascii="Calibri" w:hAnsi="Calibri"/>
          <w:color w:val="1E293B"/>
          <w:sz w:val="21"/>
        </w:rPr>
        <w:t xml:space="preserve"> </w:t>
      </w:r>
      <w:r>
        <w:rPr>
          <w:rFonts w:ascii="Consolas" w:hAnsi="Consolas"/>
          <w:color w:val="B42828"/>
          <w:sz w:val="19"/>
        </w:rPr>
        <w:t>chroma_db/</w:t>
      </w:r>
      <w:r>
        <w:rPr>
          <w:rFonts w:ascii="Calibri" w:hAnsi="Calibri"/>
          <w:color w:val="1E293B"/>
          <w:sz w:val="21"/>
        </w:rPr>
        <w:t xml:space="preserve"> folder in workspace root</w:t>
      </w:r>
    </w:p>
    <w:p>
      <w:pPr>
        <w:keepNext/>
        <w:spacing w:before="220" w:after="80"/>
      </w:pPr>
      <w:r>
        <w:rPr>
          <w:rFonts w:ascii="Calibri" w:hAnsi="Calibri"/>
          <w:b/>
          <w:color w:val="2D3748"/>
          <w:sz w:val="24"/>
        </w:rPr>
        <w:t>5. Expected Viva / Madam Questions &amp; Model Answers</w:t>
      </w:r>
    </w:p>
    <w:p>
      <w:pPr>
        <w:pStyle w:val="ListBullet"/>
        <w:spacing w:before="40" w:after="40" w:line="276" w:lineRule="auto"/>
      </w:pPr>
      <w:r>
        <w:rPr>
          <w:rFonts w:ascii="Calibri" w:hAnsi="Calibri"/>
          <w:b/>
          <w:color w:val="141414"/>
          <w:sz w:val="21"/>
        </w:rPr>
        <w:t>Q: Why use Groq API instead of standard OpenAI or local Ollama?</w:t>
      </w:r>
    </w:p>
    <w:p>
      <w:pPr>
        <w:spacing w:before="0" w:after="100" w:line="276" w:lineRule="auto"/>
      </w:pPr>
      <w:r>
        <w:rPr>
          <w:rFonts w:ascii="Calibri" w:hAnsi="Calibri"/>
          <w:i/>
          <w:color w:val="1E293B"/>
          <w:sz w:val="21"/>
        </w:rPr>
        <w:t>Answer:</w:t>
      </w:r>
      <w:r>
        <w:rPr>
          <w:rFonts w:ascii="Calibri" w:hAnsi="Calibri"/>
          <w:color w:val="1E293B"/>
          <w:sz w:val="21"/>
        </w:rPr>
        <w:t xml:space="preserve"> "Groq uses custom LPUs (Language Processing Units) that achieve inference speeds exceeding 300 tokens per second. This reduces question generation and answer evaluation latency to sub-second speeds, enabling a natural, conversational interview experience."</w:t>
      </w:r>
    </w:p>
    <w:p>
      <w:pPr>
        <w:pStyle w:val="ListBullet"/>
        <w:spacing w:before="40" w:after="40" w:line="276" w:lineRule="auto"/>
      </w:pPr>
      <w:r>
        <w:rPr>
          <w:rFonts w:ascii="Calibri" w:hAnsi="Calibri"/>
          <w:b/>
          <w:color w:val="141414"/>
          <w:sz w:val="21"/>
        </w:rPr>
        <w:t>Q: What is MRR (Mean Reciprocal Rank) and why is 0.9798 significant?</w:t>
      </w:r>
    </w:p>
    <w:p>
      <w:pPr>
        <w:spacing w:before="0" w:after="100" w:line="276" w:lineRule="auto"/>
      </w:pPr>
      <w:r>
        <w:rPr>
          <w:rFonts w:ascii="Calibri" w:hAnsi="Calibri"/>
          <w:i/>
          <w:color w:val="1E293B"/>
          <w:sz w:val="21"/>
        </w:rPr>
        <w:t>Answer:</w:t>
      </w:r>
      <w:r>
        <w:rPr>
          <w:rFonts w:ascii="Calibri" w:hAnsi="Calibri"/>
          <w:color w:val="1E293B"/>
          <w:sz w:val="21"/>
        </w:rPr>
        <w:t xml:space="preserve"> "MRR evaluates where the first relevant ground-truth document appears in our retrieval results ($MRR = \frac{1}{|Q|} \sum \frac{1}{\text{rank}_i}$). An MRR of 0.9798 means the absolute best matching technical concept was returned as the #1 ranked result in almost 98% of our test queries."</w:t>
      </w:r>
    </w:p>
    <w:p>
      <w:pPr>
        <w:spacing w:before="80" w:after="80"/>
        <w:ind w:left="432"/>
      </w:pPr>
      <w:r>
        <w:rPr>
          <w:rFonts w:ascii="Calibri" w:hAnsi="Calibri"/>
          <w:b/>
          <w:color w:val="141414"/>
          <w:sz w:val="20"/>
        </w:rPr>
        <w:t>Transition to Member 4:</w:t>
      </w:r>
    </w:p>
    <w:p>
      <w:pPr>
        <w:spacing w:before="80" w:after="80"/>
        <w:ind w:left="432"/>
      </w:pPr>
      <w:r>
        <w:rPr>
          <w:rFonts w:ascii="Calibri" w:hAnsi="Calibri"/>
          <w:i/>
          <w:color w:val="4B5563"/>
          <w:sz w:val="20"/>
        </w:rPr>
        <w:t>"Now, my teammate Aelugu Ranith Kumar will explain our Deterministic Adaptive State Machine and how Bloom's Taxonomy governs interview progression."</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MEMBER 4: Deterministic Adaptive Engine &amp; Bloom's Taxonomy State Machine</w:t>
      </w:r>
    </w:p>
    <w:p>
      <w:pPr>
        <w:pStyle w:val="ListBullet"/>
        <w:spacing w:before="40" w:after="40" w:line="276" w:lineRule="auto"/>
      </w:pPr>
      <w:r>
        <w:rPr>
          <w:rFonts w:ascii="Calibri" w:hAnsi="Calibri"/>
          <w:b/>
          <w:color w:val="141414"/>
          <w:sz w:val="21"/>
        </w:rPr>
        <w:t>Speaker:</w:t>
      </w:r>
      <w:r>
        <w:rPr>
          <w:rFonts w:ascii="Calibri" w:hAnsi="Calibri"/>
          <w:color w:val="1E293B"/>
          <w:sz w:val="21"/>
        </w:rPr>
        <w:t xml:space="preserve"> Aelugu Ranith Kumar (</w:t>
      </w:r>
      <w:r>
        <w:rPr>
          <w:rFonts w:ascii="Consolas" w:hAnsi="Consolas"/>
          <w:color w:val="B42828"/>
          <w:sz w:val="19"/>
        </w:rPr>
        <w:t>25BD5A6615</w:t>
      </w:r>
      <w:r>
        <w:rPr>
          <w:rFonts w:ascii="Calibri" w:hAnsi="Calibri"/>
          <w:color w:val="1E293B"/>
          <w:sz w:val="21"/>
        </w:rPr>
        <w:t>)</w:t>
      </w:r>
    </w:p>
    <w:p>
      <w:pPr>
        <w:pStyle w:val="ListBullet"/>
        <w:spacing w:before="40" w:after="40" w:line="276" w:lineRule="auto"/>
      </w:pPr>
      <w:r>
        <w:rPr>
          <w:rFonts w:ascii="Calibri" w:hAnsi="Calibri"/>
          <w:b/>
          <w:color w:val="141414"/>
          <w:sz w:val="21"/>
        </w:rPr>
        <w:t>Role:</w:t>
      </w:r>
      <w:r>
        <w:rPr>
          <w:rFonts w:ascii="Calibri" w:hAnsi="Calibri"/>
          <w:color w:val="1E293B"/>
          <w:sz w:val="21"/>
        </w:rPr>
        <w:t xml:space="preserve"> Cognitive Architecture &amp; Adaptive Algorithms Lead</w:t>
      </w:r>
    </w:p>
    <w:p>
      <w:pPr>
        <w:pStyle w:val="ListBullet"/>
        <w:spacing w:before="40" w:after="40" w:line="276" w:lineRule="auto"/>
      </w:pPr>
      <w:r>
        <w:rPr>
          <w:rFonts w:ascii="Calibri" w:hAnsi="Calibri"/>
          <w:b/>
          <w:color w:val="141414"/>
          <w:sz w:val="21"/>
        </w:rPr>
        <w:t>Time Allocated:</w:t>
      </w:r>
      <w:r>
        <w:rPr>
          <w:rFonts w:ascii="Calibri" w:hAnsi="Calibri"/>
          <w:color w:val="1E293B"/>
          <w:sz w:val="21"/>
        </w:rPr>
        <w:t xml:space="preserve"> 3.5 Minutes (10:30 - 14:00)</w:t>
      </w:r>
    </w:p>
    <w:p>
      <w:pPr>
        <w:pStyle w:val="ListBullet"/>
        <w:spacing w:before="40" w:after="40" w:line="276" w:lineRule="auto"/>
      </w:pPr>
      <w:r>
        <w:rPr>
          <w:rFonts w:ascii="Calibri" w:hAnsi="Calibri"/>
          <w:b/>
          <w:color w:val="141414"/>
          <w:sz w:val="21"/>
        </w:rPr>
        <w:t>Primary Goal:</w:t>
      </w:r>
      <w:r>
        <w:rPr>
          <w:rFonts w:ascii="Calibri" w:hAnsi="Calibri"/>
          <w:color w:val="1E293B"/>
          <w:sz w:val="21"/>
        </w:rPr>
        <w:t xml:space="preserve"> Explain why the LLM does NOT control progression, detail Bloom's 6 cognitive levels, and demonstrate the 80/50 progression state machine.</w:t>
      </w:r>
    </w:p>
    <w:p>
      <w:pPr>
        <w:keepNext/>
        <w:spacing w:before="220" w:after="80"/>
      </w:pPr>
      <w:r>
        <w:rPr>
          <w:rFonts w:ascii="Calibri" w:hAnsi="Calibri"/>
          <w:b/>
          <w:color w:val="2D3748"/>
          <w:sz w:val="24"/>
        </w:rPr>
        <w:t>1. What to Tell (Speaking Script)</w:t>
      </w:r>
    </w:p>
    <w:p>
      <w:pPr>
        <w:spacing w:before="80" w:after="80"/>
        <w:ind w:left="432"/>
      </w:pPr>
      <w:r>
        <w:rPr>
          <w:rFonts w:ascii="Calibri" w:hAnsi="Calibri"/>
          <w:color w:val="4B5563"/>
          <w:sz w:val="20"/>
        </w:rPr>
        <w:t xml:space="preserve">"Thank you Vignesh. I am Aelugu Ranith Kumar, and I will present the core pedagogical innovation of SmartInterview: </w:t>
      </w:r>
      <w:r>
        <w:rPr>
          <w:rFonts w:ascii="Calibri" w:hAnsi="Calibri"/>
          <w:b/>
          <w:color w:val="141414"/>
          <w:sz w:val="20"/>
        </w:rPr>
        <w:t>The Deterministic Adaptive State Machine</w:t>
      </w:r>
      <w:r>
        <w:rPr>
          <w:rFonts w:ascii="Calibri" w:hAnsi="Calibri"/>
          <w:color w:val="4B5563"/>
          <w:sz w:val="20"/>
        </w:rPr>
        <w:t xml:space="preserve"> based on </w:t>
      </w:r>
      <w:r>
        <w:rPr>
          <w:rFonts w:ascii="Calibri" w:hAnsi="Calibri"/>
          <w:b/>
          <w:color w:val="141414"/>
          <w:sz w:val="20"/>
        </w:rPr>
        <w:t>Bloom's Taxonomy</w:t>
      </w:r>
      <w:r>
        <w:rPr>
          <w:rFonts w:ascii="Calibri" w:hAnsi="Calibri"/>
          <w:color w:val="4B5563"/>
          <w:sz w:val="20"/>
        </w:rPr>
        <w:t>.</w:t>
      </w:r>
    </w:p>
    <w:p>
      <w:pPr>
        <w:spacing w:before="80" w:after="80"/>
        <w:ind w:left="432"/>
      </w:pPr>
    </w:p>
    <w:p>
      <w:pPr>
        <w:spacing w:before="80" w:after="80"/>
        <w:ind w:left="432"/>
      </w:pPr>
      <w:r>
        <w:rPr>
          <w:rFonts w:ascii="Calibri" w:hAnsi="Calibri"/>
          <w:color w:val="4B5563"/>
          <w:sz w:val="20"/>
        </w:rPr>
        <w:t xml:space="preserve">In many naive AI projects, developers prompt an LLM: </w:t>
      </w:r>
      <w:r>
        <w:rPr>
          <w:rFonts w:ascii="Calibri" w:hAnsi="Calibri"/>
          <w:i/>
          <w:color w:val="4B5563"/>
          <w:sz w:val="20"/>
        </w:rPr>
        <w:t>'Here is the user's answer, decide what question to ask next.'</w:t>
      </w:r>
      <w:r>
        <w:rPr>
          <w:rFonts w:ascii="Calibri" w:hAnsi="Calibri"/>
          <w:color w:val="4B5563"/>
          <w:sz w:val="20"/>
        </w:rPr>
        <w:t xml:space="preserve"> This approach is deeply flawed: LLMs drift, generate erratic jumps in difficulty, and lack consistent evaluation criteria.</w:t>
      </w:r>
    </w:p>
    <w:p>
      <w:pPr>
        <w:spacing w:before="80" w:after="80"/>
        <w:ind w:left="432"/>
      </w:pPr>
    </w:p>
    <w:p>
      <w:pPr>
        <w:spacing w:before="80" w:after="80"/>
        <w:ind w:left="432"/>
      </w:pPr>
      <w:r>
        <w:rPr>
          <w:rFonts w:ascii="Calibri" w:hAnsi="Calibri"/>
          <w:color w:val="4B5563"/>
          <w:sz w:val="20"/>
        </w:rPr>
        <w:t xml:space="preserve">In SmartInterview, </w:t>
      </w:r>
      <w:r>
        <w:rPr>
          <w:rFonts w:ascii="Calibri" w:hAnsi="Calibri"/>
          <w:b/>
          <w:color w:val="141414"/>
          <w:sz w:val="20"/>
        </w:rPr>
        <w:t>the LLM is never allowed to control interview progression</w:t>
      </w:r>
      <w:r>
        <w:rPr>
          <w:rFonts w:ascii="Calibri" w:hAnsi="Calibri"/>
          <w:color w:val="4B5563"/>
          <w:sz w:val="20"/>
        </w:rPr>
        <w:t>.</w:t>
      </w:r>
    </w:p>
    <w:p>
      <w:pPr>
        <w:spacing w:before="80" w:after="80"/>
        <w:ind w:left="432"/>
      </w:pPr>
    </w:p>
    <w:p>
      <w:pPr>
        <w:spacing w:before="80" w:after="80"/>
        <w:ind w:left="432"/>
      </w:pPr>
      <w:r>
        <w:rPr>
          <w:rFonts w:ascii="Calibri" w:hAnsi="Calibri"/>
          <w:color w:val="4B5563"/>
          <w:sz w:val="20"/>
        </w:rPr>
        <w:t xml:space="preserve">Instead, progression is governed by a deterministic Python state machine modeled after </w:t>
      </w:r>
      <w:r>
        <w:rPr>
          <w:rFonts w:ascii="Calibri" w:hAnsi="Calibri"/>
          <w:b/>
          <w:color w:val="141414"/>
          <w:sz w:val="20"/>
        </w:rPr>
        <w:t>Bloom's Revised Taxonomy</w:t>
      </w:r>
      <w:r>
        <w:rPr>
          <w:rFonts w:ascii="Calibri" w:hAnsi="Calibri"/>
          <w:color w:val="4B5563"/>
          <w:sz w:val="20"/>
        </w:rPr>
        <w:t>, covering six progressive cognitive levels:</w:t>
      </w:r>
    </w:p>
    <w:p>
      <w:pPr>
        <w:spacing w:before="80" w:after="80"/>
        <w:ind w:left="432"/>
      </w:pPr>
      <w:r>
        <w:rPr>
          <w:rFonts w:ascii="Calibri" w:hAnsi="Calibri"/>
          <w:color w:val="4B5563"/>
          <w:sz w:val="20"/>
        </w:rPr>
        <w:t xml:space="preserve">1. </w:t>
      </w:r>
      <w:r>
        <w:rPr>
          <w:rFonts w:ascii="Calibri" w:hAnsi="Calibri"/>
          <w:b/>
          <w:color w:val="141414"/>
          <w:sz w:val="20"/>
        </w:rPr>
        <w:t>Level 1 — Remember:</w:t>
      </w:r>
      <w:r>
        <w:rPr>
          <w:rFonts w:ascii="Calibri" w:hAnsi="Calibri"/>
          <w:color w:val="4B5563"/>
          <w:sz w:val="20"/>
        </w:rPr>
        <w:t xml:space="preserve"> Factual recall and basic definitions.</w:t>
      </w:r>
    </w:p>
    <w:p>
      <w:pPr>
        <w:spacing w:before="80" w:after="80"/>
        <w:ind w:left="432"/>
      </w:pPr>
      <w:r>
        <w:rPr>
          <w:rFonts w:ascii="Calibri" w:hAnsi="Calibri"/>
          <w:color w:val="4B5563"/>
          <w:sz w:val="20"/>
        </w:rPr>
        <w:t xml:space="preserve">2. </w:t>
      </w:r>
      <w:r>
        <w:rPr>
          <w:rFonts w:ascii="Calibri" w:hAnsi="Calibri"/>
          <w:b/>
          <w:color w:val="141414"/>
          <w:sz w:val="20"/>
        </w:rPr>
        <w:t>Level 2 — Understand:</w:t>
      </w:r>
      <w:r>
        <w:rPr>
          <w:rFonts w:ascii="Calibri" w:hAnsi="Calibri"/>
          <w:color w:val="4B5563"/>
          <w:sz w:val="20"/>
        </w:rPr>
        <w:t xml:space="preserve"> Explaining principles and tradeoffs.</w:t>
      </w:r>
    </w:p>
    <w:p>
      <w:pPr>
        <w:spacing w:before="80" w:after="80"/>
        <w:ind w:left="432"/>
      </w:pPr>
      <w:r>
        <w:rPr>
          <w:rFonts w:ascii="Calibri" w:hAnsi="Calibri"/>
          <w:color w:val="4B5563"/>
          <w:sz w:val="20"/>
        </w:rPr>
        <w:t xml:space="preserve">3. </w:t>
      </w:r>
      <w:r>
        <w:rPr>
          <w:rFonts w:ascii="Calibri" w:hAnsi="Calibri"/>
          <w:b/>
          <w:color w:val="141414"/>
          <w:sz w:val="20"/>
        </w:rPr>
        <w:t>Level 3 — Apply:</w:t>
      </w:r>
      <w:r>
        <w:rPr>
          <w:rFonts w:ascii="Calibri" w:hAnsi="Calibri"/>
          <w:color w:val="4B5563"/>
          <w:sz w:val="20"/>
        </w:rPr>
        <w:t xml:space="preserve"> Implementing algorithms and practical coding scenarios.</w:t>
      </w:r>
    </w:p>
    <w:p>
      <w:pPr>
        <w:spacing w:before="80" w:after="80"/>
        <w:ind w:left="432"/>
      </w:pPr>
      <w:r>
        <w:rPr>
          <w:rFonts w:ascii="Calibri" w:hAnsi="Calibri"/>
          <w:color w:val="4B5563"/>
          <w:sz w:val="20"/>
        </w:rPr>
        <w:t xml:space="preserve">4. </w:t>
      </w:r>
      <w:r>
        <w:rPr>
          <w:rFonts w:ascii="Calibri" w:hAnsi="Calibri"/>
          <w:b/>
          <w:color w:val="141414"/>
          <w:sz w:val="20"/>
        </w:rPr>
        <w:t>Level 4 — Analyze:</w:t>
      </w:r>
      <w:r>
        <w:rPr>
          <w:rFonts w:ascii="Calibri" w:hAnsi="Calibri"/>
          <w:color w:val="4B5563"/>
          <w:sz w:val="20"/>
        </w:rPr>
        <w:t xml:space="preserve"> Debugging, architectural breakdown, and bottleneck analysis.</w:t>
      </w:r>
    </w:p>
    <w:p>
      <w:pPr>
        <w:spacing w:before="80" w:after="80"/>
        <w:ind w:left="432"/>
      </w:pPr>
      <w:r>
        <w:rPr>
          <w:rFonts w:ascii="Calibri" w:hAnsi="Calibri"/>
          <w:color w:val="4B5563"/>
          <w:sz w:val="20"/>
        </w:rPr>
        <w:t xml:space="preserve">5. </w:t>
      </w:r>
      <w:r>
        <w:rPr>
          <w:rFonts w:ascii="Calibri" w:hAnsi="Calibri"/>
          <w:b/>
          <w:color w:val="141414"/>
          <w:sz w:val="20"/>
        </w:rPr>
        <w:t>Level 5 — Evaluate:</w:t>
      </w:r>
      <w:r>
        <w:rPr>
          <w:rFonts w:ascii="Calibri" w:hAnsi="Calibri"/>
          <w:color w:val="4B5563"/>
          <w:sz w:val="20"/>
        </w:rPr>
        <w:t xml:space="preserve"> Critiquing design decisions and tradeoffs under constraints.</w:t>
      </w:r>
    </w:p>
    <w:p>
      <w:pPr>
        <w:spacing w:before="80" w:after="80"/>
        <w:ind w:left="432"/>
      </w:pPr>
      <w:r>
        <w:rPr>
          <w:rFonts w:ascii="Calibri" w:hAnsi="Calibri"/>
          <w:color w:val="4B5563"/>
          <w:sz w:val="20"/>
        </w:rPr>
        <w:t xml:space="preserve">6. </w:t>
      </w:r>
      <w:r>
        <w:rPr>
          <w:rFonts w:ascii="Calibri" w:hAnsi="Calibri"/>
          <w:b/>
          <w:color w:val="141414"/>
          <w:sz w:val="20"/>
        </w:rPr>
        <w:t>Level 6 — Create:</w:t>
      </w:r>
      <w:r>
        <w:rPr>
          <w:rFonts w:ascii="Calibri" w:hAnsi="Calibri"/>
          <w:color w:val="4B5563"/>
          <w:sz w:val="20"/>
        </w:rPr>
        <w:t xml:space="preserve"> High-level distributed system synthesis and architecture design.</w:t>
      </w:r>
    </w:p>
    <w:p>
      <w:pPr>
        <w:spacing w:before="80" w:after="80"/>
        <w:ind w:left="432"/>
      </w:pPr>
    </w:p>
    <w:p>
      <w:pPr>
        <w:spacing w:before="80" w:after="80"/>
        <w:ind w:left="432"/>
      </w:pPr>
      <w:r>
        <w:rPr>
          <w:rFonts w:ascii="Calibri" w:hAnsi="Calibri"/>
          <w:color w:val="4B5563"/>
          <w:sz w:val="20"/>
        </w:rPr>
        <w:t>The state machine operates under strict mathematical thresholds based on the candidate's previous answer score:</w:t>
      </w:r>
    </w:p>
    <w:p>
      <w:pPr>
        <w:spacing w:before="80" w:after="80"/>
        <w:ind w:left="432"/>
      </w:pPr>
      <w:r>
        <w:rPr>
          <w:rFonts w:ascii="Calibri" w:hAnsi="Calibri"/>
          <w:color w:val="4B5563"/>
          <w:sz w:val="20"/>
        </w:rPr>
        <w:t xml:space="preserve">- </w:t>
      </w:r>
      <w:r>
        <w:rPr>
          <w:rFonts w:ascii="Calibri" w:hAnsi="Calibri"/>
          <w:b/>
          <w:color w:val="141414"/>
          <w:sz w:val="20"/>
        </w:rPr>
        <w:t>Score $\ge 80$ (Mastery):</w:t>
      </w:r>
      <w:r>
        <w:rPr>
          <w:rFonts w:ascii="Calibri" w:hAnsi="Calibri"/>
          <w:color w:val="4B5563"/>
          <w:sz w:val="20"/>
        </w:rPr>
        <w:t xml:space="preserve"> Advance to the next Bloom level ($L_{i+1}$). If already at Level 6, increase base difficulty (</w:t>
      </w:r>
      <w:r>
        <w:rPr>
          <w:rFonts w:ascii="Consolas" w:hAnsi="Consolas"/>
          <w:color w:val="B42828"/>
          <w:sz w:val="18"/>
        </w:rPr>
        <w:t>easy</w:t>
      </w:r>
      <w:r>
        <w:rPr>
          <w:rFonts w:ascii="Calibri" w:hAnsi="Calibri"/>
          <w:color w:val="4B5563"/>
          <w:sz w:val="20"/>
        </w:rPr>
        <w:t xml:space="preserve"> $\rightarrow$ </w:t>
      </w:r>
      <w:r>
        <w:rPr>
          <w:rFonts w:ascii="Consolas" w:hAnsi="Consolas"/>
          <w:color w:val="B42828"/>
          <w:sz w:val="18"/>
        </w:rPr>
        <w:t>medium</w:t>
      </w:r>
      <w:r>
        <w:rPr>
          <w:rFonts w:ascii="Calibri" w:hAnsi="Calibri"/>
          <w:color w:val="4B5563"/>
          <w:sz w:val="20"/>
        </w:rPr>
        <w:t xml:space="preserve"> $\rightarrow$ </w:t>
      </w:r>
      <w:r>
        <w:rPr>
          <w:rFonts w:ascii="Consolas" w:hAnsi="Consolas"/>
          <w:color w:val="B42828"/>
          <w:sz w:val="18"/>
        </w:rPr>
        <w:t>hard</w:t>
      </w:r>
      <w:r>
        <w:rPr>
          <w:rFonts w:ascii="Calibri" w:hAnsi="Calibri"/>
          <w:color w:val="4B5563"/>
          <w:sz w:val="20"/>
        </w:rPr>
        <w:t>).</w:t>
      </w:r>
    </w:p>
    <w:p>
      <w:pPr>
        <w:spacing w:before="80" w:after="80"/>
        <w:ind w:left="432"/>
      </w:pPr>
      <w:r>
        <w:rPr>
          <w:rFonts w:ascii="Calibri" w:hAnsi="Calibri"/>
          <w:color w:val="4B5563"/>
          <w:sz w:val="20"/>
        </w:rPr>
        <w:t xml:space="preserve">- </w:t>
      </w:r>
      <w:r>
        <w:rPr>
          <w:rFonts w:ascii="Calibri" w:hAnsi="Calibri"/>
          <w:b/>
          <w:color w:val="141414"/>
          <w:sz w:val="20"/>
        </w:rPr>
        <w:t>Score $50–79$ (Adequate):</w:t>
      </w:r>
      <w:r>
        <w:rPr>
          <w:rFonts w:ascii="Calibri" w:hAnsi="Calibri"/>
          <w:color w:val="4B5563"/>
          <w:sz w:val="20"/>
        </w:rPr>
        <w:t xml:space="preserve"> Maintain the current Bloom level to consolidate understanding.</w:t>
      </w:r>
    </w:p>
    <w:p>
      <w:pPr>
        <w:spacing w:before="80" w:after="80"/>
        <w:ind w:left="432"/>
      </w:pPr>
      <w:r>
        <w:rPr>
          <w:rFonts w:ascii="Calibri" w:hAnsi="Calibri"/>
          <w:color w:val="4B5563"/>
          <w:sz w:val="20"/>
        </w:rPr>
        <w:t xml:space="preserve">- </w:t>
      </w:r>
      <w:r>
        <w:rPr>
          <w:rFonts w:ascii="Calibri" w:hAnsi="Calibri"/>
          <w:b/>
          <w:color w:val="141414"/>
          <w:sz w:val="20"/>
        </w:rPr>
        <w:t>Score $&lt; 50$ (Remediation):</w:t>
      </w:r>
      <w:r>
        <w:rPr>
          <w:rFonts w:ascii="Calibri" w:hAnsi="Calibri"/>
          <w:color w:val="4B5563"/>
          <w:sz w:val="20"/>
        </w:rPr>
        <w:t xml:space="preserve"> Regress to the previous Bloom level ($L_{i-1}$) or provide a simpler foundational question.</w:t>
      </w:r>
    </w:p>
    <w:p>
      <w:pPr>
        <w:spacing w:before="80" w:after="80"/>
        <w:ind w:left="432"/>
      </w:pPr>
    </w:p>
    <w:p>
      <w:pPr>
        <w:spacing w:before="80" w:after="80"/>
        <w:ind w:left="432"/>
      </w:pPr>
      <w:r>
        <w:rPr>
          <w:rFonts w:ascii="Calibri" w:hAnsi="Calibri"/>
          <w:color w:val="4B5563"/>
          <w:sz w:val="20"/>
        </w:rPr>
        <w:t xml:space="preserve">To ensure fairness across the entire syllabus, we use a </w:t>
      </w:r>
      <w:r>
        <w:rPr>
          <w:rFonts w:ascii="Calibri" w:hAnsi="Calibri"/>
          <w:b/>
          <w:color w:val="141414"/>
          <w:sz w:val="20"/>
        </w:rPr>
        <w:t>Weakness-Biased Round-Robin Scheduler</w:t>
      </w:r>
      <w:r>
        <w:rPr>
          <w:rFonts w:ascii="Calibri" w:hAnsi="Calibri"/>
          <w:color w:val="4B5563"/>
          <w:sz w:val="20"/>
        </w:rPr>
        <w:t>. It tracks running averages per skill and prioritizes struggling topics while ensuring every skill is assessed."</w:t>
      </w:r>
    </w:p>
    <w:p>
      <w:pPr>
        <w:keepNext/>
        <w:spacing w:before="220" w:after="80"/>
      </w:pPr>
      <w:r>
        <w:rPr>
          <w:rFonts w:ascii="Calibri" w:hAnsi="Calibri"/>
          <w:b/>
          <w:color w:val="2D3748"/>
          <w:sz w:val="24"/>
        </w:rPr>
        <w:t>2. How to Tell &amp; Live Demo Flow</w:t>
      </w:r>
    </w:p>
    <w:p>
      <w:pPr>
        <w:pStyle w:val="ListBullet"/>
        <w:spacing w:before="40" w:after="40" w:line="276" w:lineRule="auto"/>
      </w:pPr>
      <w:r>
        <w:rPr>
          <w:rFonts w:ascii="Calibri" w:hAnsi="Calibri"/>
          <w:b/>
          <w:color w:val="141414"/>
          <w:sz w:val="21"/>
        </w:rPr>
        <w:t>Screen Action:</w:t>
      </w:r>
    </w:p>
    <w:p>
      <w:pPr>
        <w:pStyle w:val="ListNumber"/>
        <w:spacing w:before="40" w:after="40" w:line="276" w:lineRule="auto"/>
      </w:pPr>
      <w:r>
        <w:rPr>
          <w:rFonts w:ascii="Calibri" w:hAnsi="Calibri"/>
          <w:color w:val="1E293B"/>
          <w:sz w:val="21"/>
        </w:rPr>
        <w:t>On the live interview screen (</w:t>
      </w:r>
      <w:r>
        <w:rPr>
          <w:rFonts w:ascii="Consolas" w:hAnsi="Consolas"/>
          <w:color w:val="B42828"/>
          <w:sz w:val="19"/>
        </w:rPr>
        <w:t>/interview</w:t>
      </w:r>
      <w:r>
        <w:rPr>
          <w:rFonts w:ascii="Calibri" w:hAnsi="Calibri"/>
          <w:color w:val="1E293B"/>
          <w:sz w:val="21"/>
        </w:rPr>
        <w:t xml:space="preserve">), point to the current </w:t>
      </w:r>
      <w:r>
        <w:rPr>
          <w:rFonts w:ascii="Calibri" w:hAnsi="Calibri"/>
          <w:b/>
          <w:color w:val="141414"/>
          <w:sz w:val="21"/>
        </w:rPr>
        <w:t>Bloom Level Badge</w:t>
      </w:r>
      <w:r>
        <w:rPr>
          <w:rFonts w:ascii="Calibri" w:hAnsi="Calibri"/>
          <w:color w:val="1E293B"/>
          <w:sz w:val="21"/>
        </w:rPr>
        <w:t xml:space="preserve"> (</w:t>
      </w:r>
      <w:r>
        <w:rPr>
          <w:rFonts w:ascii="Consolas" w:hAnsi="Consolas"/>
          <w:color w:val="B42828"/>
          <w:sz w:val="19"/>
        </w:rPr>
        <w:t>Remember</w:t>
      </w:r>
      <w:r>
        <w:rPr>
          <w:rFonts w:ascii="Calibri" w:hAnsi="Calibri"/>
          <w:color w:val="1E293B"/>
          <w:sz w:val="21"/>
        </w:rPr>
        <w:t>).</w:t>
      </w:r>
    </w:p>
    <w:p>
      <w:pPr>
        <w:pStyle w:val="ListNumber"/>
        <w:spacing w:before="40" w:after="40" w:line="276" w:lineRule="auto"/>
      </w:pPr>
      <w:r>
        <w:rPr>
          <w:rFonts w:ascii="Calibri" w:hAnsi="Calibri"/>
          <w:color w:val="1E293B"/>
          <w:sz w:val="21"/>
        </w:rPr>
        <w:t xml:space="preserve">Answer the question thoroughly. Once evaluated with a score $\ge 80$, show the next question advancing to </w:t>
      </w:r>
      <w:r>
        <w:rPr>
          <w:rFonts w:ascii="Consolas" w:hAnsi="Consolas"/>
          <w:color w:val="B42828"/>
          <w:sz w:val="19"/>
        </w:rPr>
        <w:t>Understand</w:t>
      </w:r>
      <w:r>
        <w:rPr>
          <w:rFonts w:ascii="Calibri" w:hAnsi="Calibri"/>
          <w:color w:val="1E293B"/>
          <w:sz w:val="21"/>
        </w:rPr>
        <w:t xml:space="preserve"> or </w:t>
      </w:r>
      <w:r>
        <w:rPr>
          <w:rFonts w:ascii="Consolas" w:hAnsi="Consolas"/>
          <w:color w:val="B42828"/>
          <w:sz w:val="19"/>
        </w:rPr>
        <w:t>Apply</w:t>
      </w:r>
      <w:r>
        <w:rPr>
          <w:rFonts w:ascii="Calibri" w:hAnsi="Calibri"/>
          <w:color w:val="1E293B"/>
          <w:sz w:val="21"/>
        </w:rPr>
        <w:t>.</w:t>
      </w:r>
    </w:p>
    <w:p>
      <w:pPr>
        <w:pStyle w:val="ListNumber"/>
        <w:spacing w:before="40" w:after="40" w:line="276" w:lineRule="auto"/>
      </w:pPr>
      <w:r>
        <w:rPr>
          <w:rFonts w:ascii="Calibri" w:hAnsi="Calibri"/>
          <w:color w:val="1E293B"/>
          <w:sz w:val="21"/>
        </w:rPr>
        <w:t>Point out the sidebar showing real-time skill performance and question tracking.</w:t>
      </w:r>
    </w:p>
    <w:p>
      <w:pPr>
        <w:pStyle w:val="ListBullet"/>
        <w:spacing w:before="40" w:after="40" w:line="276" w:lineRule="auto"/>
      </w:pPr>
      <w:r>
        <w:rPr>
          <w:rFonts w:ascii="Calibri" w:hAnsi="Calibri"/>
          <w:b/>
          <w:color w:val="141414"/>
          <w:sz w:val="21"/>
        </w:rPr>
        <w:t>Delivery Tip:</w:t>
      </w:r>
      <w:r>
        <w:rPr>
          <w:rFonts w:ascii="Calibri" w:hAnsi="Calibri"/>
          <w:color w:val="1E293B"/>
          <w:sz w:val="21"/>
        </w:rPr>
        <w:t xml:space="preserve"> Emphasize the word </w:t>
      </w:r>
      <w:r>
        <w:rPr>
          <w:rFonts w:ascii="Calibri" w:hAnsi="Calibri"/>
          <w:b/>
          <w:color w:val="141414"/>
          <w:sz w:val="21"/>
        </w:rPr>
        <w:t>"Deterministic"</w:t>
      </w:r>
      <w:r>
        <w:rPr>
          <w:rFonts w:ascii="Calibri" w:hAnsi="Calibri"/>
          <w:color w:val="1E293B"/>
          <w:sz w:val="21"/>
        </w:rPr>
        <w:t xml:space="preserve"> — evaluators love hearing that the business logic is predictable and robust rather than a black-box prompt.</w:t>
      </w:r>
    </w:p>
    <w:p>
      <w:pPr>
        <w:keepNext/>
        <w:spacing w:before="220" w:after="80"/>
      </w:pPr>
      <w:r>
        <w:rPr>
          <w:rFonts w:ascii="Calibri" w:hAnsi="Calibri"/>
          <w:b/>
          <w:color w:val="2D3748"/>
          <w:sz w:val="24"/>
        </w:rPr>
        <w:t>3. Technical Execution Details</w:t>
      </w:r>
    </w:p>
    <w:p>
      <w:pPr>
        <w:pStyle w:val="ListBullet"/>
        <w:spacing w:before="40" w:after="40" w:line="276" w:lineRule="auto"/>
      </w:pPr>
      <w:r>
        <w:rPr>
          <w:rFonts w:ascii="Calibri" w:hAnsi="Calibri"/>
          <w:color w:val="1E293B"/>
          <w:sz w:val="21"/>
        </w:rPr>
        <w:t xml:space="preserve">Implemented in </w:t>
      </w:r>
      <w:r>
        <w:rPr>
          <w:rFonts w:ascii="Consolas" w:hAnsi="Consolas"/>
          <w:color w:val="B42828"/>
          <w:sz w:val="19"/>
        </w:rPr>
        <w:t>adaptive_engine.py</w:t>
      </w:r>
      <w:r>
        <w:rPr>
          <w:rFonts w:ascii="Calibri" w:hAnsi="Calibri"/>
          <w:color w:val="1E293B"/>
          <w:sz w:val="21"/>
        </w:rPr>
        <w:t xml:space="preserve"> via </w:t>
      </w:r>
      <w:r>
        <w:rPr>
          <w:rFonts w:ascii="Consolas" w:hAnsi="Consolas"/>
          <w:color w:val="B42828"/>
          <w:sz w:val="19"/>
        </w:rPr>
        <w:t>LearnerProfile</w:t>
      </w:r>
      <w:r>
        <w:rPr>
          <w:rFonts w:ascii="Calibri" w:hAnsi="Calibri"/>
          <w:color w:val="1E293B"/>
          <w:sz w:val="21"/>
        </w:rPr>
        <w:t xml:space="preserve"> and </w:t>
      </w:r>
      <w:r>
        <w:rPr>
          <w:rFonts w:ascii="Consolas" w:hAnsi="Consolas"/>
          <w:color w:val="B42828"/>
          <w:sz w:val="19"/>
        </w:rPr>
        <w:t>AdaptiveState</w:t>
      </w:r>
      <w:r>
        <w:rPr>
          <w:rFonts w:ascii="Calibri" w:hAnsi="Calibri"/>
          <w:color w:val="1E293B"/>
          <w:sz w:val="21"/>
        </w:rPr>
        <w:t xml:space="preserve"> dataclasses.</w:t>
      </w:r>
    </w:p>
    <w:p>
      <w:pPr>
        <w:pStyle w:val="ListBullet"/>
        <w:spacing w:before="40" w:after="40" w:line="276" w:lineRule="auto"/>
      </w:pPr>
      <w:r>
        <w:rPr>
          <w:rFonts w:ascii="Calibri" w:hAnsi="Calibri"/>
          <w:color w:val="1E293B"/>
          <w:sz w:val="21"/>
        </w:rPr>
        <w:t xml:space="preserve">Clamping function: </w:t>
      </w:r>
      <w:r>
        <w:rPr>
          <w:rFonts w:ascii="Consolas" w:hAnsi="Consolas"/>
          <w:color w:val="B42828"/>
          <w:sz w:val="19"/>
        </w:rPr>
        <w:t>clamp_bloom_order(order)</w:t>
      </w:r>
      <w:r>
        <w:rPr>
          <w:rFonts w:ascii="Calibri" w:hAnsi="Calibri"/>
          <w:color w:val="1E293B"/>
          <w:sz w:val="21"/>
        </w:rPr>
        <w:t xml:space="preserve"> keeps values strictly between $1$ and $6$.</w:t>
      </w:r>
    </w:p>
    <w:p>
      <w:pPr>
        <w:pStyle w:val="ListBullet"/>
        <w:spacing w:before="40" w:after="40" w:line="276" w:lineRule="auto"/>
      </w:pPr>
      <w:r>
        <w:rPr>
          <w:rFonts w:ascii="Calibri" w:hAnsi="Calibri"/>
          <w:color w:val="1E293B"/>
          <w:sz w:val="21"/>
        </w:rPr>
        <w:t xml:space="preserve">State transitions are serialized to JSON and persisted to the </w:t>
      </w:r>
      <w:r>
        <w:rPr>
          <w:rFonts w:ascii="Consolas" w:hAnsi="Consolas"/>
          <w:color w:val="B42828"/>
          <w:sz w:val="19"/>
        </w:rPr>
        <w:t>interview_sessions</w:t>
      </w:r>
      <w:r>
        <w:rPr>
          <w:rFonts w:ascii="Calibri" w:hAnsi="Calibri"/>
          <w:color w:val="1E293B"/>
          <w:sz w:val="21"/>
        </w:rPr>
        <w:t xml:space="preserve"> table after every turn, enabling session pausing and resuming.</w:t>
      </w:r>
    </w:p>
    <w:p>
      <w:pPr>
        <w:keepNext/>
        <w:spacing w:before="220" w:after="80"/>
      </w:pPr>
      <w:r>
        <w:rPr>
          <w:rFonts w:ascii="Calibri" w:hAnsi="Calibri"/>
          <w:b/>
          <w:color w:val="2D3748"/>
          <w:sz w:val="24"/>
        </w:rPr>
        <w:t>4. Code Walkthrough (Files to Show Madam)</w:t>
      </w:r>
    </w:p>
    <w:p>
      <w:pPr>
        <w:pStyle w:val="ListBullet"/>
        <w:spacing w:before="40" w:after="40" w:line="276" w:lineRule="auto"/>
      </w:pPr>
      <w:r>
        <w:rPr>
          <w:rFonts w:ascii="Calibri" w:hAnsi="Calibri"/>
          <w:b/>
          <w:color w:val="141414"/>
          <w:sz w:val="21"/>
        </w:rPr>
        <w:t>Progression Threshold Constants:</w:t>
      </w:r>
      <w:r>
        <w:rPr>
          <w:rFonts w:ascii="Calibri" w:hAnsi="Calibri"/>
          <w:color w:val="1E293B"/>
          <w:sz w:val="21"/>
        </w:rPr>
        <w:t xml:space="preserve"> </w:t>
      </w:r>
      <w:r>
        <w:rPr>
          <w:rFonts w:ascii="Consolas" w:hAnsi="Consolas"/>
          <w:color w:val="B42828"/>
          <w:sz w:val="19"/>
        </w:rPr>
        <w:t>backend/app/services/adaptive_engine.py</w:t>
      </w:r>
      <w:r>
        <w:rPr>
          <w:rFonts w:ascii="Calibri" w:hAnsi="Calibri"/>
          <w:color w:val="1E293B"/>
          <w:sz w:val="21"/>
        </w:rPr>
        <w:t xml:space="preserve"> (Lines 38-56, showing </w:t>
      </w:r>
      <w:r>
        <w:rPr>
          <w:rFonts w:ascii="Consolas" w:hAnsi="Consolas"/>
          <w:color w:val="B42828"/>
          <w:sz w:val="19"/>
        </w:rPr>
        <w:t>ADVANCE_THRESHOLD = 80</w:t>
      </w:r>
      <w:r>
        <w:rPr>
          <w:rFonts w:ascii="Calibri" w:hAnsi="Calibri"/>
          <w:color w:val="1E293B"/>
          <w:sz w:val="21"/>
        </w:rPr>
        <w:t xml:space="preserve">, </w:t>
      </w:r>
      <w:r>
        <w:rPr>
          <w:rFonts w:ascii="Consolas" w:hAnsi="Consolas"/>
          <w:color w:val="B42828"/>
          <w:sz w:val="19"/>
        </w:rPr>
        <w:t>MAINTAIN_LOWER = 50</w:t>
      </w:r>
      <w:r>
        <w:rPr>
          <w:rFonts w:ascii="Calibri" w:hAnsi="Calibri"/>
          <w:color w:val="1E293B"/>
          <w:sz w:val="21"/>
        </w:rPr>
        <w:t xml:space="preserve">, </w:t>
      </w:r>
      <w:r>
        <w:rPr>
          <w:rFonts w:ascii="Consolas" w:hAnsi="Consolas"/>
          <w:color w:val="B42828"/>
          <w:sz w:val="19"/>
        </w:rPr>
        <w:t>BLOOM_QUESTION_TYPES</w:t>
      </w:r>
      <w:r>
        <w:rPr>
          <w:rFonts w:ascii="Calibri" w:hAnsi="Calibri"/>
          <w:color w:val="1E293B"/>
          <w:sz w:val="21"/>
        </w:rPr>
        <w:t>)</w:t>
      </w:r>
    </w:p>
    <w:p>
      <w:pPr>
        <w:pStyle w:val="ListBullet"/>
        <w:spacing w:before="40" w:after="40" w:line="276" w:lineRule="auto"/>
      </w:pPr>
      <w:r>
        <w:rPr>
          <w:rFonts w:ascii="Calibri" w:hAnsi="Calibri"/>
          <w:b/>
          <w:color w:val="141414"/>
          <w:sz w:val="21"/>
        </w:rPr>
        <w:t>State Transition Engine (`decide_next`):</w:t>
      </w:r>
      <w:r>
        <w:rPr>
          <w:rFonts w:ascii="Calibri" w:hAnsi="Calibri"/>
          <w:color w:val="1E293B"/>
          <w:sz w:val="21"/>
        </w:rPr>
        <w:t xml:space="preserve"> </w:t>
      </w:r>
      <w:r>
        <w:rPr>
          <w:rFonts w:ascii="Consolas" w:hAnsi="Consolas"/>
          <w:color w:val="B42828"/>
          <w:sz w:val="19"/>
        </w:rPr>
        <w:t>backend/app/services/adaptive_engine.py</w:t>
      </w:r>
      <w:r>
        <w:rPr>
          <w:rFonts w:ascii="Calibri" w:hAnsi="Calibri"/>
          <w:color w:val="1E293B"/>
          <w:sz w:val="21"/>
        </w:rPr>
        <w:t xml:space="preserve"> (Lines 180-245)</w:t>
      </w:r>
    </w:p>
    <w:p>
      <w:pPr>
        <w:pStyle w:val="ListBullet"/>
        <w:spacing w:before="40" w:after="40" w:line="276" w:lineRule="auto"/>
      </w:pPr>
      <w:r>
        <w:rPr>
          <w:rFonts w:ascii="Calibri" w:hAnsi="Calibri"/>
          <w:b/>
          <w:color w:val="141414"/>
          <w:sz w:val="21"/>
        </w:rPr>
        <w:t>Bloom Taxonomy Definitions:</w:t>
      </w:r>
      <w:r>
        <w:rPr>
          <w:rFonts w:ascii="Calibri" w:hAnsi="Calibri"/>
          <w:color w:val="1E293B"/>
          <w:sz w:val="21"/>
        </w:rPr>
        <w:t xml:space="preserve"> </w:t>
      </w:r>
      <w:r>
        <w:rPr>
          <w:rFonts w:ascii="Consolas" w:hAnsi="Consolas"/>
          <w:color w:val="B42828"/>
          <w:sz w:val="19"/>
        </w:rPr>
        <w:t>backend/app/services/bloom.py</w:t>
      </w:r>
      <w:r>
        <w:rPr>
          <w:rFonts w:ascii="Calibri" w:hAnsi="Calibri"/>
          <w:color w:val="1E293B"/>
          <w:sz w:val="21"/>
        </w:rPr>
        <w:t xml:space="preserve"> (Lines 15-65)</w:t>
      </w:r>
    </w:p>
    <w:p>
      <w:pPr>
        <w:pStyle w:val="ListBullet"/>
        <w:spacing w:before="40" w:after="40" w:line="276" w:lineRule="auto"/>
      </w:pPr>
      <w:r>
        <w:rPr>
          <w:rFonts w:ascii="Calibri" w:hAnsi="Calibri"/>
          <w:b/>
          <w:color w:val="141414"/>
          <w:sz w:val="21"/>
        </w:rPr>
        <w:t>Session Coordinator:</w:t>
      </w:r>
      <w:r>
        <w:rPr>
          <w:rFonts w:ascii="Calibri" w:hAnsi="Calibri"/>
          <w:color w:val="1E293B"/>
          <w:sz w:val="21"/>
        </w:rPr>
        <w:t xml:space="preserve"> </w:t>
      </w:r>
      <w:r>
        <w:rPr>
          <w:rFonts w:ascii="Consolas" w:hAnsi="Consolas"/>
          <w:color w:val="B42828"/>
          <w:sz w:val="19"/>
        </w:rPr>
        <w:t>backend/app/services/interview_service.py</w:t>
      </w:r>
      <w:r>
        <w:rPr>
          <w:rFonts w:ascii="Calibri" w:hAnsi="Calibri"/>
          <w:color w:val="1E293B"/>
          <w:sz w:val="21"/>
        </w:rPr>
        <w:t xml:space="preserve"> (Lines 120-175)</w:t>
      </w:r>
    </w:p>
    <w:p>
      <w:pPr>
        <w:keepNext/>
        <w:spacing w:before="220" w:after="80"/>
      </w:pPr>
      <w:r>
        <w:rPr>
          <w:rFonts w:ascii="Calibri" w:hAnsi="Calibri"/>
          <w:b/>
          <w:color w:val="2D3748"/>
          <w:sz w:val="24"/>
        </w:rPr>
        <w:t>5. Expected Viva / Madam Questions &amp; Model Answers</w:t>
      </w:r>
    </w:p>
    <w:p>
      <w:pPr>
        <w:pStyle w:val="ListBullet"/>
        <w:spacing w:before="40" w:after="40" w:line="276" w:lineRule="auto"/>
      </w:pPr>
      <w:r>
        <w:rPr>
          <w:rFonts w:ascii="Calibri" w:hAnsi="Calibri"/>
          <w:b/>
          <w:color w:val="141414"/>
          <w:sz w:val="21"/>
        </w:rPr>
        <w:t>Q: What prevents a student from getting stuck at Level 6 or Level 1 indefinitely?</w:t>
      </w:r>
    </w:p>
    <w:p>
      <w:pPr>
        <w:spacing w:before="0" w:after="100" w:line="276" w:lineRule="auto"/>
      </w:pPr>
      <w:r>
        <w:rPr>
          <w:rFonts w:ascii="Calibri" w:hAnsi="Calibri"/>
          <w:i/>
          <w:color w:val="1E293B"/>
          <w:sz w:val="21"/>
        </w:rPr>
        <w:t>Answer:</w:t>
      </w:r>
      <w:r>
        <w:rPr>
          <w:rFonts w:ascii="Calibri" w:hAnsi="Calibri"/>
          <w:color w:val="1E293B"/>
          <w:sz w:val="21"/>
        </w:rPr>
        <w:t xml:space="preserve"> "Our clamping functions prevent out-of-bounds errors. When a candidate reaches Level 6 with a score $\ge 80$, the Bloom level remains at 6 while base difficulty scales from easy to hard. If a student repeatedly scores $&lt; 50$ at Level 1, our weakness-biased scheduler shifts to a different skill to avoid candidate fatigue while marking that concept for review."</w:t>
      </w:r>
    </w:p>
    <w:p>
      <w:pPr>
        <w:pStyle w:val="ListBullet"/>
        <w:spacing w:before="40" w:after="40" w:line="276" w:lineRule="auto"/>
      </w:pPr>
      <w:r>
        <w:rPr>
          <w:rFonts w:ascii="Calibri" w:hAnsi="Calibri"/>
          <w:b/>
          <w:color w:val="141414"/>
          <w:sz w:val="21"/>
        </w:rPr>
        <w:t>Q: How does the system handle an interview session if the browser disconnects?</w:t>
      </w:r>
    </w:p>
    <w:p>
      <w:pPr>
        <w:spacing w:before="0" w:after="100" w:line="276" w:lineRule="auto"/>
      </w:pPr>
      <w:r>
        <w:rPr>
          <w:rFonts w:ascii="Calibri" w:hAnsi="Calibri"/>
          <w:i/>
          <w:color w:val="1E293B"/>
          <w:sz w:val="21"/>
        </w:rPr>
        <w:t>Answer:</w:t>
      </w:r>
      <w:r>
        <w:rPr>
          <w:rFonts w:ascii="Calibri" w:hAnsi="Calibri"/>
          <w:color w:val="1E293B"/>
          <w:sz w:val="21"/>
        </w:rPr>
        <w:t xml:space="preserve"> "Because the </w:t>
      </w:r>
      <w:r>
        <w:rPr>
          <w:rFonts w:ascii="Consolas" w:hAnsi="Consolas"/>
          <w:color w:val="B42828"/>
          <w:sz w:val="19"/>
        </w:rPr>
        <w:t>AdaptiveState</w:t>
      </w:r>
      <w:r>
        <w:rPr>
          <w:rFonts w:ascii="Calibri" w:hAnsi="Calibri"/>
          <w:color w:val="1E293B"/>
          <w:sz w:val="21"/>
        </w:rPr>
        <w:t xml:space="preserve"> is serialized to MySQL after every question turn, the session is completely stateful. When the user reconnects, the backend reloads the exact </w:t>
      </w:r>
      <w:r>
        <w:rPr>
          <w:rFonts w:ascii="Consolas" w:hAnsi="Consolas"/>
          <w:color w:val="B42828"/>
          <w:sz w:val="19"/>
        </w:rPr>
        <w:t>LearnerProfile</w:t>
      </w:r>
      <w:r>
        <w:rPr>
          <w:rFonts w:ascii="Calibri" w:hAnsi="Calibri"/>
          <w:color w:val="1E293B"/>
          <w:sz w:val="21"/>
        </w:rPr>
        <w:t>, current Bloom level, and tested skills from the database."</w:t>
      </w:r>
    </w:p>
    <w:p>
      <w:pPr>
        <w:spacing w:before="80" w:after="80"/>
        <w:ind w:left="432"/>
      </w:pPr>
      <w:r>
        <w:rPr>
          <w:rFonts w:ascii="Calibri" w:hAnsi="Calibri"/>
          <w:b/>
          <w:color w:val="141414"/>
          <w:sz w:val="20"/>
        </w:rPr>
        <w:t>Transition to Member 5:</w:t>
      </w:r>
    </w:p>
    <w:p>
      <w:pPr>
        <w:spacing w:before="80" w:after="80"/>
        <w:ind w:left="432"/>
      </w:pPr>
      <w:r>
        <w:rPr>
          <w:rFonts w:ascii="Calibri" w:hAnsi="Calibri"/>
          <w:i/>
          <w:color w:val="4B5563"/>
          <w:sz w:val="20"/>
        </w:rPr>
        <w:t>"Now, my teammate Konduri Abhiram will conclude our presentation with our 5-Factor Answer Evaluation, Voice processing, and automated PDF reporting."</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MEMBER 5: Multi-Factor Answer Evaluation, Voice Processing &amp; Final Analytics</w:t>
      </w:r>
    </w:p>
    <w:p>
      <w:pPr>
        <w:pStyle w:val="ListBullet"/>
        <w:spacing w:before="40" w:after="40" w:line="276" w:lineRule="auto"/>
      </w:pPr>
      <w:r>
        <w:rPr>
          <w:rFonts w:ascii="Calibri" w:hAnsi="Calibri"/>
          <w:b/>
          <w:color w:val="141414"/>
          <w:sz w:val="21"/>
        </w:rPr>
        <w:t>Speaker:</w:t>
      </w:r>
      <w:r>
        <w:rPr>
          <w:rFonts w:ascii="Calibri" w:hAnsi="Calibri"/>
          <w:color w:val="1E293B"/>
          <w:sz w:val="21"/>
        </w:rPr>
        <w:t xml:space="preserve"> Konduri Abhiram (</w:t>
      </w:r>
      <w:r>
        <w:rPr>
          <w:rFonts w:ascii="Consolas" w:hAnsi="Consolas"/>
          <w:color w:val="B42828"/>
          <w:sz w:val="19"/>
        </w:rPr>
        <w:t>25BD5A6620</w:t>
      </w:r>
      <w:r>
        <w:rPr>
          <w:rFonts w:ascii="Calibri" w:hAnsi="Calibri"/>
          <w:color w:val="1E293B"/>
          <w:sz w:val="21"/>
        </w:rPr>
        <w:t>)</w:t>
      </w:r>
    </w:p>
    <w:p>
      <w:pPr>
        <w:pStyle w:val="ListBullet"/>
        <w:spacing w:before="40" w:after="40" w:line="276" w:lineRule="auto"/>
      </w:pPr>
      <w:r>
        <w:rPr>
          <w:rFonts w:ascii="Calibri" w:hAnsi="Calibri"/>
          <w:b/>
          <w:color w:val="141414"/>
          <w:sz w:val="21"/>
        </w:rPr>
        <w:t>Role:</w:t>
      </w:r>
      <w:r>
        <w:rPr>
          <w:rFonts w:ascii="Calibri" w:hAnsi="Calibri"/>
          <w:color w:val="1E293B"/>
          <w:sz w:val="21"/>
        </w:rPr>
        <w:t xml:space="preserve"> Evaluation Systems, Audio Engineering &amp; Analytics Lead</w:t>
      </w:r>
    </w:p>
    <w:p>
      <w:pPr>
        <w:pStyle w:val="ListBullet"/>
        <w:spacing w:before="40" w:after="40" w:line="276" w:lineRule="auto"/>
      </w:pPr>
      <w:r>
        <w:rPr>
          <w:rFonts w:ascii="Calibri" w:hAnsi="Calibri"/>
          <w:b/>
          <w:color w:val="141414"/>
          <w:sz w:val="21"/>
        </w:rPr>
        <w:t>Time Allocated:</w:t>
      </w:r>
      <w:r>
        <w:rPr>
          <w:rFonts w:ascii="Calibri" w:hAnsi="Calibri"/>
          <w:color w:val="1E293B"/>
          <w:sz w:val="21"/>
        </w:rPr>
        <w:t xml:space="preserve"> 3.5 Minutes (14:00 - 17:30)</w:t>
      </w:r>
    </w:p>
    <w:p>
      <w:pPr>
        <w:pStyle w:val="ListBullet"/>
        <w:spacing w:before="40" w:after="40" w:line="276" w:lineRule="auto"/>
      </w:pPr>
      <w:r>
        <w:rPr>
          <w:rFonts w:ascii="Calibri" w:hAnsi="Calibri"/>
          <w:b/>
          <w:color w:val="141414"/>
          <w:sz w:val="21"/>
        </w:rPr>
        <w:t>Primary Goal:</w:t>
      </w:r>
      <w:r>
        <w:rPr>
          <w:rFonts w:ascii="Calibri" w:hAnsi="Calibri"/>
          <w:color w:val="1E293B"/>
          <w:sz w:val="21"/>
        </w:rPr>
        <w:t xml:space="preserve"> Detail the 5-factor scoring formula, showcase TTS/STT voice integration, and demonstrate the dynamic PDF report generation.</w:t>
      </w:r>
    </w:p>
    <w:p>
      <w:pPr>
        <w:keepNext/>
        <w:spacing w:before="220" w:after="80"/>
      </w:pPr>
      <w:r>
        <w:rPr>
          <w:rFonts w:ascii="Calibri" w:hAnsi="Calibri"/>
          <w:b/>
          <w:color w:val="2D3748"/>
          <w:sz w:val="24"/>
        </w:rPr>
        <w:t>1. What to Tell (Speaking Script)</w:t>
      </w:r>
    </w:p>
    <w:p>
      <w:pPr>
        <w:spacing w:before="80" w:after="80"/>
        <w:ind w:left="432"/>
      </w:pPr>
      <w:r>
        <w:rPr>
          <w:rFonts w:ascii="Calibri" w:hAnsi="Calibri"/>
          <w:color w:val="4B5563"/>
          <w:sz w:val="20"/>
        </w:rPr>
        <w:t xml:space="preserve">"Thank you Ranith. I am Konduri Abhiram, and I will present our </w:t>
      </w:r>
      <w:r>
        <w:rPr>
          <w:rFonts w:ascii="Calibri" w:hAnsi="Calibri"/>
          <w:b/>
          <w:color w:val="141414"/>
          <w:sz w:val="20"/>
        </w:rPr>
        <w:t>Multi-Factor Answer Evaluation Service, Voice Pipeline, and Student Performance Analytics</w:t>
      </w:r>
      <w:r>
        <w:rPr>
          <w:rFonts w:ascii="Calibri" w:hAnsi="Calibri"/>
          <w:color w:val="4B5563"/>
          <w:sz w:val="20"/>
        </w:rPr>
        <w:t>.</w:t>
      </w:r>
    </w:p>
    <w:p>
      <w:pPr>
        <w:spacing w:before="80" w:after="80"/>
        <w:ind w:left="432"/>
      </w:pPr>
    </w:p>
    <w:p>
      <w:pPr>
        <w:spacing w:before="80" w:after="80"/>
        <w:ind w:left="432"/>
      </w:pPr>
      <w:r>
        <w:rPr>
          <w:rFonts w:ascii="Calibri" w:hAnsi="Calibri"/>
          <w:color w:val="4B5563"/>
          <w:sz w:val="20"/>
        </w:rPr>
        <w:t>In many mock interview platforms, scoring is arbitrary: an LLM is asked for a single number between 1 and 100, which introduces high variance.</w:t>
      </w:r>
    </w:p>
    <w:p>
      <w:pPr>
        <w:spacing w:before="80" w:after="80"/>
        <w:ind w:left="432"/>
      </w:pPr>
    </w:p>
    <w:p>
      <w:pPr>
        <w:spacing w:before="80" w:after="80"/>
        <w:ind w:left="432"/>
      </w:pPr>
      <w:r>
        <w:rPr>
          <w:rFonts w:ascii="Calibri" w:hAnsi="Calibri"/>
          <w:color w:val="4B5563"/>
          <w:sz w:val="20"/>
        </w:rPr>
        <w:t xml:space="preserve">SmartInterview uses a </w:t>
      </w:r>
      <w:r>
        <w:rPr>
          <w:rFonts w:ascii="Calibri" w:hAnsi="Calibri"/>
          <w:b/>
          <w:color w:val="141414"/>
          <w:sz w:val="20"/>
        </w:rPr>
        <w:t>Multi-Factor Scoring Engine</w:t>
      </w:r>
      <w:r>
        <w:rPr>
          <w:rFonts w:ascii="Calibri" w:hAnsi="Calibri"/>
          <w:color w:val="4B5563"/>
          <w:sz w:val="20"/>
        </w:rPr>
        <w:t xml:space="preserve"> computed via a strictly defined weighted mathematical formula:</w:t>
      </w:r>
    </w:p>
    <w:p>
      <w:pPr>
        <w:spacing w:before="80" w:after="80"/>
        <w:ind w:left="432"/>
      </w:pPr>
    </w:p>
    <w:p>
      <w:pPr>
        <w:spacing w:before="80" w:after="80"/>
        <w:ind w:left="432"/>
      </w:pPr>
      <w:r>
        <w:rPr>
          <w:rFonts w:ascii="Calibri" w:hAnsi="Calibri"/>
          <w:color w:val="4B5563"/>
          <w:sz w:val="20"/>
        </w:rPr>
        <w:t>$$\text{Overall Score} = 0.30(T) + 0.20(C) + 0.20(R) + 0.15(S) + 0.15(K)$$</w:t>
      </w:r>
    </w:p>
    <w:p>
      <w:pPr>
        <w:spacing w:before="80" w:after="80"/>
        <w:ind w:left="432"/>
      </w:pPr>
    </w:p>
    <w:p>
      <w:pPr>
        <w:spacing w:before="80" w:after="80"/>
        <w:ind w:left="432"/>
      </w:pPr>
      <w:r>
        <w:rPr>
          <w:rFonts w:ascii="Calibri" w:hAnsi="Calibri"/>
          <w:i/>
          <w:color w:val="4B5563"/>
          <w:sz w:val="20"/>
        </w:rPr>
        <w:t>Where:</w:t>
      </w:r>
    </w:p>
    <w:p>
      <w:pPr>
        <w:spacing w:before="80" w:after="80"/>
        <w:ind w:left="432"/>
      </w:pPr>
      <w:r>
        <w:rPr>
          <w:rFonts w:ascii="Calibri" w:hAnsi="Calibri"/>
          <w:color w:val="4B5563"/>
          <w:sz w:val="20"/>
        </w:rPr>
        <w:t xml:space="preserve">- </w:t>
      </w:r>
      <w:r>
        <w:rPr>
          <w:rFonts w:ascii="Calibri" w:hAnsi="Calibri"/>
          <w:b/>
          <w:color w:val="141414"/>
          <w:sz w:val="20"/>
        </w:rPr>
        <w:t>$T$ (Technical Correctness — 30%):</w:t>
      </w:r>
      <w:r>
        <w:rPr>
          <w:rFonts w:ascii="Calibri" w:hAnsi="Calibri"/>
          <w:color w:val="4B5563"/>
          <w:sz w:val="20"/>
        </w:rPr>
        <w:t xml:space="preserve"> Assessed via Groq LLM at a low temperature of 0.3 for consistency.</w:t>
      </w:r>
    </w:p>
    <w:p>
      <w:pPr>
        <w:spacing w:before="80" w:after="80"/>
        <w:ind w:left="432"/>
      </w:pPr>
      <w:r>
        <w:rPr>
          <w:rFonts w:ascii="Calibri" w:hAnsi="Calibri"/>
          <w:color w:val="4B5563"/>
          <w:sz w:val="20"/>
        </w:rPr>
        <w:t xml:space="preserve">- </w:t>
      </w:r>
      <w:r>
        <w:rPr>
          <w:rFonts w:ascii="Calibri" w:hAnsi="Calibri"/>
          <w:b/>
          <w:color w:val="141414"/>
          <w:sz w:val="20"/>
        </w:rPr>
        <w:t>$C$ (Completeness — 20%):</w:t>
      </w:r>
      <w:r>
        <w:rPr>
          <w:rFonts w:ascii="Calibri" w:hAnsi="Calibri"/>
          <w:color w:val="4B5563"/>
          <w:sz w:val="20"/>
        </w:rPr>
        <w:t xml:space="preserve"> Measures whether all facets of the prompt were addressed.</w:t>
      </w:r>
    </w:p>
    <w:p>
      <w:pPr>
        <w:spacing w:before="80" w:after="80"/>
        <w:ind w:left="432"/>
      </w:pPr>
      <w:r>
        <w:rPr>
          <w:rFonts w:ascii="Calibri" w:hAnsi="Calibri"/>
          <w:color w:val="4B5563"/>
          <w:sz w:val="20"/>
        </w:rPr>
        <w:t xml:space="preserve">- </w:t>
      </w:r>
      <w:r>
        <w:rPr>
          <w:rFonts w:ascii="Calibri" w:hAnsi="Calibri"/>
          <w:b/>
          <w:color w:val="141414"/>
          <w:sz w:val="20"/>
        </w:rPr>
        <w:t>$R$ (Relevance — 20%):</w:t>
      </w:r>
      <w:r>
        <w:rPr>
          <w:rFonts w:ascii="Calibri" w:hAnsi="Calibri"/>
          <w:color w:val="4B5563"/>
          <w:sz w:val="20"/>
        </w:rPr>
        <w:t xml:space="preserve"> Evaluates focus and conciseness.</w:t>
      </w:r>
    </w:p>
    <w:p>
      <w:pPr>
        <w:spacing w:before="80" w:after="80"/>
        <w:ind w:left="432"/>
      </w:pPr>
      <w:r>
        <w:rPr>
          <w:rFonts w:ascii="Calibri" w:hAnsi="Calibri"/>
          <w:color w:val="4B5563"/>
          <w:sz w:val="20"/>
        </w:rPr>
        <w:t xml:space="preserve">- </w:t>
      </w:r>
      <w:r>
        <w:rPr>
          <w:rFonts w:ascii="Calibri" w:hAnsi="Calibri"/>
          <w:b/>
          <w:color w:val="141414"/>
          <w:sz w:val="20"/>
        </w:rPr>
        <w:t>$S$ (Semantic Similarity — 15%):</w:t>
      </w:r>
      <w:r>
        <w:rPr>
          <w:rFonts w:ascii="Calibri" w:hAnsi="Calibri"/>
          <w:color w:val="4B5563"/>
          <w:sz w:val="20"/>
        </w:rPr>
        <w:t xml:space="preserve"> Measured via local SentenceTransformer cosine similarity against ground-truth technical definitions.</w:t>
      </w:r>
    </w:p>
    <w:p>
      <w:pPr>
        <w:spacing w:before="80" w:after="80"/>
        <w:ind w:left="432"/>
      </w:pPr>
      <w:r>
        <w:rPr>
          <w:rFonts w:ascii="Calibri" w:hAnsi="Calibri"/>
          <w:color w:val="4B5563"/>
          <w:sz w:val="20"/>
        </w:rPr>
        <w:t xml:space="preserve">- </w:t>
      </w:r>
      <w:r>
        <w:rPr>
          <w:rFonts w:ascii="Calibri" w:hAnsi="Calibri"/>
          <w:b/>
          <w:color w:val="141414"/>
          <w:sz w:val="20"/>
        </w:rPr>
        <w:t>$K$ (Concept Coverage — 15%):</w:t>
      </w:r>
      <w:r>
        <w:rPr>
          <w:rFonts w:ascii="Calibri" w:hAnsi="Calibri"/>
          <w:color w:val="4B5563"/>
          <w:sz w:val="20"/>
        </w:rPr>
        <w:t xml:space="preserve"> The ratio of expected technical keywords and concepts identified in the response.</w:t>
      </w:r>
    </w:p>
    <w:p>
      <w:pPr>
        <w:spacing w:before="80" w:after="80"/>
        <w:ind w:left="432"/>
      </w:pPr>
    </w:p>
    <w:p>
      <w:pPr>
        <w:spacing w:before="80" w:after="80"/>
        <w:ind w:left="432"/>
      </w:pPr>
      <w:r>
        <w:rPr>
          <w:rFonts w:ascii="Calibri" w:hAnsi="Calibri"/>
          <w:color w:val="4B5563"/>
          <w:sz w:val="20"/>
        </w:rPr>
        <w:t xml:space="preserve">Next, for our </w:t>
      </w:r>
      <w:r>
        <w:rPr>
          <w:rFonts w:ascii="Calibri" w:hAnsi="Calibri"/>
          <w:b/>
          <w:color w:val="141414"/>
          <w:sz w:val="20"/>
        </w:rPr>
        <w:t>Voice Architecture</w:t>
      </w:r>
      <w:r>
        <w:rPr>
          <w:rFonts w:ascii="Calibri" w:hAnsi="Calibri"/>
          <w:color w:val="4B5563"/>
          <w:sz w:val="20"/>
        </w:rPr>
        <w:t>:</w:t>
      </w:r>
    </w:p>
    <w:p>
      <w:pPr>
        <w:spacing w:before="80" w:after="80"/>
        <w:ind w:left="432"/>
      </w:pPr>
      <w:r>
        <w:rPr>
          <w:rFonts w:ascii="Calibri" w:hAnsi="Calibri"/>
          <w:color w:val="4B5563"/>
          <w:sz w:val="20"/>
        </w:rPr>
        <w:t xml:space="preserve">- </w:t>
      </w:r>
      <w:r>
        <w:rPr>
          <w:rFonts w:ascii="Calibri" w:hAnsi="Calibri"/>
          <w:b/>
          <w:color w:val="141414"/>
          <w:sz w:val="20"/>
        </w:rPr>
        <w:t>Text-to-Speech (TTS):</w:t>
      </w:r>
      <w:r>
        <w:rPr>
          <w:rFonts w:ascii="Calibri" w:hAnsi="Calibri"/>
          <w:color w:val="4B5563"/>
          <w:sz w:val="20"/>
        </w:rPr>
        <w:t xml:space="preserve"> We use Microsoft Neural TTS via </w:t>
      </w:r>
      <w:r>
        <w:rPr>
          <w:rFonts w:ascii="Consolas" w:hAnsi="Consolas"/>
          <w:color w:val="B42828"/>
          <w:sz w:val="18"/>
        </w:rPr>
        <w:t>edge-tts</w:t>
      </w:r>
      <w:r>
        <w:rPr>
          <w:rFonts w:ascii="Calibri" w:hAnsi="Calibri"/>
          <w:color w:val="4B5563"/>
          <w:sz w:val="20"/>
        </w:rPr>
        <w:t xml:space="preserve"> (</w:t>
      </w:r>
      <w:r>
        <w:rPr>
          <w:rFonts w:ascii="Consolas" w:hAnsi="Consolas"/>
          <w:color w:val="B42828"/>
          <w:sz w:val="18"/>
        </w:rPr>
        <w:t>en-US-ChristopherNeural</w:t>
      </w:r>
      <w:r>
        <w:rPr>
          <w:rFonts w:ascii="Calibri" w:hAnsi="Calibri"/>
          <w:color w:val="4B5563"/>
          <w:sz w:val="20"/>
        </w:rPr>
        <w:t>). It strips markdown formatting, normalizes technical terms, and uses an in-memory SHA-256 LRU cache for near-instant audio replay.</w:t>
      </w:r>
    </w:p>
    <w:p>
      <w:pPr>
        <w:spacing w:before="80" w:after="80"/>
        <w:ind w:left="432"/>
      </w:pPr>
      <w:r>
        <w:rPr>
          <w:rFonts w:ascii="Calibri" w:hAnsi="Calibri"/>
          <w:color w:val="4B5563"/>
          <w:sz w:val="20"/>
        </w:rPr>
        <w:t xml:space="preserve">- </w:t>
      </w:r>
      <w:r>
        <w:rPr>
          <w:rFonts w:ascii="Calibri" w:hAnsi="Calibri"/>
          <w:b/>
          <w:color w:val="141414"/>
          <w:sz w:val="20"/>
        </w:rPr>
        <w:t>Speech-to-Text (STT):</w:t>
      </w:r>
      <w:r>
        <w:rPr>
          <w:rFonts w:ascii="Calibri" w:hAnsi="Calibri"/>
          <w:color w:val="4B5563"/>
          <w:sz w:val="20"/>
        </w:rPr>
        <w:t xml:space="preserve"> Powered by Groq Whisper (</w:t>
      </w:r>
      <w:r>
        <w:rPr>
          <w:rFonts w:ascii="Consolas" w:hAnsi="Consolas"/>
          <w:color w:val="B42828"/>
          <w:sz w:val="18"/>
        </w:rPr>
        <w:t>whisper-large-v3</w:t>
      </w:r>
      <w:r>
        <w:rPr>
          <w:rFonts w:ascii="Calibri" w:hAnsi="Calibri"/>
          <w:color w:val="4B5563"/>
          <w:sz w:val="20"/>
        </w:rPr>
        <w:t>) primed with a domain-specific technical vocabulary prompt to accurately transcribe technical terms like 'Kubernetes', 'polymorphism', or 'ACID'.</w:t>
      </w:r>
    </w:p>
    <w:p>
      <w:pPr>
        <w:spacing w:before="80" w:after="80"/>
        <w:ind w:left="432"/>
      </w:pPr>
    </w:p>
    <w:p>
      <w:pPr>
        <w:spacing w:before="80" w:after="80"/>
        <w:ind w:left="432"/>
      </w:pPr>
      <w:r>
        <w:rPr>
          <w:rFonts w:ascii="Calibri" w:hAnsi="Calibri"/>
          <w:color w:val="4B5563"/>
          <w:sz w:val="20"/>
        </w:rPr>
        <w:t xml:space="preserve">Finally, when the session ends, our </w:t>
      </w:r>
      <w:r>
        <w:rPr>
          <w:rFonts w:ascii="Calibri" w:hAnsi="Calibri"/>
          <w:b/>
          <w:color w:val="141414"/>
          <w:sz w:val="20"/>
        </w:rPr>
        <w:t>ReportLab engine</w:t>
      </w:r>
      <w:r>
        <w:rPr>
          <w:rFonts w:ascii="Calibri" w:hAnsi="Calibri"/>
          <w:color w:val="4B5563"/>
          <w:sz w:val="20"/>
        </w:rPr>
        <w:t xml:space="preserve"> compiles an official multi-page downloadable PDF report featuring Bloom cognitive progression charts, skill strengths and weaknesses, and personalized remediation advice."</w:t>
      </w:r>
    </w:p>
    <w:p>
      <w:pPr>
        <w:keepNext/>
        <w:spacing w:before="220" w:after="80"/>
      </w:pPr>
      <w:r>
        <w:rPr>
          <w:rFonts w:ascii="Calibri" w:hAnsi="Calibri"/>
          <w:b/>
          <w:color w:val="2D3748"/>
          <w:sz w:val="24"/>
        </w:rPr>
        <w:t>2. How to Tell &amp; Live Demo Flow</w:t>
      </w:r>
    </w:p>
    <w:p>
      <w:pPr>
        <w:pStyle w:val="ListBullet"/>
        <w:spacing w:before="40" w:after="40" w:line="276" w:lineRule="auto"/>
      </w:pPr>
      <w:r>
        <w:rPr>
          <w:rFonts w:ascii="Calibri" w:hAnsi="Calibri"/>
          <w:b/>
          <w:color w:val="141414"/>
          <w:sz w:val="21"/>
        </w:rPr>
        <w:t>Screen Action:</w:t>
      </w:r>
    </w:p>
    <w:p>
      <w:pPr>
        <w:pStyle w:val="ListNumber"/>
        <w:spacing w:before="40" w:after="40" w:line="276" w:lineRule="auto"/>
      </w:pPr>
      <w:r>
        <w:rPr>
          <w:rFonts w:ascii="Calibri" w:hAnsi="Calibri"/>
          <w:color w:val="1E293B"/>
          <w:sz w:val="21"/>
        </w:rPr>
        <w:t xml:space="preserve">Click the </w:t>
      </w:r>
      <w:r>
        <w:rPr>
          <w:rFonts w:ascii="Calibri" w:hAnsi="Calibri"/>
          <w:b/>
          <w:color w:val="141414"/>
          <w:sz w:val="21"/>
        </w:rPr>
        <w:t>Speaker icon</w:t>
      </w:r>
      <w:r>
        <w:rPr>
          <w:rFonts w:ascii="Calibri" w:hAnsi="Calibri"/>
          <w:color w:val="1E293B"/>
          <w:sz w:val="21"/>
        </w:rPr>
        <w:t xml:space="preserve"> next to the interview question to demonstrate the crisp, natural TTS voice.</w:t>
      </w:r>
    </w:p>
    <w:p>
      <w:pPr>
        <w:pStyle w:val="ListNumber"/>
        <w:spacing w:before="40" w:after="40" w:line="276" w:lineRule="auto"/>
      </w:pPr>
      <w:r>
        <w:rPr>
          <w:rFonts w:ascii="Calibri" w:hAnsi="Calibri"/>
          <w:color w:val="1E293B"/>
          <w:sz w:val="21"/>
        </w:rPr>
        <w:t xml:space="preserve">Type or speak an answer, click </w:t>
      </w:r>
      <w:r>
        <w:rPr>
          <w:rFonts w:ascii="Calibri" w:hAnsi="Calibri"/>
          <w:b/>
          <w:color w:val="141414"/>
          <w:sz w:val="21"/>
        </w:rPr>
        <w:t>Submit Answer</w:t>
      </w:r>
      <w:r>
        <w:rPr>
          <w:rFonts w:ascii="Calibri" w:hAnsi="Calibri"/>
          <w:color w:val="1E293B"/>
          <w:sz w:val="21"/>
        </w:rPr>
        <w:t>, and show the multi-dimensional breakdown scores appearing immediately.</w:t>
      </w:r>
    </w:p>
    <w:p>
      <w:pPr>
        <w:pStyle w:val="ListNumber"/>
        <w:spacing w:before="40" w:after="40" w:line="276" w:lineRule="auto"/>
      </w:pPr>
      <w:r>
        <w:rPr>
          <w:rFonts w:ascii="Calibri" w:hAnsi="Calibri"/>
          <w:color w:val="1E293B"/>
          <w:sz w:val="21"/>
        </w:rPr>
        <w:t xml:space="preserve">Click </w:t>
      </w:r>
      <w:r>
        <w:rPr>
          <w:rFonts w:ascii="Calibri" w:hAnsi="Calibri"/>
          <w:b/>
          <w:color w:val="141414"/>
          <w:sz w:val="21"/>
        </w:rPr>
        <w:t>Finish Interview</w:t>
      </w:r>
      <w:r>
        <w:rPr>
          <w:rFonts w:ascii="Calibri" w:hAnsi="Calibri"/>
          <w:color w:val="1E293B"/>
          <w:sz w:val="21"/>
        </w:rPr>
        <w:t xml:space="preserve"> to transition to the </w:t>
      </w:r>
      <w:r>
        <w:rPr>
          <w:rFonts w:ascii="Calibri" w:hAnsi="Calibri"/>
          <w:b/>
          <w:color w:val="141414"/>
          <w:sz w:val="21"/>
        </w:rPr>
        <w:t>Results Dashboard</w:t>
      </w:r>
      <w:r>
        <w:rPr>
          <w:rFonts w:ascii="Calibri" w:hAnsi="Calibri"/>
          <w:color w:val="1E293B"/>
          <w:sz w:val="21"/>
        </w:rPr>
        <w:t xml:space="preserve"> (</w:t>
      </w:r>
      <w:r>
        <w:rPr>
          <w:rFonts w:ascii="Consolas" w:hAnsi="Consolas"/>
          <w:color w:val="B42828"/>
          <w:sz w:val="19"/>
        </w:rPr>
        <w:t>/results</w:t>
      </w:r>
      <w:r>
        <w:rPr>
          <w:rFonts w:ascii="Calibri" w:hAnsi="Calibri"/>
          <w:color w:val="1E293B"/>
          <w:sz w:val="21"/>
        </w:rPr>
        <w:t>).</w:t>
      </w:r>
    </w:p>
    <w:p>
      <w:pPr>
        <w:pStyle w:val="ListNumber"/>
        <w:spacing w:before="40" w:after="40" w:line="276" w:lineRule="auto"/>
      </w:pPr>
      <w:r>
        <w:rPr>
          <w:rFonts w:ascii="Calibri" w:hAnsi="Calibri"/>
          <w:color w:val="1E293B"/>
          <w:sz w:val="21"/>
        </w:rPr>
        <w:t xml:space="preserve">Click </w:t>
      </w:r>
      <w:r>
        <w:rPr>
          <w:rFonts w:ascii="Calibri" w:hAnsi="Calibri"/>
          <w:b/>
          <w:color w:val="141414"/>
          <w:sz w:val="21"/>
        </w:rPr>
        <w:t>Download PDF Report</w:t>
      </w:r>
      <w:r>
        <w:rPr>
          <w:rFonts w:ascii="Calibri" w:hAnsi="Calibri"/>
          <w:color w:val="1E293B"/>
          <w:sz w:val="21"/>
        </w:rPr>
        <w:t xml:space="preserve"> to download the professional PDF report and open it to show Madam.</w:t>
      </w:r>
    </w:p>
    <w:p>
      <w:pPr>
        <w:pStyle w:val="ListBullet"/>
        <w:spacing w:before="40" w:after="40" w:line="276" w:lineRule="auto"/>
      </w:pPr>
      <w:r>
        <w:rPr>
          <w:rFonts w:ascii="Calibri" w:hAnsi="Calibri"/>
          <w:b/>
          <w:color w:val="141414"/>
          <w:sz w:val="21"/>
        </w:rPr>
        <w:t>Delivery Tip:</w:t>
      </w:r>
      <w:r>
        <w:rPr>
          <w:rFonts w:ascii="Calibri" w:hAnsi="Calibri"/>
          <w:color w:val="1E293B"/>
          <w:sz w:val="21"/>
        </w:rPr>
        <w:t xml:space="preserve"> Open the PDF report on screen — evaluators love tangible outputs like downloadable student reports.</w:t>
      </w:r>
    </w:p>
    <w:p>
      <w:pPr>
        <w:keepNext/>
        <w:spacing w:before="220" w:after="80"/>
      </w:pPr>
      <w:r>
        <w:rPr>
          <w:rFonts w:ascii="Calibri" w:hAnsi="Calibri"/>
          <w:b/>
          <w:color w:val="2D3748"/>
          <w:sz w:val="24"/>
        </w:rPr>
        <w:t>3. Technical Execution Details</w:t>
      </w:r>
    </w:p>
    <w:p>
      <w:pPr>
        <w:pStyle w:val="ListBullet"/>
        <w:spacing w:before="40" w:after="40" w:line="276" w:lineRule="auto"/>
      </w:pPr>
      <w:r>
        <w:rPr>
          <w:rFonts w:ascii="Calibri" w:hAnsi="Calibri"/>
          <w:color w:val="1E293B"/>
          <w:sz w:val="21"/>
        </w:rPr>
        <w:t xml:space="preserve">Evaluator prompt enforces structured JSON output parsed into </w:t>
      </w:r>
      <w:r>
        <w:rPr>
          <w:rFonts w:ascii="Consolas" w:hAnsi="Consolas"/>
          <w:color w:val="B42828"/>
          <w:sz w:val="19"/>
        </w:rPr>
        <w:t>EvaluationResult</w:t>
      </w:r>
      <w:r>
        <w:rPr>
          <w:rFonts w:ascii="Calibri" w:hAnsi="Calibri"/>
          <w:color w:val="1E293B"/>
          <w:sz w:val="21"/>
        </w:rPr>
        <w:t xml:space="preserve"> dataclass.</w:t>
      </w:r>
    </w:p>
    <w:p>
      <w:pPr>
        <w:pStyle w:val="ListBullet"/>
        <w:spacing w:before="40" w:after="40" w:line="276" w:lineRule="auto"/>
      </w:pPr>
      <w:r>
        <w:rPr>
          <w:rFonts w:ascii="Calibri" w:hAnsi="Calibri"/>
          <w:color w:val="1E293B"/>
          <w:sz w:val="21"/>
        </w:rPr>
        <w:t>Audio streaming: In-memory byte streams mean candidate voice recordings are never written to disk, preserving privacy.</w:t>
      </w:r>
    </w:p>
    <w:p>
      <w:pPr>
        <w:pStyle w:val="ListBullet"/>
        <w:spacing w:before="40" w:after="40" w:line="276" w:lineRule="auto"/>
      </w:pPr>
      <w:r>
        <w:rPr>
          <w:rFonts w:ascii="Calibri" w:hAnsi="Calibri"/>
          <w:color w:val="1E293B"/>
          <w:sz w:val="21"/>
        </w:rPr>
        <w:t xml:space="preserve">PDF generation uses a custom </w:t>
      </w:r>
      <w:r>
        <w:rPr>
          <w:rFonts w:ascii="Consolas" w:hAnsi="Consolas"/>
          <w:color w:val="B42828"/>
          <w:sz w:val="19"/>
        </w:rPr>
        <w:t>NumberedCanvas</w:t>
      </w:r>
      <w:r>
        <w:rPr>
          <w:rFonts w:ascii="Calibri" w:hAnsi="Calibri"/>
          <w:color w:val="1E293B"/>
          <w:sz w:val="21"/>
        </w:rPr>
        <w:t xml:space="preserve"> in ReportLab to perform two-pass rendering for running headers, footers, and page numbers.</w:t>
      </w:r>
    </w:p>
    <w:p>
      <w:pPr>
        <w:keepNext/>
        <w:spacing w:before="220" w:after="80"/>
      </w:pPr>
      <w:r>
        <w:rPr>
          <w:rFonts w:ascii="Calibri" w:hAnsi="Calibri"/>
          <w:b/>
          <w:color w:val="2D3748"/>
          <w:sz w:val="24"/>
        </w:rPr>
        <w:t>4. Code Walkthrough (Files to Show Madam)</w:t>
      </w:r>
    </w:p>
    <w:p>
      <w:pPr>
        <w:pStyle w:val="ListBullet"/>
        <w:spacing w:before="40" w:after="40" w:line="276" w:lineRule="auto"/>
      </w:pPr>
      <w:r>
        <w:rPr>
          <w:rFonts w:ascii="Calibri" w:hAnsi="Calibri"/>
          <w:b/>
          <w:color w:val="141414"/>
          <w:sz w:val="21"/>
        </w:rPr>
        <w:t>Scoring Weights &amp; Evaluation Engine:</w:t>
      </w:r>
      <w:r>
        <w:rPr>
          <w:rFonts w:ascii="Calibri" w:hAnsi="Calibri"/>
          <w:color w:val="1E293B"/>
          <w:sz w:val="21"/>
        </w:rPr>
        <w:t xml:space="preserve"> </w:t>
      </w:r>
      <w:r>
        <w:rPr>
          <w:rFonts w:ascii="Consolas" w:hAnsi="Consolas"/>
          <w:color w:val="B42828"/>
          <w:sz w:val="19"/>
        </w:rPr>
        <w:t>backend/app/services/evaluation_service.py</w:t>
      </w:r>
      <w:r>
        <w:rPr>
          <w:rFonts w:ascii="Calibri" w:hAnsi="Calibri"/>
          <w:color w:val="1E293B"/>
          <w:sz w:val="21"/>
        </w:rPr>
        <w:t xml:space="preserve"> (Lines 36-65, showing </w:t>
      </w:r>
      <w:r>
        <w:rPr>
          <w:rFonts w:ascii="Consolas" w:hAnsi="Consolas"/>
          <w:color w:val="B42828"/>
          <w:sz w:val="19"/>
        </w:rPr>
        <w:t>WEIGHT_TECHNICAL = 0.30</w:t>
      </w:r>
      <w:r>
        <w:rPr>
          <w:rFonts w:ascii="Calibri" w:hAnsi="Calibri"/>
          <w:color w:val="1E293B"/>
          <w:sz w:val="21"/>
        </w:rPr>
        <w:t xml:space="preserve">, </w:t>
      </w:r>
      <w:r>
        <w:rPr>
          <w:rFonts w:ascii="Consolas" w:hAnsi="Consolas"/>
          <w:color w:val="B42828"/>
          <w:sz w:val="19"/>
        </w:rPr>
        <w:t>WEIGHT_COMPLETENESS = 0.20</w:t>
      </w:r>
      <w:r>
        <w:rPr>
          <w:rFonts w:ascii="Calibri" w:hAnsi="Calibri"/>
          <w:color w:val="1E293B"/>
          <w:sz w:val="21"/>
        </w:rPr>
        <w:t xml:space="preserve">, </w:t>
      </w:r>
      <w:r>
        <w:rPr>
          <w:rFonts w:ascii="Consolas" w:hAnsi="Consolas"/>
          <w:color w:val="B42828"/>
          <w:sz w:val="19"/>
        </w:rPr>
        <w:t>WEIGHT_SEMANTIC_SIMILARITY = 0.15</w:t>
      </w:r>
      <w:r>
        <w:rPr>
          <w:rFonts w:ascii="Calibri" w:hAnsi="Calibri"/>
          <w:color w:val="1E293B"/>
          <w:sz w:val="21"/>
        </w:rPr>
        <w:t>)</w:t>
      </w:r>
    </w:p>
    <w:p>
      <w:pPr>
        <w:pStyle w:val="ListBullet"/>
        <w:spacing w:before="40" w:after="40" w:line="276" w:lineRule="auto"/>
      </w:pPr>
      <w:r>
        <w:rPr>
          <w:rFonts w:ascii="Calibri" w:hAnsi="Calibri"/>
          <w:b/>
          <w:color w:val="141414"/>
          <w:sz w:val="21"/>
        </w:rPr>
        <w:t>Voice Engine (TTS &amp; Whisper STT):</w:t>
      </w:r>
      <w:r>
        <w:rPr>
          <w:rFonts w:ascii="Calibri" w:hAnsi="Calibri"/>
          <w:color w:val="1E293B"/>
          <w:sz w:val="21"/>
        </w:rPr>
        <w:t xml:space="preserve"> </w:t>
      </w:r>
      <w:r>
        <w:rPr>
          <w:rFonts w:ascii="Consolas" w:hAnsi="Consolas"/>
          <w:color w:val="B42828"/>
          <w:sz w:val="19"/>
        </w:rPr>
        <w:t>backend/app/services/voice_service.py</w:t>
      </w:r>
      <w:r>
        <w:rPr>
          <w:rFonts w:ascii="Calibri" w:hAnsi="Calibri"/>
          <w:color w:val="1E293B"/>
          <w:sz w:val="21"/>
        </w:rPr>
        <w:t xml:space="preserve"> (Lines 27-65, showing </w:t>
      </w:r>
      <w:r>
        <w:rPr>
          <w:rFonts w:ascii="Consolas" w:hAnsi="Consolas"/>
          <w:color w:val="B42828"/>
          <w:sz w:val="19"/>
        </w:rPr>
        <w:t>TECHNICAL_VOCABULARY_PROMPT</w:t>
      </w:r>
      <w:r>
        <w:rPr>
          <w:rFonts w:ascii="Calibri" w:hAnsi="Calibri"/>
          <w:color w:val="1E293B"/>
          <w:sz w:val="21"/>
        </w:rPr>
        <w:t xml:space="preserve"> and </w:t>
      </w:r>
      <w:r>
        <w:rPr>
          <w:rFonts w:ascii="Consolas" w:hAnsi="Consolas"/>
          <w:color w:val="B42828"/>
          <w:sz w:val="19"/>
        </w:rPr>
        <w:t>clean_text_for_speech</w:t>
      </w:r>
      <w:r>
        <w:rPr>
          <w:rFonts w:ascii="Calibri" w:hAnsi="Calibri"/>
          <w:color w:val="1E293B"/>
          <w:sz w:val="21"/>
        </w:rPr>
        <w:t>)</w:t>
      </w:r>
    </w:p>
    <w:p>
      <w:pPr>
        <w:pStyle w:val="ListBullet"/>
        <w:spacing w:before="40" w:after="40" w:line="276" w:lineRule="auto"/>
      </w:pPr>
      <w:r>
        <w:rPr>
          <w:rFonts w:ascii="Calibri" w:hAnsi="Calibri"/>
          <w:b/>
          <w:color w:val="141414"/>
          <w:sz w:val="21"/>
        </w:rPr>
        <w:t>PDF Report Generator:</w:t>
      </w:r>
      <w:r>
        <w:rPr>
          <w:rFonts w:ascii="Calibri" w:hAnsi="Calibri"/>
          <w:color w:val="1E293B"/>
          <w:sz w:val="21"/>
        </w:rPr>
        <w:t xml:space="preserve"> </w:t>
      </w:r>
      <w:r>
        <w:rPr>
          <w:rFonts w:ascii="Consolas" w:hAnsi="Consolas"/>
          <w:color w:val="B42828"/>
          <w:sz w:val="19"/>
        </w:rPr>
        <w:t>backend/app/services/report_service.py</w:t>
      </w:r>
      <w:r>
        <w:rPr>
          <w:rFonts w:ascii="Calibri" w:hAnsi="Calibri"/>
          <w:color w:val="1E293B"/>
          <w:sz w:val="21"/>
        </w:rPr>
        <w:t xml:space="preserve"> (Lines 54-115, showing </w:t>
      </w:r>
      <w:r>
        <w:rPr>
          <w:rFonts w:ascii="Consolas" w:hAnsi="Consolas"/>
          <w:color w:val="B42828"/>
          <w:sz w:val="19"/>
        </w:rPr>
        <w:t>NumberedCanvas</w:t>
      </w:r>
      <w:r>
        <w:rPr>
          <w:rFonts w:ascii="Calibri" w:hAnsi="Calibri"/>
          <w:color w:val="1E293B"/>
          <w:sz w:val="21"/>
        </w:rPr>
        <w:t xml:space="preserve"> and ReportLab tables)</w:t>
      </w:r>
    </w:p>
    <w:p>
      <w:pPr>
        <w:pStyle w:val="ListBullet"/>
        <w:spacing w:before="40" w:after="40" w:line="276" w:lineRule="auto"/>
      </w:pPr>
      <w:r>
        <w:rPr>
          <w:rFonts w:ascii="Calibri" w:hAnsi="Calibri"/>
          <w:b/>
          <w:color w:val="141414"/>
          <w:sz w:val="21"/>
        </w:rPr>
        <w:t>Frontend Results Dashboard:</w:t>
      </w:r>
      <w:r>
        <w:rPr>
          <w:rFonts w:ascii="Calibri" w:hAnsi="Calibri"/>
          <w:color w:val="1E293B"/>
          <w:sz w:val="21"/>
        </w:rPr>
        <w:t xml:space="preserve"> </w:t>
      </w:r>
      <w:r>
        <w:rPr>
          <w:rFonts w:ascii="Consolas" w:hAnsi="Consolas"/>
          <w:color w:val="B42828"/>
          <w:sz w:val="19"/>
        </w:rPr>
        <w:t>frontend/src/pages/Results.jsx</w:t>
      </w:r>
      <w:r>
        <w:rPr>
          <w:rFonts w:ascii="Calibri" w:hAnsi="Calibri"/>
          <w:color w:val="1E293B"/>
          <w:sz w:val="21"/>
        </w:rPr>
        <w:t xml:space="preserve"> (Lines 40-110)</w:t>
      </w:r>
    </w:p>
    <w:p>
      <w:pPr>
        <w:keepNext/>
        <w:spacing w:before="220" w:after="80"/>
      </w:pPr>
      <w:r>
        <w:rPr>
          <w:rFonts w:ascii="Calibri" w:hAnsi="Calibri"/>
          <w:b/>
          <w:color w:val="2D3748"/>
          <w:sz w:val="24"/>
        </w:rPr>
        <w:t>5. Expected Viva / Madam Questions &amp; Model Answers</w:t>
      </w:r>
    </w:p>
    <w:p>
      <w:pPr>
        <w:pStyle w:val="ListBullet"/>
        <w:spacing w:before="40" w:after="40" w:line="276" w:lineRule="auto"/>
      </w:pPr>
      <w:r>
        <w:rPr>
          <w:rFonts w:ascii="Calibri" w:hAnsi="Calibri"/>
          <w:b/>
          <w:color w:val="141414"/>
          <w:sz w:val="21"/>
        </w:rPr>
        <w:t>Q: Why combine Semantic Similarity with LLM evaluation?</w:t>
      </w:r>
    </w:p>
    <w:p>
      <w:pPr>
        <w:spacing w:before="0" w:after="100" w:line="276" w:lineRule="auto"/>
      </w:pPr>
      <w:r>
        <w:rPr>
          <w:rFonts w:ascii="Calibri" w:hAnsi="Calibri"/>
          <w:i/>
          <w:color w:val="1E293B"/>
          <w:sz w:val="21"/>
        </w:rPr>
        <w:t>Answer:</w:t>
      </w:r>
      <w:r>
        <w:rPr>
          <w:rFonts w:ascii="Calibri" w:hAnsi="Calibri"/>
          <w:color w:val="1E293B"/>
          <w:sz w:val="21"/>
        </w:rPr>
        <w:t xml:space="preserve"> "An LLM can occasionally be swayed by verbose phrasing. Mathematical cosine similarity using SentenceTransformers compares candidate embeddings against verified reference knowledge, providing an objective, deterministic check that balances the LLM's qualitative feedback."</w:t>
      </w:r>
    </w:p>
    <w:p>
      <w:pPr>
        <w:pStyle w:val="ListBullet"/>
        <w:spacing w:before="40" w:after="40" w:line="276" w:lineRule="auto"/>
      </w:pPr>
      <w:r>
        <w:rPr>
          <w:rFonts w:ascii="Calibri" w:hAnsi="Calibri"/>
          <w:b/>
          <w:color w:val="141414"/>
          <w:sz w:val="21"/>
        </w:rPr>
        <w:t>Q: How does your PDF generator handle tables or text that span multiple pages?</w:t>
      </w:r>
    </w:p>
    <w:p>
      <w:pPr>
        <w:spacing w:before="0" w:after="100" w:line="276" w:lineRule="auto"/>
      </w:pPr>
      <w:r>
        <w:rPr>
          <w:rFonts w:ascii="Calibri" w:hAnsi="Calibri"/>
          <w:i/>
          <w:color w:val="1E293B"/>
          <w:sz w:val="21"/>
        </w:rPr>
        <w:t>Answer:</w:t>
      </w:r>
      <w:r>
        <w:rPr>
          <w:rFonts w:ascii="Calibri" w:hAnsi="Calibri"/>
          <w:color w:val="1E293B"/>
          <w:sz w:val="21"/>
        </w:rPr>
        <w:t xml:space="preserve"> "We use ReportLab Platypus flowable elements (</w:t>
      </w:r>
      <w:r>
        <w:rPr>
          <w:rFonts w:ascii="Consolas" w:hAnsi="Consolas"/>
          <w:color w:val="B42828"/>
          <w:sz w:val="19"/>
        </w:rPr>
        <w:t>Paragraph</w:t>
      </w:r>
      <w:r>
        <w:rPr>
          <w:rFonts w:ascii="Calibri" w:hAnsi="Calibri"/>
          <w:color w:val="1E293B"/>
          <w:sz w:val="21"/>
        </w:rPr>
        <w:t xml:space="preserve">, </w:t>
      </w:r>
      <w:r>
        <w:rPr>
          <w:rFonts w:ascii="Consolas" w:hAnsi="Consolas"/>
          <w:color w:val="B42828"/>
          <w:sz w:val="19"/>
        </w:rPr>
        <w:t>Table</w:t>
      </w:r>
      <w:r>
        <w:rPr>
          <w:rFonts w:ascii="Calibri" w:hAnsi="Calibri"/>
          <w:color w:val="1E293B"/>
          <w:sz w:val="21"/>
        </w:rPr>
        <w:t xml:space="preserve">, </w:t>
      </w:r>
      <w:r>
        <w:rPr>
          <w:rFonts w:ascii="Consolas" w:hAnsi="Consolas"/>
          <w:color w:val="B42828"/>
          <w:sz w:val="19"/>
        </w:rPr>
        <w:t>Spacer</w:t>
      </w:r>
      <w:r>
        <w:rPr>
          <w:rFonts w:ascii="Calibri" w:hAnsi="Calibri"/>
          <w:color w:val="1E293B"/>
          <w:sz w:val="21"/>
        </w:rPr>
        <w:t xml:space="preserve">, </w:t>
      </w:r>
      <w:r>
        <w:rPr>
          <w:rFonts w:ascii="Consolas" w:hAnsi="Consolas"/>
          <w:color w:val="B42828"/>
          <w:sz w:val="19"/>
        </w:rPr>
        <w:t>KeepTogether</w:t>
      </w:r>
      <w:r>
        <w:rPr>
          <w:rFonts w:ascii="Calibri" w:hAnsi="Calibri"/>
          <w:color w:val="1E293B"/>
          <w:sz w:val="21"/>
        </w:rPr>
        <w:t xml:space="preserve">) with automatic pagination, coupled with a two-pass </w:t>
      </w:r>
      <w:r>
        <w:rPr>
          <w:rFonts w:ascii="Consolas" w:hAnsi="Consolas"/>
          <w:color w:val="B42828"/>
          <w:sz w:val="19"/>
        </w:rPr>
        <w:t>NumberedCanvas</w:t>
      </w:r>
      <w:r>
        <w:rPr>
          <w:rFonts w:ascii="Calibri" w:hAnsi="Calibri"/>
          <w:color w:val="1E293B"/>
          <w:sz w:val="21"/>
        </w:rPr>
        <w:t xml:space="preserve"> that dynamically computes total pages."</w:t>
      </w:r>
    </w:p>
    <w:p>
      <w:pPr>
        <w:spacing w:before="80" w:after="80"/>
        <w:ind w:left="432"/>
      </w:pPr>
      <w:r>
        <w:rPr>
          <w:rFonts w:ascii="Calibri" w:hAnsi="Calibri"/>
          <w:b/>
          <w:color w:val="141414"/>
          <w:sz w:val="20"/>
        </w:rPr>
        <w:t>Conclusion (Member 5 to Panel):</w:t>
      </w:r>
    </w:p>
    <w:p>
      <w:pPr>
        <w:spacing w:before="80" w:after="80"/>
        <w:ind w:left="432"/>
      </w:pPr>
      <w:r>
        <w:rPr>
          <w:rFonts w:ascii="Calibri" w:hAnsi="Calibri"/>
          <w:i/>
          <w:color w:val="4B5563"/>
          <w:sz w:val="20"/>
        </w:rPr>
        <w:t>"To conclude, SmartInterview combines deterministic NLP parsing, verified RAG vector grounding, a pedagogical Bloom's state machine, and multi-factor evaluation to deliver a production-ready mock interview platform. We would be delighted to answer any questions. Thank you!"</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Part 4: Emergency Live Demo Cheat Sheet</w:t>
      </w:r>
    </w:p>
    <w:p>
      <w:pPr>
        <w:spacing w:before="0" w:after="100" w:line="276" w:lineRule="auto"/>
      </w:pPr>
      <w:r>
        <w:rPr>
          <w:rFonts w:ascii="Calibri" w:hAnsi="Calibri"/>
          <w:color w:val="1E293B"/>
          <w:sz w:val="21"/>
        </w:rPr>
        <w:t>Follow these 6 steps sequentially during your demonstration:</w:t>
      </w:r>
    </w:p>
    <w:p>
      <w:pPr>
        <w:pStyle w:val="ListNumber"/>
        <w:spacing w:before="40" w:after="40" w:line="276" w:lineRule="auto"/>
      </w:pPr>
      <w:r>
        <w:rPr>
          <w:rFonts w:ascii="Calibri" w:hAnsi="Calibri"/>
          <w:b/>
          <w:color w:val="141414"/>
          <w:sz w:val="21"/>
        </w:rPr>
        <w:t>Step 1 (Member 1):</w:t>
      </w:r>
      <w:r>
        <w:rPr>
          <w:rFonts w:ascii="Calibri" w:hAnsi="Calibri"/>
          <w:color w:val="1E293B"/>
          <w:sz w:val="21"/>
        </w:rPr>
        <w:t xml:space="preserve"> Open </w:t>
      </w:r>
      <w:r>
        <w:rPr>
          <w:rFonts w:ascii="Consolas" w:hAnsi="Consolas"/>
          <w:color w:val="B42828"/>
          <w:sz w:val="19"/>
        </w:rPr>
        <w:t>http://localhost:5174</w:t>
      </w:r>
      <w:r>
        <w:rPr>
          <w:rFonts w:ascii="Calibri" w:hAnsi="Calibri"/>
          <w:color w:val="1E293B"/>
          <w:sz w:val="21"/>
        </w:rPr>
        <w:t>. Show Landing Page, click Login, and log in to the Dashboard.</w:t>
      </w:r>
    </w:p>
    <w:p>
      <w:pPr>
        <w:pStyle w:val="ListNumber"/>
        <w:spacing w:before="40" w:after="40" w:line="276" w:lineRule="auto"/>
      </w:pPr>
      <w:r>
        <w:rPr>
          <w:rFonts w:ascii="Calibri" w:hAnsi="Calibri"/>
          <w:b/>
          <w:color w:val="141414"/>
          <w:sz w:val="21"/>
        </w:rPr>
        <w:t>Step 2 (Member 2):</w:t>
      </w:r>
      <w:r>
        <w:rPr>
          <w:rFonts w:ascii="Calibri" w:hAnsi="Calibri"/>
          <w:color w:val="1E293B"/>
          <w:sz w:val="21"/>
        </w:rPr>
        <w:t xml:space="preserve"> Navigate to Resume &amp; JD Upload. Upload a sample resume PDF, paste a job description, and show </w:t>
      </w:r>
      <w:r>
        <w:rPr>
          <w:rFonts w:ascii="Calibri" w:hAnsi="Calibri"/>
          <w:b/>
          <w:color w:val="141414"/>
          <w:sz w:val="21"/>
        </w:rPr>
        <w:t>Group A</w:t>
      </w:r>
      <w:r>
        <w:rPr>
          <w:rFonts w:ascii="Calibri" w:hAnsi="Calibri"/>
          <w:color w:val="1E293B"/>
          <w:sz w:val="21"/>
        </w:rPr>
        <w:t xml:space="preserve"> and </w:t>
      </w:r>
      <w:r>
        <w:rPr>
          <w:rFonts w:ascii="Calibri" w:hAnsi="Calibri"/>
          <w:b/>
          <w:color w:val="141414"/>
          <w:sz w:val="21"/>
        </w:rPr>
        <w:t>Group B</w:t>
      </w:r>
      <w:r>
        <w:rPr>
          <w:rFonts w:ascii="Calibri" w:hAnsi="Calibri"/>
          <w:color w:val="1E293B"/>
          <w:sz w:val="21"/>
        </w:rPr>
        <w:t xml:space="preserve"> badges.</w:t>
      </w:r>
    </w:p>
    <w:p>
      <w:pPr>
        <w:pStyle w:val="ListNumber"/>
        <w:spacing w:before="40" w:after="40" w:line="276" w:lineRule="auto"/>
      </w:pPr>
      <w:r>
        <w:rPr>
          <w:rFonts w:ascii="Calibri" w:hAnsi="Calibri"/>
          <w:b/>
          <w:color w:val="141414"/>
          <w:sz w:val="21"/>
        </w:rPr>
        <w:t>Step 3 (Member 3):</w:t>
      </w:r>
      <w:r>
        <w:rPr>
          <w:rFonts w:ascii="Calibri" w:hAnsi="Calibri"/>
          <w:color w:val="1E293B"/>
          <w:sz w:val="21"/>
        </w:rPr>
        <w:t xml:space="preserve"> Click Start Interview. Point out the dynamically loaded technical question with the domain skill tag.</w:t>
      </w:r>
    </w:p>
    <w:p>
      <w:pPr>
        <w:pStyle w:val="ListNumber"/>
        <w:spacing w:before="40" w:after="40" w:line="276" w:lineRule="auto"/>
      </w:pPr>
      <w:r>
        <w:rPr>
          <w:rFonts w:ascii="Calibri" w:hAnsi="Calibri"/>
          <w:b/>
          <w:color w:val="141414"/>
          <w:sz w:val="21"/>
        </w:rPr>
        <w:t>Step 4 (Member 4):</w:t>
      </w:r>
      <w:r>
        <w:rPr>
          <w:rFonts w:ascii="Calibri" w:hAnsi="Calibri"/>
          <w:color w:val="1E293B"/>
          <w:sz w:val="21"/>
        </w:rPr>
        <w:t xml:space="preserve"> Click the speaker icon to hear the question. Submit a strong technical answer; show the score $\ge 80$ and observe the next question advancing in Bloom cognitive level.</w:t>
      </w:r>
    </w:p>
    <w:p>
      <w:pPr>
        <w:pStyle w:val="ListNumber"/>
        <w:spacing w:before="40" w:after="40" w:line="276" w:lineRule="auto"/>
      </w:pPr>
      <w:r>
        <w:rPr>
          <w:rFonts w:ascii="Calibri" w:hAnsi="Calibri"/>
          <w:b/>
          <w:color w:val="141414"/>
          <w:sz w:val="21"/>
        </w:rPr>
        <w:t>Step 5 (Member 5):</w:t>
      </w:r>
      <w:r>
        <w:rPr>
          <w:rFonts w:ascii="Calibri" w:hAnsi="Calibri"/>
          <w:color w:val="1E293B"/>
          <w:sz w:val="21"/>
        </w:rPr>
        <w:t xml:space="preserve"> Submit a second answer to show continuous multi-factor evaluation feedback.</w:t>
      </w:r>
    </w:p>
    <w:p>
      <w:pPr>
        <w:pStyle w:val="ListNumber"/>
        <w:spacing w:before="40" w:after="40" w:line="276" w:lineRule="auto"/>
      </w:pPr>
      <w:r>
        <w:rPr>
          <w:rFonts w:ascii="Calibri" w:hAnsi="Calibri"/>
          <w:b/>
          <w:color w:val="141414"/>
          <w:sz w:val="21"/>
        </w:rPr>
        <w:t>Step 6 (Member 5):</w:t>
      </w:r>
      <w:r>
        <w:rPr>
          <w:rFonts w:ascii="Calibri" w:hAnsi="Calibri"/>
          <w:color w:val="1E293B"/>
          <w:sz w:val="21"/>
        </w:rPr>
        <w:t xml:space="preserve"> Click End Session, view the Results analytics page, and click </w:t>
      </w:r>
      <w:r>
        <w:rPr>
          <w:rFonts w:ascii="Calibri" w:hAnsi="Calibri"/>
          <w:b/>
          <w:color w:val="141414"/>
          <w:sz w:val="21"/>
        </w:rPr>
        <w:t>Download PDF Report</w:t>
      </w:r>
      <w:r>
        <w:rPr>
          <w:rFonts w:ascii="Calibri" w:hAnsi="Calibri"/>
          <w:color w:val="1E293B"/>
          <w:sz w:val="21"/>
        </w:rPr>
        <w:t xml:space="preserve"> to show the final document.</w:t>
      </w:r>
    </w:p>
    <w:p>
      <w:pPr>
        <w:spacing w:before="120" w:after="120"/>
        <w:jc w:val="center"/>
      </w:pPr>
      <w:r>
        <w:rPr>
          <w:rFonts w:ascii="Calibri" w:hAnsi="Calibri"/>
          <w:color w:val="C8D2DC"/>
          <w:sz w:val="18"/>
        </w:rPr>
        <w:t>―――――――――――――――――――――――――――――――――――――――――――――</w:t>
      </w:r>
    </w:p>
    <w:p>
      <w:pPr>
        <w:keepNext/>
        <w:spacing w:before="280" w:after="100"/>
      </w:pPr>
      <w:r>
        <w:rPr>
          <w:rFonts w:ascii="Calibri" w:hAnsi="Calibri"/>
          <w:b/>
          <w:color w:val="2C5282"/>
          <w:sz w:val="30"/>
        </w:rPr>
        <w:t>Part 5: Master File &amp; Directory Lookup Table</w:t>
      </w:r>
    </w:p>
    <w:p>
      <w:pPr>
        <w:spacing w:before="0" w:after="100" w:line="276" w:lineRule="auto"/>
      </w:pPr>
      <w:r>
        <w:rPr>
          <w:rFonts w:ascii="Calibri" w:hAnsi="Calibri"/>
          <w:color w:val="1E293B"/>
          <w:sz w:val="21"/>
        </w:rPr>
        <w:t xml:space="preserve">When your madam asks: </w:t>
      </w:r>
      <w:r>
        <w:rPr>
          <w:rFonts w:ascii="Calibri" w:hAnsi="Calibri"/>
          <w:i/>
          <w:color w:val="1E293B"/>
          <w:sz w:val="21"/>
        </w:rPr>
        <w:t>"Open the file where this is implemented"</w:t>
      </w:r>
      <w:r>
        <w:rPr>
          <w:rFonts w:ascii="Calibri" w:hAnsi="Calibri"/>
          <w:color w:val="1E293B"/>
          <w:sz w:val="21"/>
        </w:rPr>
        <w:t>, use this quick guide:</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3120"/>
        <w:gridCol w:w="3120"/>
        <w:gridCol w:w="3120"/>
      </w:tblGrid>
      <w:tr>
        <w:tc>
          <w:tcPr>
            <w:tcW w:type="dxa" w:w="3120"/>
            <w:tcMar>
              <w:top w:w="100" w:type="dxa"/>
              <w:bottom w:w="100" w:type="dxa"/>
              <w:left w:w="140" w:type="dxa"/>
              <w:right w:w="140" w:type="dxa"/>
            </w:tcMar>
            <w:shd w:fill="1B365D"/>
          </w:tcPr>
          <w:p>
            <w:pPr>
              <w:spacing w:before="40" w:after="40" w:line="252" w:lineRule="auto"/>
            </w:pPr>
            <w:r>
              <w:rPr>
                <w:rFonts w:ascii="Calibri" w:hAnsi="Calibri"/>
                <w:b/>
                <w:color w:val="FFFFFF"/>
                <w:sz w:val="19"/>
              </w:rPr>
              <w:t>Feature / Module</w:t>
            </w:r>
          </w:p>
        </w:tc>
        <w:tc>
          <w:tcPr>
            <w:tcW w:type="dxa" w:w="3120"/>
            <w:tcMar>
              <w:top w:w="100" w:type="dxa"/>
              <w:bottom w:w="100" w:type="dxa"/>
              <w:left w:w="140" w:type="dxa"/>
              <w:right w:w="140" w:type="dxa"/>
            </w:tcMar>
            <w:shd w:fill="1B365D"/>
          </w:tcPr>
          <w:p>
            <w:pPr>
              <w:spacing w:before="40" w:after="40" w:line="252" w:lineRule="auto"/>
            </w:pPr>
            <w:r>
              <w:rPr>
                <w:rFonts w:ascii="Calibri" w:hAnsi="Calibri"/>
                <w:b/>
                <w:color w:val="FFFFFF"/>
                <w:sz w:val="19"/>
              </w:rPr>
              <w:t>Exact File Path</w:t>
            </w:r>
          </w:p>
        </w:tc>
        <w:tc>
          <w:tcPr>
            <w:tcW w:type="dxa" w:w="3120"/>
            <w:tcMar>
              <w:top w:w="100" w:type="dxa"/>
              <w:bottom w:w="100" w:type="dxa"/>
              <w:left w:w="140" w:type="dxa"/>
              <w:right w:w="140" w:type="dxa"/>
            </w:tcMar>
            <w:shd w:fill="1B365D"/>
          </w:tcPr>
          <w:p>
            <w:pPr>
              <w:spacing w:before="40" w:after="40" w:line="252" w:lineRule="auto"/>
            </w:pPr>
            <w:r>
              <w:rPr>
                <w:rFonts w:ascii="Calibri" w:hAnsi="Calibri"/>
                <w:b/>
                <w:color w:val="FFFFFF"/>
                <w:sz w:val="19"/>
              </w:rPr>
              <w:t>Key Functions / Classes</w:t>
            </w:r>
          </w:p>
        </w:tc>
      </w:tr>
      <w:tr>
        <w:tc>
          <w:tcPr>
            <w:tcW w:type="dxa" w:w="3120"/>
            <w:tcMar>
              <w:top w:w="100" w:type="dxa"/>
              <w:bottom w:w="100" w:type="dxa"/>
              <w:left w:w="140" w:type="dxa"/>
              <w:right w:w="140" w:type="dxa"/>
            </w:tcMar>
            <w:shd w:fill="F8FAFC"/>
          </w:tcPr>
          <w:p>
            <w:pPr>
              <w:spacing w:before="40" w:after="40" w:line="252" w:lineRule="auto"/>
            </w:pPr>
            <w:r>
              <w:rPr>
                <w:rFonts w:ascii="Calibri" w:hAnsi="Calibri"/>
                <w:b/>
                <w:color w:val="141414"/>
                <w:sz w:val="19"/>
              </w:rPr>
              <w:t>FastAPI App &amp; CORS</w:t>
            </w:r>
          </w:p>
        </w:tc>
        <w:tc>
          <w:tcPr>
            <w:tcW w:type="dxa" w:w="3120"/>
            <w:tcMar>
              <w:top w:w="100" w:type="dxa"/>
              <w:bottom w:w="100" w:type="dxa"/>
              <w:left w:w="140" w:type="dxa"/>
              <w:right w:w="140" w:type="dxa"/>
            </w:tcMar>
            <w:shd w:fill="F8FAFC"/>
          </w:tcPr>
          <w:p>
            <w:pPr>
              <w:spacing w:before="40" w:after="40" w:line="252" w:lineRule="auto"/>
            </w:pPr>
            <w:r>
              <w:rPr>
                <w:rFonts w:ascii="Consolas" w:hAnsi="Consolas"/>
                <w:color w:val="B42828"/>
                <w:sz w:val="17"/>
              </w:rPr>
              <w:t>backend/app/main.py</w:t>
            </w:r>
          </w:p>
        </w:tc>
        <w:tc>
          <w:tcPr>
            <w:tcW w:type="dxa" w:w="3120"/>
            <w:tcMar>
              <w:top w:w="100" w:type="dxa"/>
              <w:bottom w:w="100" w:type="dxa"/>
              <w:left w:w="140" w:type="dxa"/>
              <w:right w:w="140" w:type="dxa"/>
            </w:tcMar>
            <w:shd w:fill="F8FAFC"/>
          </w:tcPr>
          <w:p>
            <w:pPr>
              <w:spacing w:before="40" w:after="40" w:line="252" w:lineRule="auto"/>
            </w:pPr>
            <w:r>
              <w:rPr>
                <w:rFonts w:ascii="Consolas" w:hAnsi="Consolas"/>
                <w:color w:val="B42828"/>
                <w:sz w:val="17"/>
              </w:rPr>
              <w:t>app = FastAPI()</w:t>
            </w:r>
            <w:r>
              <w:rPr>
                <w:rFonts w:ascii="Calibri" w:hAnsi="Calibri"/>
                <w:color w:val="1E293B"/>
                <w:sz w:val="19"/>
              </w:rPr>
              <w:t xml:space="preserve">, </w:t>
            </w:r>
            <w:r>
              <w:rPr>
                <w:rFonts w:ascii="Consolas" w:hAnsi="Consolas"/>
                <w:color w:val="B42828"/>
                <w:sz w:val="17"/>
              </w:rPr>
              <w:t>CORSMiddleware</w:t>
            </w:r>
          </w:p>
        </w:tc>
      </w:tr>
      <w:tr>
        <w:tc>
          <w:tcPr>
            <w:tcW w:type="dxa" w:w="3120"/>
            <w:tcMar>
              <w:top w:w="100" w:type="dxa"/>
              <w:bottom w:w="100" w:type="dxa"/>
              <w:left w:w="140" w:type="dxa"/>
              <w:right w:w="140" w:type="dxa"/>
            </w:tcMar>
            <w:shd w:fill="FFFFFF"/>
          </w:tcPr>
          <w:p>
            <w:pPr>
              <w:spacing w:before="40" w:after="40" w:line="252" w:lineRule="auto"/>
            </w:pPr>
            <w:r>
              <w:rPr>
                <w:rFonts w:ascii="Calibri" w:hAnsi="Calibri"/>
                <w:b/>
                <w:color w:val="141414"/>
                <w:sz w:val="19"/>
              </w:rPr>
              <w:t>Auth &amp; Security</w:t>
            </w:r>
          </w:p>
        </w:tc>
        <w:tc>
          <w:tcPr>
            <w:tcW w:type="dxa" w:w="3120"/>
            <w:tcMar>
              <w:top w:w="100" w:type="dxa"/>
              <w:bottom w:w="100" w:type="dxa"/>
              <w:left w:w="140" w:type="dxa"/>
              <w:right w:w="140" w:type="dxa"/>
            </w:tcMar>
            <w:shd w:fill="FFFFFF"/>
          </w:tcPr>
          <w:p>
            <w:pPr>
              <w:spacing w:before="40" w:after="40" w:line="252" w:lineRule="auto"/>
            </w:pPr>
            <w:r>
              <w:rPr>
                <w:rFonts w:ascii="Consolas" w:hAnsi="Consolas"/>
                <w:color w:val="B42828"/>
                <w:sz w:val="17"/>
              </w:rPr>
              <w:t>backend/app/services/auth_service.py</w:t>
            </w:r>
          </w:p>
        </w:tc>
        <w:tc>
          <w:tcPr>
            <w:tcW w:type="dxa" w:w="3120"/>
            <w:tcMar>
              <w:top w:w="100" w:type="dxa"/>
              <w:bottom w:w="100" w:type="dxa"/>
              <w:left w:w="140" w:type="dxa"/>
              <w:right w:w="140" w:type="dxa"/>
            </w:tcMar>
            <w:shd w:fill="FFFFFF"/>
          </w:tcPr>
          <w:p>
            <w:pPr>
              <w:spacing w:before="40" w:after="40" w:line="252" w:lineRule="auto"/>
            </w:pPr>
            <w:r>
              <w:rPr>
                <w:rFonts w:ascii="Consolas" w:hAnsi="Consolas"/>
                <w:color w:val="B42828"/>
                <w:sz w:val="17"/>
              </w:rPr>
              <w:t>verify_password()</w:t>
            </w:r>
            <w:r>
              <w:rPr>
                <w:rFonts w:ascii="Calibri" w:hAnsi="Calibri"/>
                <w:color w:val="1E293B"/>
                <w:sz w:val="19"/>
              </w:rPr>
              <w:t xml:space="preserve">, </w:t>
            </w:r>
            <w:r>
              <w:rPr>
                <w:rFonts w:ascii="Consolas" w:hAnsi="Consolas"/>
                <w:color w:val="B42828"/>
                <w:sz w:val="17"/>
              </w:rPr>
              <w:t>create_access_token()</w:t>
            </w:r>
          </w:p>
        </w:tc>
      </w:tr>
      <w:tr>
        <w:tc>
          <w:tcPr>
            <w:tcW w:type="dxa" w:w="3120"/>
            <w:tcMar>
              <w:top w:w="100" w:type="dxa"/>
              <w:bottom w:w="100" w:type="dxa"/>
              <w:left w:w="140" w:type="dxa"/>
              <w:right w:w="140" w:type="dxa"/>
            </w:tcMar>
            <w:shd w:fill="F8FAFC"/>
          </w:tcPr>
          <w:p>
            <w:pPr>
              <w:spacing w:before="40" w:after="40" w:line="252" w:lineRule="auto"/>
            </w:pPr>
            <w:r>
              <w:rPr>
                <w:rFonts w:ascii="Calibri" w:hAnsi="Calibri"/>
                <w:b/>
                <w:color w:val="141414"/>
                <w:sz w:val="19"/>
              </w:rPr>
              <w:t>User Entity Model</w:t>
            </w:r>
          </w:p>
        </w:tc>
        <w:tc>
          <w:tcPr>
            <w:tcW w:type="dxa" w:w="3120"/>
            <w:tcMar>
              <w:top w:w="100" w:type="dxa"/>
              <w:bottom w:w="100" w:type="dxa"/>
              <w:left w:w="140" w:type="dxa"/>
              <w:right w:w="140" w:type="dxa"/>
            </w:tcMar>
            <w:shd w:fill="F8FAFC"/>
          </w:tcPr>
          <w:p>
            <w:pPr>
              <w:spacing w:before="40" w:after="40" w:line="252" w:lineRule="auto"/>
            </w:pPr>
            <w:r>
              <w:rPr>
                <w:rFonts w:ascii="Consolas" w:hAnsi="Consolas"/>
                <w:color w:val="B42828"/>
                <w:sz w:val="17"/>
              </w:rPr>
              <w:t>backend/app/models/user.py</w:t>
            </w:r>
          </w:p>
        </w:tc>
        <w:tc>
          <w:tcPr>
            <w:tcW w:type="dxa" w:w="3120"/>
            <w:tcMar>
              <w:top w:w="100" w:type="dxa"/>
              <w:bottom w:w="100" w:type="dxa"/>
              <w:left w:w="140" w:type="dxa"/>
              <w:right w:w="140" w:type="dxa"/>
            </w:tcMar>
            <w:shd w:fill="F8FAFC"/>
          </w:tcPr>
          <w:p>
            <w:pPr>
              <w:spacing w:before="40" w:after="40" w:line="252" w:lineRule="auto"/>
            </w:pPr>
            <w:r>
              <w:rPr>
                <w:rFonts w:ascii="Consolas" w:hAnsi="Consolas"/>
                <w:color w:val="B42828"/>
                <w:sz w:val="17"/>
              </w:rPr>
              <w:t>class User(Base)</w:t>
            </w:r>
          </w:p>
        </w:tc>
      </w:tr>
      <w:tr>
        <w:tc>
          <w:tcPr>
            <w:tcW w:type="dxa" w:w="3120"/>
            <w:tcMar>
              <w:top w:w="100" w:type="dxa"/>
              <w:bottom w:w="100" w:type="dxa"/>
              <w:left w:w="140" w:type="dxa"/>
              <w:right w:w="140" w:type="dxa"/>
            </w:tcMar>
            <w:shd w:fill="FFFFFF"/>
          </w:tcPr>
          <w:p>
            <w:pPr>
              <w:spacing w:before="40" w:after="40" w:line="252" w:lineRule="auto"/>
            </w:pPr>
            <w:r>
              <w:rPr>
                <w:rFonts w:ascii="Calibri" w:hAnsi="Calibri"/>
                <w:b/>
                <w:color w:val="141414"/>
                <w:sz w:val="19"/>
              </w:rPr>
              <w:t>JD &amp; Skill Mapping</w:t>
            </w:r>
          </w:p>
        </w:tc>
        <w:tc>
          <w:tcPr>
            <w:tcW w:type="dxa" w:w="3120"/>
            <w:tcMar>
              <w:top w:w="100" w:type="dxa"/>
              <w:bottom w:w="100" w:type="dxa"/>
              <w:left w:w="140" w:type="dxa"/>
              <w:right w:w="140" w:type="dxa"/>
            </w:tcMar>
            <w:shd w:fill="FFFFFF"/>
          </w:tcPr>
          <w:p>
            <w:pPr>
              <w:spacing w:before="40" w:after="40" w:line="252" w:lineRule="auto"/>
            </w:pPr>
            <w:r>
              <w:rPr>
                <w:rFonts w:ascii="Consolas" w:hAnsi="Consolas"/>
                <w:color w:val="B42828"/>
                <w:sz w:val="17"/>
              </w:rPr>
              <w:t>backend/app/services/jd_service.py</w:t>
            </w:r>
          </w:p>
        </w:tc>
        <w:tc>
          <w:tcPr>
            <w:tcW w:type="dxa" w:w="3120"/>
            <w:tcMar>
              <w:top w:w="100" w:type="dxa"/>
              <w:bottom w:w="100" w:type="dxa"/>
              <w:left w:w="140" w:type="dxa"/>
              <w:right w:w="140" w:type="dxa"/>
            </w:tcMar>
            <w:shd w:fill="FFFFFF"/>
          </w:tcPr>
          <w:p>
            <w:pPr>
              <w:spacing w:before="40" w:after="40" w:line="252" w:lineRule="auto"/>
            </w:pPr>
            <w:r>
              <w:rPr>
                <w:rFonts w:ascii="Consolas" w:hAnsi="Consolas"/>
                <w:color w:val="B42828"/>
                <w:sz w:val="17"/>
              </w:rPr>
              <w:t>_EXCLUDE_HEADING_PATTERNS</w:t>
            </w:r>
            <w:r>
              <w:rPr>
                <w:rFonts w:ascii="Calibri" w:hAnsi="Calibri"/>
                <w:color w:val="1E293B"/>
                <w:sz w:val="19"/>
              </w:rPr>
              <w:t>, Group A/B logic</w:t>
            </w:r>
          </w:p>
        </w:tc>
      </w:tr>
      <w:tr>
        <w:tc>
          <w:tcPr>
            <w:tcW w:type="dxa" w:w="3120"/>
            <w:tcMar>
              <w:top w:w="100" w:type="dxa"/>
              <w:bottom w:w="100" w:type="dxa"/>
              <w:left w:w="140" w:type="dxa"/>
              <w:right w:w="140" w:type="dxa"/>
            </w:tcMar>
            <w:shd w:fill="F8FAFC"/>
          </w:tcPr>
          <w:p>
            <w:pPr>
              <w:spacing w:before="40" w:after="40" w:line="252" w:lineRule="auto"/>
            </w:pPr>
            <w:r>
              <w:rPr>
                <w:rFonts w:ascii="Calibri" w:hAnsi="Calibri"/>
                <w:b/>
                <w:color w:val="141414"/>
                <w:sz w:val="19"/>
              </w:rPr>
              <w:t>Resume Extraction</w:t>
            </w:r>
          </w:p>
        </w:tc>
        <w:tc>
          <w:tcPr>
            <w:tcW w:type="dxa" w:w="3120"/>
            <w:tcMar>
              <w:top w:w="100" w:type="dxa"/>
              <w:bottom w:w="100" w:type="dxa"/>
              <w:left w:w="140" w:type="dxa"/>
              <w:right w:w="140" w:type="dxa"/>
            </w:tcMar>
            <w:shd w:fill="F8FAFC"/>
          </w:tcPr>
          <w:p>
            <w:pPr>
              <w:spacing w:before="40" w:after="40" w:line="252" w:lineRule="auto"/>
            </w:pPr>
            <w:r>
              <w:rPr>
                <w:rFonts w:ascii="Consolas" w:hAnsi="Consolas"/>
                <w:color w:val="B42828"/>
                <w:sz w:val="17"/>
              </w:rPr>
              <w:t>backend/app/services/resume_service.py</w:t>
            </w:r>
          </w:p>
        </w:tc>
        <w:tc>
          <w:tcPr>
            <w:tcW w:type="dxa" w:w="3120"/>
            <w:tcMar>
              <w:top w:w="100" w:type="dxa"/>
              <w:bottom w:w="100" w:type="dxa"/>
              <w:left w:w="140" w:type="dxa"/>
              <w:right w:w="140" w:type="dxa"/>
            </w:tcMar>
            <w:shd w:fill="F8FAFC"/>
          </w:tcPr>
          <w:p>
            <w:pPr>
              <w:spacing w:before="40" w:after="40" w:line="252" w:lineRule="auto"/>
            </w:pPr>
            <w:r>
              <w:rPr>
                <w:rFonts w:ascii="Calibri" w:hAnsi="Calibri"/>
                <w:color w:val="1E293B"/>
                <w:sz w:val="19"/>
              </w:rPr>
              <w:t>PyMuPDF text extraction</w:t>
            </w:r>
          </w:p>
        </w:tc>
      </w:tr>
      <w:tr>
        <w:tc>
          <w:tcPr>
            <w:tcW w:type="dxa" w:w="3120"/>
            <w:tcMar>
              <w:top w:w="100" w:type="dxa"/>
              <w:bottom w:w="100" w:type="dxa"/>
              <w:left w:w="140" w:type="dxa"/>
              <w:right w:w="140" w:type="dxa"/>
            </w:tcMar>
            <w:shd w:fill="FFFFFF"/>
          </w:tcPr>
          <w:p>
            <w:pPr>
              <w:spacing w:before="40" w:after="40" w:line="252" w:lineRule="auto"/>
            </w:pPr>
            <w:r>
              <w:rPr>
                <w:rFonts w:ascii="Calibri" w:hAnsi="Calibri"/>
                <w:b/>
                <w:color w:val="141414"/>
                <w:sz w:val="19"/>
              </w:rPr>
              <w:t>RAG &amp; Singletons</w:t>
            </w:r>
          </w:p>
        </w:tc>
        <w:tc>
          <w:tcPr>
            <w:tcW w:type="dxa" w:w="3120"/>
            <w:tcMar>
              <w:top w:w="100" w:type="dxa"/>
              <w:bottom w:w="100" w:type="dxa"/>
              <w:left w:w="140" w:type="dxa"/>
              <w:right w:w="140" w:type="dxa"/>
            </w:tcMar>
            <w:shd w:fill="FFFFFF"/>
          </w:tcPr>
          <w:p>
            <w:pPr>
              <w:spacing w:before="40" w:after="40" w:line="252" w:lineRule="auto"/>
            </w:pPr>
            <w:r>
              <w:rPr>
                <w:rFonts w:ascii="Consolas" w:hAnsi="Consolas"/>
                <w:color w:val="B42828"/>
                <w:sz w:val="17"/>
              </w:rPr>
              <w:t>backend/app/services/question_service.py</w:t>
            </w:r>
          </w:p>
        </w:tc>
        <w:tc>
          <w:tcPr>
            <w:tcW w:type="dxa" w:w="3120"/>
            <w:tcMar>
              <w:top w:w="100" w:type="dxa"/>
              <w:bottom w:w="100" w:type="dxa"/>
              <w:left w:w="140" w:type="dxa"/>
              <w:right w:w="140" w:type="dxa"/>
            </w:tcMar>
            <w:shd w:fill="FFFFFF"/>
          </w:tcPr>
          <w:p>
            <w:pPr>
              <w:spacing w:before="40" w:after="40" w:line="252" w:lineRule="auto"/>
            </w:pPr>
            <w:r>
              <w:rPr>
                <w:rFonts w:ascii="Consolas" w:hAnsi="Consolas"/>
                <w:color w:val="B42828"/>
                <w:sz w:val="17"/>
              </w:rPr>
              <w:t>_init_rag()</w:t>
            </w:r>
            <w:r>
              <w:rPr>
                <w:rFonts w:ascii="Calibri" w:hAnsi="Calibri"/>
                <w:color w:val="1E293B"/>
                <w:sz w:val="19"/>
              </w:rPr>
              <w:t xml:space="preserve">, </w:t>
            </w:r>
            <w:r>
              <w:rPr>
                <w:rFonts w:ascii="Consolas" w:hAnsi="Consolas"/>
                <w:color w:val="B42828"/>
                <w:sz w:val="17"/>
              </w:rPr>
              <w:t>get_embedding_model()</w:t>
            </w:r>
            <w:r>
              <w:rPr>
                <w:rFonts w:ascii="Calibri" w:hAnsi="Calibri"/>
                <w:color w:val="1E293B"/>
                <w:sz w:val="19"/>
              </w:rPr>
              <w:t xml:space="preserve">, </w:t>
            </w:r>
            <w:r>
              <w:rPr>
                <w:rFonts w:ascii="Consolas" w:hAnsi="Consolas"/>
                <w:color w:val="B42828"/>
                <w:sz w:val="17"/>
              </w:rPr>
              <w:t>call_groq()</w:t>
            </w:r>
          </w:p>
        </w:tc>
      </w:tr>
      <w:tr>
        <w:tc>
          <w:tcPr>
            <w:tcW w:type="dxa" w:w="3120"/>
            <w:tcMar>
              <w:top w:w="100" w:type="dxa"/>
              <w:bottom w:w="100" w:type="dxa"/>
              <w:left w:w="140" w:type="dxa"/>
              <w:right w:w="140" w:type="dxa"/>
            </w:tcMar>
            <w:shd w:fill="F8FAFC"/>
          </w:tcPr>
          <w:p>
            <w:pPr>
              <w:spacing w:before="40" w:after="40" w:line="252" w:lineRule="auto"/>
            </w:pPr>
            <w:r>
              <w:rPr>
                <w:rFonts w:ascii="Calibri" w:hAnsi="Calibri"/>
                <w:b/>
                <w:color w:val="141414"/>
                <w:sz w:val="19"/>
              </w:rPr>
              <w:t>Vector Stats</w:t>
            </w:r>
          </w:p>
        </w:tc>
        <w:tc>
          <w:tcPr>
            <w:tcW w:type="dxa" w:w="3120"/>
            <w:tcMar>
              <w:top w:w="100" w:type="dxa"/>
              <w:bottom w:w="100" w:type="dxa"/>
              <w:left w:w="140" w:type="dxa"/>
              <w:right w:w="140" w:type="dxa"/>
            </w:tcMar>
            <w:shd w:fill="F8FAFC"/>
          </w:tcPr>
          <w:p>
            <w:pPr>
              <w:spacing w:before="40" w:after="40" w:line="252" w:lineRule="auto"/>
            </w:pPr>
            <w:r>
              <w:rPr>
                <w:rFonts w:ascii="Consolas" w:hAnsi="Consolas"/>
                <w:color w:val="B42828"/>
                <w:sz w:val="17"/>
              </w:rPr>
              <w:t>data/knowledge_stats.json</w:t>
            </w:r>
          </w:p>
        </w:tc>
        <w:tc>
          <w:tcPr>
            <w:tcW w:type="dxa" w:w="3120"/>
            <w:tcMar>
              <w:top w:w="100" w:type="dxa"/>
              <w:bottom w:w="100" w:type="dxa"/>
              <w:left w:w="140" w:type="dxa"/>
              <w:right w:w="140" w:type="dxa"/>
            </w:tcMar>
            <w:shd w:fill="F8FAFC"/>
          </w:tcPr>
          <w:p>
            <w:pPr>
              <w:spacing w:before="40" w:after="40" w:line="252" w:lineRule="auto"/>
            </w:pPr>
            <w:r>
              <w:rPr>
                <w:rFonts w:ascii="Calibri" w:hAnsi="Calibri"/>
                <w:color w:val="1E293B"/>
                <w:sz w:val="19"/>
              </w:rPr>
              <w:t>402 chunks, 8 domains metadata</w:t>
            </w:r>
          </w:p>
        </w:tc>
      </w:tr>
      <w:tr>
        <w:tc>
          <w:tcPr>
            <w:tcW w:type="dxa" w:w="3120"/>
            <w:tcMar>
              <w:top w:w="100" w:type="dxa"/>
              <w:bottom w:w="100" w:type="dxa"/>
              <w:left w:w="140" w:type="dxa"/>
              <w:right w:w="140" w:type="dxa"/>
            </w:tcMar>
            <w:shd w:fill="FFFFFF"/>
          </w:tcPr>
          <w:p>
            <w:pPr>
              <w:spacing w:before="40" w:after="40" w:line="252" w:lineRule="auto"/>
            </w:pPr>
            <w:r>
              <w:rPr>
                <w:rFonts w:ascii="Calibri" w:hAnsi="Calibri"/>
                <w:b/>
                <w:color w:val="141414"/>
                <w:sz w:val="19"/>
              </w:rPr>
              <w:t>Bloom Taxonomy</w:t>
            </w:r>
          </w:p>
        </w:tc>
        <w:tc>
          <w:tcPr>
            <w:tcW w:type="dxa" w:w="3120"/>
            <w:tcMar>
              <w:top w:w="100" w:type="dxa"/>
              <w:bottom w:w="100" w:type="dxa"/>
              <w:left w:w="140" w:type="dxa"/>
              <w:right w:w="140" w:type="dxa"/>
            </w:tcMar>
            <w:shd w:fill="FFFFFF"/>
          </w:tcPr>
          <w:p>
            <w:pPr>
              <w:spacing w:before="40" w:after="40" w:line="252" w:lineRule="auto"/>
            </w:pPr>
            <w:r>
              <w:rPr>
                <w:rFonts w:ascii="Consolas" w:hAnsi="Consolas"/>
                <w:color w:val="B42828"/>
                <w:sz w:val="17"/>
              </w:rPr>
              <w:t>backend/app/services/bloom.py</w:t>
            </w:r>
          </w:p>
        </w:tc>
        <w:tc>
          <w:tcPr>
            <w:tcW w:type="dxa" w:w="3120"/>
            <w:tcMar>
              <w:top w:w="100" w:type="dxa"/>
              <w:bottom w:w="100" w:type="dxa"/>
              <w:left w:w="140" w:type="dxa"/>
              <w:right w:w="140" w:type="dxa"/>
            </w:tcMar>
            <w:shd w:fill="FFFFFF"/>
          </w:tcPr>
          <w:p>
            <w:pPr>
              <w:spacing w:before="40" w:after="40" w:line="252" w:lineRule="auto"/>
            </w:pPr>
            <w:r>
              <w:rPr>
                <w:rFonts w:ascii="Consolas" w:hAnsi="Consolas"/>
                <w:color w:val="B42828"/>
                <w:sz w:val="17"/>
              </w:rPr>
              <w:t>REMEMBER</w:t>
            </w:r>
            <w:r>
              <w:rPr>
                <w:rFonts w:ascii="Calibri" w:hAnsi="Calibri"/>
                <w:color w:val="1E293B"/>
                <w:sz w:val="19"/>
              </w:rPr>
              <w:t xml:space="preserve"> to </w:t>
            </w:r>
            <w:r>
              <w:rPr>
                <w:rFonts w:ascii="Consolas" w:hAnsi="Consolas"/>
                <w:color w:val="B42828"/>
                <w:sz w:val="17"/>
              </w:rPr>
              <w:t>CREATE</w:t>
            </w:r>
            <w:r>
              <w:rPr>
                <w:rFonts w:ascii="Calibri" w:hAnsi="Calibri"/>
                <w:color w:val="1E293B"/>
                <w:sz w:val="19"/>
              </w:rPr>
              <w:t xml:space="preserve">, </w:t>
            </w:r>
            <w:r>
              <w:rPr>
                <w:rFonts w:ascii="Consolas" w:hAnsi="Consolas"/>
                <w:color w:val="B42828"/>
                <w:sz w:val="17"/>
              </w:rPr>
              <w:t>clamp_bloom_order()</w:t>
            </w:r>
          </w:p>
        </w:tc>
      </w:tr>
      <w:tr>
        <w:tc>
          <w:tcPr>
            <w:tcW w:type="dxa" w:w="3120"/>
            <w:tcMar>
              <w:top w:w="100" w:type="dxa"/>
              <w:bottom w:w="100" w:type="dxa"/>
              <w:left w:w="140" w:type="dxa"/>
              <w:right w:w="140" w:type="dxa"/>
            </w:tcMar>
            <w:shd w:fill="F8FAFC"/>
          </w:tcPr>
          <w:p>
            <w:pPr>
              <w:spacing w:before="40" w:after="40" w:line="252" w:lineRule="auto"/>
            </w:pPr>
            <w:r>
              <w:rPr>
                <w:rFonts w:ascii="Calibri" w:hAnsi="Calibri"/>
                <w:b/>
                <w:color w:val="141414"/>
                <w:sz w:val="19"/>
              </w:rPr>
              <w:t>Adaptive State Machine</w:t>
            </w:r>
          </w:p>
        </w:tc>
        <w:tc>
          <w:tcPr>
            <w:tcW w:type="dxa" w:w="3120"/>
            <w:tcMar>
              <w:top w:w="100" w:type="dxa"/>
              <w:bottom w:w="100" w:type="dxa"/>
              <w:left w:w="140" w:type="dxa"/>
              <w:right w:w="140" w:type="dxa"/>
            </w:tcMar>
            <w:shd w:fill="F8FAFC"/>
          </w:tcPr>
          <w:p>
            <w:pPr>
              <w:spacing w:before="40" w:after="40" w:line="252" w:lineRule="auto"/>
            </w:pPr>
            <w:r>
              <w:rPr>
                <w:rFonts w:ascii="Consolas" w:hAnsi="Consolas"/>
                <w:color w:val="B42828"/>
                <w:sz w:val="17"/>
              </w:rPr>
              <w:t>backend/app/services/adaptive_engine.py</w:t>
            </w:r>
          </w:p>
        </w:tc>
        <w:tc>
          <w:tcPr>
            <w:tcW w:type="dxa" w:w="3120"/>
            <w:tcMar>
              <w:top w:w="100" w:type="dxa"/>
              <w:bottom w:w="100" w:type="dxa"/>
              <w:left w:w="140" w:type="dxa"/>
              <w:right w:w="140" w:type="dxa"/>
            </w:tcMar>
            <w:shd w:fill="F8FAFC"/>
          </w:tcPr>
          <w:p>
            <w:pPr>
              <w:spacing w:before="40" w:after="40" w:line="252" w:lineRule="auto"/>
            </w:pPr>
            <w:r>
              <w:rPr>
                <w:rFonts w:ascii="Consolas" w:hAnsi="Consolas"/>
                <w:color w:val="B42828"/>
                <w:sz w:val="17"/>
              </w:rPr>
              <w:t>ADVANCE_THRESHOLD = 80</w:t>
            </w:r>
            <w:r>
              <w:rPr>
                <w:rFonts w:ascii="Calibri" w:hAnsi="Calibri"/>
                <w:color w:val="1E293B"/>
                <w:sz w:val="19"/>
              </w:rPr>
              <w:t xml:space="preserve">, </w:t>
            </w:r>
            <w:r>
              <w:rPr>
                <w:rFonts w:ascii="Consolas" w:hAnsi="Consolas"/>
                <w:color w:val="B42828"/>
                <w:sz w:val="17"/>
              </w:rPr>
              <w:t>decide_next()</w:t>
            </w:r>
          </w:p>
        </w:tc>
      </w:tr>
      <w:tr>
        <w:tc>
          <w:tcPr>
            <w:tcW w:type="dxa" w:w="3120"/>
            <w:tcMar>
              <w:top w:w="100" w:type="dxa"/>
              <w:bottom w:w="100" w:type="dxa"/>
              <w:left w:w="140" w:type="dxa"/>
              <w:right w:w="140" w:type="dxa"/>
            </w:tcMar>
            <w:shd w:fill="FFFFFF"/>
          </w:tcPr>
          <w:p>
            <w:pPr>
              <w:spacing w:before="40" w:after="40" w:line="252" w:lineRule="auto"/>
            </w:pPr>
            <w:r>
              <w:rPr>
                <w:rFonts w:ascii="Calibri" w:hAnsi="Calibri"/>
                <w:b/>
                <w:color w:val="141414"/>
                <w:sz w:val="19"/>
              </w:rPr>
              <w:t>Answer Scoring</w:t>
            </w:r>
          </w:p>
        </w:tc>
        <w:tc>
          <w:tcPr>
            <w:tcW w:type="dxa" w:w="3120"/>
            <w:tcMar>
              <w:top w:w="100" w:type="dxa"/>
              <w:bottom w:w="100" w:type="dxa"/>
              <w:left w:w="140" w:type="dxa"/>
              <w:right w:w="140" w:type="dxa"/>
            </w:tcMar>
            <w:shd w:fill="FFFFFF"/>
          </w:tcPr>
          <w:p>
            <w:pPr>
              <w:spacing w:before="40" w:after="40" w:line="252" w:lineRule="auto"/>
            </w:pPr>
            <w:r>
              <w:rPr>
                <w:rFonts w:ascii="Consolas" w:hAnsi="Consolas"/>
                <w:color w:val="B42828"/>
                <w:sz w:val="17"/>
              </w:rPr>
              <w:t>backend/app/services/evaluation_service.py</w:t>
            </w:r>
          </w:p>
        </w:tc>
        <w:tc>
          <w:tcPr>
            <w:tcW w:type="dxa" w:w="3120"/>
            <w:tcMar>
              <w:top w:w="100" w:type="dxa"/>
              <w:bottom w:w="100" w:type="dxa"/>
              <w:left w:w="140" w:type="dxa"/>
              <w:right w:w="140" w:type="dxa"/>
            </w:tcMar>
            <w:shd w:fill="FFFFFF"/>
          </w:tcPr>
          <w:p>
            <w:pPr>
              <w:spacing w:before="40" w:after="40" w:line="252" w:lineRule="auto"/>
            </w:pPr>
            <w:r>
              <w:rPr>
                <w:rFonts w:ascii="Consolas" w:hAnsi="Consolas"/>
                <w:color w:val="B42828"/>
                <w:sz w:val="17"/>
              </w:rPr>
              <w:t>WEIGHT_TECHNICAL</w:t>
            </w:r>
            <w:r>
              <w:rPr>
                <w:rFonts w:ascii="Calibri" w:hAnsi="Calibri"/>
                <w:color w:val="1E293B"/>
                <w:sz w:val="19"/>
              </w:rPr>
              <w:t xml:space="preserve">, </w:t>
            </w:r>
            <w:r>
              <w:rPr>
                <w:rFonts w:ascii="Consolas" w:hAnsi="Consolas"/>
                <w:color w:val="B42828"/>
                <w:sz w:val="17"/>
              </w:rPr>
              <w:t>evaluate_answer()</w:t>
            </w:r>
          </w:p>
        </w:tc>
      </w:tr>
      <w:tr>
        <w:tc>
          <w:tcPr>
            <w:tcW w:type="dxa" w:w="3120"/>
            <w:tcMar>
              <w:top w:w="100" w:type="dxa"/>
              <w:bottom w:w="100" w:type="dxa"/>
              <w:left w:w="140" w:type="dxa"/>
              <w:right w:w="140" w:type="dxa"/>
            </w:tcMar>
            <w:shd w:fill="F8FAFC"/>
          </w:tcPr>
          <w:p>
            <w:pPr>
              <w:spacing w:before="40" w:after="40" w:line="252" w:lineRule="auto"/>
            </w:pPr>
            <w:r>
              <w:rPr>
                <w:rFonts w:ascii="Calibri" w:hAnsi="Calibri"/>
                <w:b/>
                <w:color w:val="141414"/>
                <w:sz w:val="19"/>
              </w:rPr>
              <w:t>Voice TTS &amp; STT</w:t>
            </w:r>
          </w:p>
        </w:tc>
        <w:tc>
          <w:tcPr>
            <w:tcW w:type="dxa" w:w="3120"/>
            <w:tcMar>
              <w:top w:w="100" w:type="dxa"/>
              <w:bottom w:w="100" w:type="dxa"/>
              <w:left w:w="140" w:type="dxa"/>
              <w:right w:w="140" w:type="dxa"/>
            </w:tcMar>
            <w:shd w:fill="F8FAFC"/>
          </w:tcPr>
          <w:p>
            <w:pPr>
              <w:spacing w:before="40" w:after="40" w:line="252" w:lineRule="auto"/>
            </w:pPr>
            <w:r>
              <w:rPr>
                <w:rFonts w:ascii="Consolas" w:hAnsi="Consolas"/>
                <w:color w:val="B42828"/>
                <w:sz w:val="17"/>
              </w:rPr>
              <w:t>backend/app/services/voice_service.py</w:t>
            </w:r>
          </w:p>
        </w:tc>
        <w:tc>
          <w:tcPr>
            <w:tcW w:type="dxa" w:w="3120"/>
            <w:tcMar>
              <w:top w:w="100" w:type="dxa"/>
              <w:bottom w:w="100" w:type="dxa"/>
              <w:left w:w="140" w:type="dxa"/>
              <w:right w:w="140" w:type="dxa"/>
            </w:tcMar>
            <w:shd w:fill="F8FAFC"/>
          </w:tcPr>
          <w:p>
            <w:pPr>
              <w:spacing w:before="40" w:after="40" w:line="252" w:lineRule="auto"/>
            </w:pPr>
            <w:r>
              <w:rPr>
                <w:rFonts w:ascii="Consolas" w:hAnsi="Consolas"/>
                <w:color w:val="B42828"/>
                <w:sz w:val="17"/>
              </w:rPr>
              <w:t>synthesize_speech_edge()</w:t>
            </w:r>
            <w:r>
              <w:rPr>
                <w:rFonts w:ascii="Calibri" w:hAnsi="Calibri"/>
                <w:color w:val="1E293B"/>
                <w:sz w:val="19"/>
              </w:rPr>
              <w:t xml:space="preserve">, </w:t>
            </w:r>
            <w:r>
              <w:rPr>
                <w:rFonts w:ascii="Consolas" w:hAnsi="Consolas"/>
                <w:color w:val="B42828"/>
                <w:sz w:val="17"/>
              </w:rPr>
              <w:t>transcribe_audio()</w:t>
            </w:r>
          </w:p>
        </w:tc>
      </w:tr>
      <w:tr>
        <w:tc>
          <w:tcPr>
            <w:tcW w:type="dxa" w:w="3120"/>
            <w:tcMar>
              <w:top w:w="100" w:type="dxa"/>
              <w:bottom w:w="100" w:type="dxa"/>
              <w:left w:w="140" w:type="dxa"/>
              <w:right w:w="140" w:type="dxa"/>
            </w:tcMar>
            <w:shd w:fill="FFFFFF"/>
          </w:tcPr>
          <w:p>
            <w:pPr>
              <w:spacing w:before="40" w:after="40" w:line="252" w:lineRule="auto"/>
            </w:pPr>
            <w:r>
              <w:rPr>
                <w:rFonts w:ascii="Calibri" w:hAnsi="Calibri"/>
                <w:b/>
                <w:color w:val="141414"/>
                <w:sz w:val="19"/>
              </w:rPr>
              <w:t>PDF Report Service</w:t>
            </w:r>
          </w:p>
        </w:tc>
        <w:tc>
          <w:tcPr>
            <w:tcW w:type="dxa" w:w="3120"/>
            <w:tcMar>
              <w:top w:w="100" w:type="dxa"/>
              <w:bottom w:w="100" w:type="dxa"/>
              <w:left w:w="140" w:type="dxa"/>
              <w:right w:w="140" w:type="dxa"/>
            </w:tcMar>
            <w:shd w:fill="FFFFFF"/>
          </w:tcPr>
          <w:p>
            <w:pPr>
              <w:spacing w:before="40" w:after="40" w:line="252" w:lineRule="auto"/>
            </w:pPr>
            <w:r>
              <w:rPr>
                <w:rFonts w:ascii="Consolas" w:hAnsi="Consolas"/>
                <w:color w:val="B42828"/>
                <w:sz w:val="17"/>
              </w:rPr>
              <w:t>backend/app/services/report_service.py</w:t>
            </w:r>
          </w:p>
        </w:tc>
        <w:tc>
          <w:tcPr>
            <w:tcW w:type="dxa" w:w="3120"/>
            <w:tcMar>
              <w:top w:w="100" w:type="dxa"/>
              <w:bottom w:w="100" w:type="dxa"/>
              <w:left w:w="140" w:type="dxa"/>
              <w:right w:w="140" w:type="dxa"/>
            </w:tcMar>
            <w:shd w:fill="FFFFFF"/>
          </w:tcPr>
          <w:p>
            <w:pPr>
              <w:spacing w:before="40" w:after="40" w:line="252" w:lineRule="auto"/>
            </w:pPr>
            <w:r>
              <w:rPr>
                <w:rFonts w:ascii="Consolas" w:hAnsi="Consolas"/>
                <w:color w:val="B42828"/>
                <w:sz w:val="17"/>
              </w:rPr>
              <w:t>generate_interview_report()</w:t>
            </w:r>
            <w:r>
              <w:rPr>
                <w:rFonts w:ascii="Calibri" w:hAnsi="Calibri"/>
                <w:color w:val="1E293B"/>
                <w:sz w:val="19"/>
              </w:rPr>
              <w:t xml:space="preserve">, </w:t>
            </w:r>
            <w:r>
              <w:rPr>
                <w:rFonts w:ascii="Consolas" w:hAnsi="Consolas"/>
                <w:color w:val="B42828"/>
                <w:sz w:val="17"/>
              </w:rPr>
              <w:t>NumberedCanvas</w:t>
            </w:r>
          </w:p>
        </w:tc>
      </w:tr>
      <w:tr>
        <w:tc>
          <w:tcPr>
            <w:tcW w:type="dxa" w:w="3120"/>
            <w:tcMar>
              <w:top w:w="100" w:type="dxa"/>
              <w:bottom w:w="100" w:type="dxa"/>
              <w:left w:w="140" w:type="dxa"/>
              <w:right w:w="140" w:type="dxa"/>
            </w:tcMar>
            <w:shd w:fill="F8FAFC"/>
          </w:tcPr>
          <w:p>
            <w:pPr>
              <w:spacing w:before="40" w:after="40" w:line="252" w:lineRule="auto"/>
            </w:pPr>
            <w:r>
              <w:rPr>
                <w:rFonts w:ascii="Calibri" w:hAnsi="Calibri"/>
                <w:b/>
                <w:color w:val="141414"/>
                <w:sz w:val="19"/>
              </w:rPr>
              <w:t>React Interview View</w:t>
            </w:r>
          </w:p>
        </w:tc>
        <w:tc>
          <w:tcPr>
            <w:tcW w:type="dxa" w:w="3120"/>
            <w:tcMar>
              <w:top w:w="100" w:type="dxa"/>
              <w:bottom w:w="100" w:type="dxa"/>
              <w:left w:w="140" w:type="dxa"/>
              <w:right w:w="140" w:type="dxa"/>
            </w:tcMar>
            <w:shd w:fill="F8FAFC"/>
          </w:tcPr>
          <w:p>
            <w:pPr>
              <w:spacing w:before="40" w:after="40" w:line="252" w:lineRule="auto"/>
            </w:pPr>
            <w:r>
              <w:rPr>
                <w:rFonts w:ascii="Consolas" w:hAnsi="Consolas"/>
                <w:color w:val="B42828"/>
                <w:sz w:val="17"/>
              </w:rPr>
              <w:t>frontend/src/pages/Interview.jsx</w:t>
            </w:r>
          </w:p>
        </w:tc>
        <w:tc>
          <w:tcPr>
            <w:tcW w:type="dxa" w:w="3120"/>
            <w:tcMar>
              <w:top w:w="100" w:type="dxa"/>
              <w:bottom w:w="100" w:type="dxa"/>
              <w:left w:w="140" w:type="dxa"/>
              <w:right w:w="140" w:type="dxa"/>
            </w:tcMar>
            <w:shd w:fill="F8FAFC"/>
          </w:tcPr>
          <w:p>
            <w:pPr>
              <w:spacing w:before="40" w:after="40" w:line="252" w:lineRule="auto"/>
            </w:pPr>
            <w:r>
              <w:rPr>
                <w:rFonts w:ascii="Calibri" w:hAnsi="Calibri"/>
                <w:color w:val="1E293B"/>
                <w:sz w:val="19"/>
              </w:rPr>
              <w:t>Audio playback, question rendering, answer submit</w:t>
            </w:r>
          </w:p>
        </w:tc>
      </w:tr>
      <w:tr>
        <w:tc>
          <w:tcPr>
            <w:tcW w:type="dxa" w:w="3120"/>
            <w:tcMar>
              <w:top w:w="100" w:type="dxa"/>
              <w:bottom w:w="100" w:type="dxa"/>
              <w:left w:w="140" w:type="dxa"/>
              <w:right w:w="140" w:type="dxa"/>
            </w:tcMar>
            <w:shd w:fill="FFFFFF"/>
          </w:tcPr>
          <w:p>
            <w:pPr>
              <w:spacing w:before="40" w:after="40" w:line="252" w:lineRule="auto"/>
            </w:pPr>
            <w:r>
              <w:rPr>
                <w:rFonts w:ascii="Calibri" w:hAnsi="Calibri"/>
                <w:b/>
                <w:color w:val="141414"/>
                <w:sz w:val="19"/>
              </w:rPr>
              <w:t>React Results View</w:t>
            </w:r>
          </w:p>
        </w:tc>
        <w:tc>
          <w:tcPr>
            <w:tcW w:type="dxa" w:w="3120"/>
            <w:tcMar>
              <w:top w:w="100" w:type="dxa"/>
              <w:bottom w:w="100" w:type="dxa"/>
              <w:left w:w="140" w:type="dxa"/>
              <w:right w:w="140" w:type="dxa"/>
            </w:tcMar>
            <w:shd w:fill="FFFFFF"/>
          </w:tcPr>
          <w:p>
            <w:pPr>
              <w:spacing w:before="40" w:after="40" w:line="252" w:lineRule="auto"/>
            </w:pPr>
            <w:r>
              <w:rPr>
                <w:rFonts w:ascii="Consolas" w:hAnsi="Consolas"/>
                <w:color w:val="B42828"/>
                <w:sz w:val="17"/>
              </w:rPr>
              <w:t>frontend/src/pages/Results.jsx</w:t>
            </w:r>
          </w:p>
        </w:tc>
        <w:tc>
          <w:tcPr>
            <w:tcW w:type="dxa" w:w="3120"/>
            <w:tcMar>
              <w:top w:w="100" w:type="dxa"/>
              <w:bottom w:w="100" w:type="dxa"/>
              <w:left w:w="140" w:type="dxa"/>
              <w:right w:w="140" w:type="dxa"/>
            </w:tcMar>
            <w:shd w:fill="FFFFFF"/>
          </w:tcPr>
          <w:p>
            <w:pPr>
              <w:spacing w:before="40" w:after="40" w:line="252" w:lineRule="auto"/>
            </w:pPr>
            <w:r>
              <w:rPr>
                <w:rFonts w:ascii="Calibri" w:hAnsi="Calibri"/>
                <w:color w:val="1E293B"/>
                <w:sz w:val="19"/>
              </w:rPr>
              <w:t>Performance breakdown, PDF trigger</w:t>
            </w:r>
          </w:p>
        </w:tc>
      </w:tr>
    </w:tbl>
    <w:p>
      <w:pPr>
        <w:spacing w:before="0"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A0A0A0"/>
        <w:sz w:val="17"/>
      </w:rPr>
      <w:t>Bachelor of Technology Final Project Documentation — Confidential &amp; Academic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C96A0"/>
        <w:sz w:val="17"/>
      </w:rPr>
      <w:t>SmartInterview: Adaptive Technical Mock Interview Platform | Academic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