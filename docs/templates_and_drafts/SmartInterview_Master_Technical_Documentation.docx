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20"/>
      </w:pPr>
      <w:r>
        <w:rPr>
          <w:rFonts w:ascii="Calibri" w:hAnsi="Calibri"/>
          <w:b/>
          <w:color w:val="1B365D"/>
          <w:sz w:val="44"/>
        </w:rPr>
        <w:t>SmartInterview: Adaptive Technical Mock Interview Platform</w:t>
      </w:r>
    </w:p>
    <w:p>
      <w:pPr>
        <w:keepNext/>
        <w:spacing w:before="280" w:after="100"/>
      </w:pPr>
      <w:r>
        <w:rPr>
          <w:rFonts w:ascii="Calibri" w:hAnsi="Calibri"/>
          <w:b/>
          <w:color w:val="2C5282"/>
          <w:sz w:val="30"/>
        </w:rPr>
        <w:t>Academic Project Final Documentation &amp; Technical Reference Report</w:t>
      </w:r>
    </w:p>
    <w:p>
      <w:pPr>
        <w:spacing w:before="0" w:after="100" w:line="276" w:lineRule="auto"/>
      </w:pPr>
      <w:r>
        <w:rPr>
          <w:rFonts w:ascii="Calibri" w:hAnsi="Calibri"/>
          <w:b/>
          <w:color w:val="141414"/>
          <w:sz w:val="21"/>
        </w:rPr>
        <w:t>Degree / Course</w:t>
      </w:r>
      <w:r>
        <w:rPr>
          <w:rFonts w:ascii="Calibri" w:hAnsi="Calibri"/>
          <w:color w:val="1E293B"/>
          <w:sz w:val="21"/>
        </w:rPr>
        <w:t>: Bachelor of Technology (B.Tech) in Computer Science &amp; Engineering</w:t>
      </w:r>
    </w:p>
    <w:p>
      <w:pPr>
        <w:spacing w:before="0" w:after="100" w:line="276" w:lineRule="auto"/>
      </w:pPr>
      <w:r>
        <w:rPr>
          <w:rFonts w:ascii="Calibri" w:hAnsi="Calibri"/>
          <w:b/>
          <w:color w:val="141414"/>
          <w:sz w:val="21"/>
        </w:rPr>
        <w:t>Project Title</w:t>
      </w:r>
      <w:r>
        <w:rPr>
          <w:rFonts w:ascii="Calibri" w:hAnsi="Calibri"/>
          <w:color w:val="1E293B"/>
          <w:sz w:val="21"/>
        </w:rPr>
        <w:t>: SmartInterview — Adaptive Technical Mock Interview Platform Grounded in Knowledge-Base Retrieval and Cognitive Taxonomy</w:t>
      </w:r>
    </w:p>
    <w:p>
      <w:pPr>
        <w:spacing w:before="0" w:after="100" w:line="276" w:lineRule="auto"/>
      </w:pPr>
      <w:r>
        <w:rPr>
          <w:rFonts w:ascii="Calibri" w:hAnsi="Calibri"/>
          <w:b/>
          <w:color w:val="141414"/>
          <w:sz w:val="21"/>
        </w:rPr>
        <w:t>Source of Truth</w:t>
      </w:r>
      <w:r>
        <w:rPr>
          <w:rFonts w:ascii="Calibri" w:hAnsi="Calibri"/>
          <w:color w:val="1E293B"/>
          <w:sz w:val="21"/>
        </w:rPr>
        <w:t>: Active Repository Implementation (</w:t>
      </w:r>
      <w:r>
        <w:rPr>
          <w:rFonts w:ascii="Consolas" w:hAnsi="Consolas"/>
          <w:color w:val="B42828"/>
          <w:sz w:val="19"/>
        </w:rPr>
        <w:t>Smart-Interview-main</w:t>
      </w:r>
      <w:r>
        <w:rPr>
          <w:rFonts w:ascii="Calibri" w:hAnsi="Calibri"/>
          <w:color w:val="1E293B"/>
          <w:sz w:val="21"/>
        </w:rPr>
        <w:t>)</w:t>
      </w:r>
    </w:p>
    <w:p>
      <w:pPr>
        <w:spacing w:before="0" w:after="100" w:line="276" w:lineRule="auto"/>
      </w:pPr>
      <w:r>
        <w:rPr>
          <w:rFonts w:ascii="Calibri" w:hAnsi="Calibri"/>
          <w:b/>
          <w:color w:val="141414"/>
          <w:sz w:val="21"/>
        </w:rPr>
        <w:t>Evaluation Baseline</w:t>
      </w:r>
      <w:r>
        <w:rPr>
          <w:rFonts w:ascii="Calibri" w:hAnsi="Calibri"/>
          <w:color w:val="1E293B"/>
          <w:sz w:val="21"/>
        </w:rPr>
        <w:t xml:space="preserve">: 402 Chunks, 50 Concepts, 8 Domains (ChromaDB </w:t>
      </w:r>
      <w:r>
        <w:rPr>
          <w:rFonts w:ascii="Consolas" w:hAnsi="Consolas"/>
          <w:color w:val="B42828"/>
          <w:sz w:val="19"/>
        </w:rPr>
        <w:t>technical_kb</w:t>
      </w:r>
      <w:r>
        <w:rPr>
          <w:rFonts w:ascii="Calibri" w:hAnsi="Calibri"/>
          <w:color w:val="1E293B"/>
          <w:sz w:val="21"/>
        </w:rPr>
        <w:t>)</w:t>
      </w:r>
    </w:p>
    <w:p>
      <w:pPr>
        <w:spacing w:before="0" w:after="100" w:line="276" w:lineRule="auto"/>
      </w:pPr>
      <w:r>
        <w:rPr>
          <w:rFonts w:ascii="Calibri" w:hAnsi="Calibri"/>
          <w:b/>
          <w:color w:val="141414"/>
          <w:sz w:val="21"/>
        </w:rPr>
        <w:t>Authoring Standard</w:t>
      </w:r>
      <w:r>
        <w:rPr>
          <w:rFonts w:ascii="Calibri" w:hAnsi="Calibri"/>
          <w:color w:val="1E293B"/>
          <w:sz w:val="21"/>
        </w:rPr>
        <w:t>: Academic B.Tech Project Report Format</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1. Abstract</w:t>
      </w:r>
    </w:p>
    <w:p>
      <w:pPr>
        <w:spacing w:before="0" w:after="100" w:line="276" w:lineRule="auto"/>
      </w:pPr>
      <w:r>
        <w:rPr>
          <w:rFonts w:ascii="Calibri" w:hAnsi="Calibri"/>
          <w:color w:val="1E293B"/>
          <w:sz w:val="21"/>
        </w:rPr>
        <w:t>Technical interview preparation in computer science education has traditionally relied on two extremes: static, non-adaptive problem repositories (e.g., LeetCode, HackerRank, GeeksforGeeks) or resource-intensive human mock interviews that lack scalability and standardized evaluation. Static platforms fail to adapt to a candidate’s immediate cognitive depth, while unconstrained conversational Large Language Model (LLM) interview bots frequently hallucinate technical assertions, lack curricular bounds, and grade candidate responses arbitrarily without a deterministic rubric.</w:t>
      </w:r>
    </w:p>
    <w:p>
      <w:pPr>
        <w:spacing w:before="0" w:after="100" w:line="276" w:lineRule="auto"/>
      </w:pPr>
      <w:r>
        <w:rPr>
          <w:rFonts w:ascii="Calibri" w:hAnsi="Calibri"/>
          <w:color w:val="1E293B"/>
          <w:sz w:val="21"/>
        </w:rPr>
        <w:t xml:space="preserve">This project presents </w:t>
      </w:r>
      <w:r>
        <w:rPr>
          <w:rFonts w:ascii="Calibri" w:hAnsi="Calibri"/>
          <w:b/>
          <w:color w:val="141414"/>
          <w:sz w:val="21"/>
        </w:rPr>
        <w:t>SmartInterview</w:t>
      </w:r>
      <w:r>
        <w:rPr>
          <w:rFonts w:ascii="Calibri" w:hAnsi="Calibri"/>
          <w:color w:val="1E293B"/>
          <w:sz w:val="21"/>
        </w:rPr>
        <w:t>, an intelligent, full-stack, adaptive technical mock interview platform. SmartInterview integrates:</w:t>
      </w:r>
    </w:p>
    <w:p>
      <w:pPr>
        <w:pStyle w:val="ListNumber"/>
        <w:spacing w:before="40" w:after="40" w:line="276" w:lineRule="auto"/>
      </w:pPr>
      <w:r>
        <w:rPr>
          <w:rFonts w:ascii="Calibri" w:hAnsi="Calibri"/>
          <w:b/>
          <w:color w:val="141414"/>
          <w:sz w:val="21"/>
        </w:rPr>
        <w:t>Automated Document Ingestion</w:t>
      </w:r>
      <w:r>
        <w:rPr>
          <w:rFonts w:ascii="Calibri" w:hAnsi="Calibri"/>
          <w:color w:val="1E293B"/>
          <w:sz w:val="21"/>
        </w:rPr>
        <w:t>: Deterministic PDF parsing using PyMuPDF (</w:t>
      </w:r>
      <w:r>
        <w:rPr>
          <w:rFonts w:ascii="Consolas" w:hAnsi="Consolas"/>
          <w:color w:val="B42828"/>
          <w:sz w:val="19"/>
        </w:rPr>
        <w:t>fitz</w:t>
      </w:r>
      <w:r>
        <w:rPr>
          <w:rFonts w:ascii="Calibri" w:hAnsi="Calibri"/>
          <w:color w:val="1E293B"/>
          <w:sz w:val="21"/>
        </w:rPr>
        <w:t>) to extract verified candidate skills and real personal project descriptions from resumes, cross-referenced against targeted Job Descriptions (JDs) to prioritize role-overlap competencies (Group A) and critical role gaps (Group B).</w:t>
      </w:r>
    </w:p>
    <w:p>
      <w:pPr>
        <w:pStyle w:val="ListNumber"/>
        <w:spacing w:before="40" w:after="40" w:line="276" w:lineRule="auto"/>
      </w:pPr>
      <w:r>
        <w:rPr>
          <w:rFonts w:ascii="Calibri" w:hAnsi="Calibri"/>
          <w:b/>
          <w:color w:val="141414"/>
          <w:sz w:val="21"/>
        </w:rPr>
        <w:t>Domain-Filtered Retrieval-Augmented Generation (RAG)</w:t>
      </w:r>
      <w:r>
        <w:rPr>
          <w:rFonts w:ascii="Calibri" w:hAnsi="Calibri"/>
          <w:color w:val="1E293B"/>
          <w:sz w:val="21"/>
        </w:rPr>
        <w:t>: A curated, local knowledge base of 402 validated computer science chunks across 50 concepts in 8 technical domains stored in ChromaDB and indexed via SentenceTransformers (</w:t>
      </w:r>
      <w:r>
        <w:rPr>
          <w:rFonts w:ascii="Consolas" w:hAnsi="Consolas"/>
          <w:color w:val="B42828"/>
          <w:sz w:val="19"/>
        </w:rPr>
        <w:t>all-MiniLM-L6-v2</w:t>
      </w:r>
      <w:r>
        <w:rPr>
          <w:rFonts w:ascii="Calibri" w:hAnsi="Calibri"/>
          <w:color w:val="1E293B"/>
          <w:sz w:val="21"/>
        </w:rPr>
        <w:t xml:space="preserve">, 384 dimensions). This retrieval pipeline achieves </w:t>
      </w:r>
      <w:r>
        <w:rPr>
          <w:rFonts w:ascii="Calibri" w:hAnsi="Calibri"/>
          <w:b/>
          <w:color w:val="141414"/>
          <w:sz w:val="21"/>
        </w:rPr>
        <w:t>96.97% Hit@1, 100.00% Hit@3, and an MRR of 0.9798</w:t>
      </w:r>
      <w:r>
        <w:rPr>
          <w:rFonts w:ascii="Calibri" w:hAnsi="Calibri"/>
          <w:color w:val="1E293B"/>
          <w:sz w:val="21"/>
        </w:rPr>
        <w:t xml:space="preserve"> across empirical benchmarks, grounding questions in authoritative literature to reduce the risk of hallucination.</w:t>
      </w:r>
    </w:p>
    <w:p>
      <w:pPr>
        <w:pStyle w:val="ListNumber"/>
        <w:spacing w:before="40" w:after="40" w:line="276" w:lineRule="auto"/>
      </w:pPr>
      <w:r>
        <w:rPr>
          <w:rFonts w:ascii="Calibri" w:hAnsi="Calibri"/>
          <w:b/>
          <w:color w:val="141414"/>
          <w:sz w:val="21"/>
        </w:rPr>
        <w:t>Dynamic Question Generation</w:t>
      </w:r>
      <w:r>
        <w:rPr>
          <w:rFonts w:ascii="Calibri" w:hAnsi="Calibri"/>
          <w:color w:val="1E293B"/>
          <w:sz w:val="21"/>
        </w:rPr>
        <w:t>: Single-question-at-a-time generation via the Groq Cloud LLM (</w:t>
      </w:r>
      <w:r>
        <w:rPr>
          <w:rFonts w:ascii="Consolas" w:hAnsi="Consolas"/>
          <w:color w:val="B42828"/>
          <w:sz w:val="19"/>
        </w:rPr>
        <w:t>openai/gpt-oss-120b</w:t>
      </w:r>
      <w:r>
        <w:rPr>
          <w:rFonts w:ascii="Calibri" w:hAnsi="Calibri"/>
          <w:color w:val="1E293B"/>
          <w:sz w:val="21"/>
        </w:rPr>
        <w:t>) guided by Bloom’s Revised Taxonomy (Remember, Understand, Apply, Analyze, Evaluate, Create), question difficulty (Easy, Medium, Hard), and previous-question deduplication.</w:t>
      </w:r>
    </w:p>
    <w:p>
      <w:pPr>
        <w:pStyle w:val="ListNumber"/>
        <w:spacing w:before="40" w:after="40" w:line="276" w:lineRule="auto"/>
      </w:pPr>
      <w:r>
        <w:rPr>
          <w:rFonts w:ascii="Calibri" w:hAnsi="Calibri"/>
          <w:b/>
          <w:color w:val="141414"/>
          <w:sz w:val="21"/>
        </w:rPr>
        <w:t>Hybrid Multi-Factor Evaluation</w:t>
      </w:r>
      <w:r>
        <w:rPr>
          <w:rFonts w:ascii="Calibri" w:hAnsi="Calibri"/>
          <w:color w:val="1E293B"/>
          <w:sz w:val="21"/>
        </w:rPr>
        <w:t>: A 5-dimensional scoring formula:</w:t>
      </w:r>
    </w:p>
    <w:p>
      <w:pPr>
        <w:spacing w:before="0" w:after="100" w:line="276" w:lineRule="auto"/>
      </w:pPr>
      <w:r>
        <w:rPr>
          <w:rFonts w:ascii="Calibri" w:hAnsi="Calibri"/>
          <w:color w:val="1E293B"/>
          <w:sz w:val="21"/>
        </w:rPr>
        <w:t>$$\text{Overall Score} = 0.30 \times \text{Technical} + 0.20 \times \text{Completeness} + 0.20 \times \text{Relevance} + 0.15 \times \text{Semantic Similarity} + 0.15 \times \text{Concept Coverage}$$</w:t>
      </w:r>
    </w:p>
    <w:p>
      <w:pPr>
        <w:spacing w:before="0" w:after="100" w:line="276" w:lineRule="auto"/>
      </w:pPr>
      <w:r>
        <w:rPr>
          <w:rFonts w:ascii="Calibri" w:hAnsi="Calibri"/>
          <w:color w:val="1E293B"/>
          <w:sz w:val="21"/>
        </w:rPr>
        <w:t>combining LLM qualitative critique, Sentence-BERT cosine similarity, and algorithmic concept coverage.</w:t>
      </w:r>
    </w:p>
    <w:p>
      <w:pPr>
        <w:pStyle w:val="ListNumber"/>
        <w:spacing w:before="40" w:after="40" w:line="276" w:lineRule="auto"/>
      </w:pPr>
      <w:r>
        <w:rPr>
          <w:rFonts w:ascii="Calibri" w:hAnsi="Calibri"/>
          <w:b/>
          <w:color w:val="141414"/>
          <w:sz w:val="21"/>
        </w:rPr>
        <w:t>Deterministic Adaptive Learning Engine</w:t>
      </w:r>
      <w:r>
        <w:rPr>
          <w:rFonts w:ascii="Calibri" w:hAnsi="Calibri"/>
          <w:color w:val="1E293B"/>
          <w:sz w:val="21"/>
        </w:rPr>
        <w:t>: Python-governed progression rules ($\text{Score} \ge 80 \implies \text{advance Bloom}$; $\text{Score} &lt; 50 \implies \text{regress Bloom}$) and weakness-biased round-robin skill rotation.</w:t>
      </w:r>
    </w:p>
    <w:p>
      <w:pPr>
        <w:pStyle w:val="ListNumber"/>
        <w:spacing w:before="40" w:after="40" w:line="276" w:lineRule="auto"/>
      </w:pPr>
      <w:r>
        <w:rPr>
          <w:rFonts w:ascii="Calibri" w:hAnsi="Calibri"/>
          <w:b/>
          <w:color w:val="141414"/>
          <w:sz w:val="21"/>
        </w:rPr>
        <w:t>Strict Safeguards &amp; Academic Syllabus Mode</w:t>
      </w:r>
      <w:r>
        <w:rPr>
          <w:rFonts w:ascii="Calibri" w:hAnsi="Calibri"/>
          <w:color w:val="1E293B"/>
          <w:sz w:val="21"/>
        </w:rPr>
        <w:t>: Strict fundamental-struggle auto-stop ($\ge 5$ questions answered, difficulty Easy, 3 consecutive scores $&lt; 40\%$), hard safety boundaries (max 30 questions), manual termination at any time, and an isolated Coursework Syllabus Mode supporting multi-file ingestion with post-interview deduplicated knowledge base merging.</w:t>
      </w:r>
    </w:p>
    <w:p>
      <w:pPr>
        <w:spacing w:before="0" w:after="100" w:line="276" w:lineRule="auto"/>
      </w:pPr>
      <w:r>
        <w:rPr>
          <w:rFonts w:ascii="Calibri" w:hAnsi="Calibri"/>
          <w:color w:val="1E293B"/>
          <w:sz w:val="21"/>
        </w:rPr>
        <w:t>The system is fully implemented and locally runnable on a zero-budget architecture comprising a React 18 / Vite frontend, FastAPI REST backend, MySQL 8.0 relational database, local ChromaDB vector store, and Groq cloud inference.</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2. Introduction</w:t>
      </w:r>
    </w:p>
    <w:p>
      <w:pPr>
        <w:spacing w:before="0" w:after="100" w:line="276" w:lineRule="auto"/>
      </w:pPr>
      <w:r>
        <w:rPr>
          <w:rFonts w:ascii="Calibri" w:hAnsi="Calibri"/>
          <w:color w:val="1E293B"/>
          <w:sz w:val="21"/>
        </w:rPr>
        <w:t>Technical mock interviews are essential for software engineering candidates transitioning from academic study to professional industry roles. However, effective interview preparation requires active verbal or written retrieval, progressive cognitive challenge, personalized domain alignment, and constructive, actionable feedback.</w:t>
      </w:r>
    </w:p>
    <w:p>
      <w:pPr>
        <w:spacing w:before="0" w:after="100" w:line="276" w:lineRule="auto"/>
      </w:pPr>
      <w:r>
        <w:rPr>
          <w:rFonts w:ascii="Calibri" w:hAnsi="Calibri"/>
          <w:color w:val="1E293B"/>
          <w:sz w:val="21"/>
        </w:rPr>
        <w:t>Standard web-based preparation tools suffer from critical shortcomings:</w:t>
      </w:r>
    </w:p>
    <w:p>
      <w:pPr>
        <w:pStyle w:val="ListBullet"/>
        <w:spacing w:before="40" w:after="40" w:line="276" w:lineRule="auto"/>
      </w:pPr>
      <w:r>
        <w:rPr>
          <w:rFonts w:ascii="Calibri" w:hAnsi="Calibri"/>
          <w:b/>
          <w:color w:val="141414"/>
          <w:sz w:val="21"/>
        </w:rPr>
        <w:t>Question Stagnation</w:t>
      </w:r>
      <w:r>
        <w:rPr>
          <w:rFonts w:ascii="Calibri" w:hAnsi="Calibri"/>
          <w:color w:val="1E293B"/>
          <w:sz w:val="21"/>
        </w:rPr>
        <w:t>: Repetitive, static question lists that do not adjust to what the candidate actually knows.</w:t>
      </w:r>
    </w:p>
    <w:p>
      <w:pPr>
        <w:pStyle w:val="ListBullet"/>
        <w:spacing w:before="40" w:after="40" w:line="276" w:lineRule="auto"/>
      </w:pPr>
      <w:r>
        <w:rPr>
          <w:rFonts w:ascii="Calibri" w:hAnsi="Calibri"/>
          <w:b/>
          <w:color w:val="141414"/>
          <w:sz w:val="21"/>
        </w:rPr>
        <w:t>Context Detachment</w:t>
      </w:r>
      <w:r>
        <w:rPr>
          <w:rFonts w:ascii="Calibri" w:hAnsi="Calibri"/>
          <w:color w:val="1E293B"/>
          <w:sz w:val="21"/>
        </w:rPr>
        <w:t>: Inability to personalize questions around a candidate's actual projects or target job requirements.</w:t>
      </w:r>
    </w:p>
    <w:p>
      <w:pPr>
        <w:pStyle w:val="ListBullet"/>
        <w:spacing w:before="40" w:after="40" w:line="276" w:lineRule="auto"/>
      </w:pPr>
      <w:r>
        <w:rPr>
          <w:rFonts w:ascii="Calibri" w:hAnsi="Calibri"/>
          <w:b/>
          <w:color w:val="141414"/>
          <w:sz w:val="21"/>
        </w:rPr>
        <w:t>Uncontrolled Generative AI</w:t>
      </w:r>
      <w:r>
        <w:rPr>
          <w:rFonts w:ascii="Calibri" w:hAnsi="Calibri"/>
          <w:color w:val="1E293B"/>
          <w:sz w:val="21"/>
        </w:rPr>
        <w:t>: LLM interview bots operating without retrieval grounding produce factually incorrect interview questions and evaluate candidate responses inconsistently.</w:t>
      </w:r>
    </w:p>
    <w:p>
      <w:pPr>
        <w:pStyle w:val="ListBullet"/>
        <w:spacing w:before="40" w:after="40" w:line="276" w:lineRule="auto"/>
      </w:pPr>
      <w:r>
        <w:rPr>
          <w:rFonts w:ascii="Calibri" w:hAnsi="Calibri"/>
          <w:b/>
          <w:color w:val="141414"/>
          <w:sz w:val="21"/>
        </w:rPr>
        <w:t>Missing Cognitive Scaffolding</w:t>
      </w:r>
      <w:r>
        <w:rPr>
          <w:rFonts w:ascii="Calibri" w:hAnsi="Calibri"/>
          <w:color w:val="1E293B"/>
          <w:sz w:val="21"/>
        </w:rPr>
        <w:t>: Lack of pedagogical structure; questions jump randomly between basic syntax recall and complex distributed systems architecture without systematic progression.</w:t>
      </w:r>
    </w:p>
    <w:p>
      <w:pPr>
        <w:spacing w:before="0" w:after="100" w:line="276" w:lineRule="auto"/>
      </w:pPr>
      <w:r>
        <w:rPr>
          <w:rFonts w:ascii="Calibri" w:hAnsi="Calibri"/>
          <w:color w:val="1E293B"/>
          <w:sz w:val="21"/>
        </w:rPr>
        <w:t>SmartInterview addresses these challenges through a modular system design where the generative AI is constrained by local vector retrieval, while interview progression and evaluation scoring are governed by deterministic Python state machines.</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3. Problem Statement</w:t>
      </w:r>
    </w:p>
    <w:p>
      <w:pPr>
        <w:spacing w:before="0" w:after="100" w:line="276" w:lineRule="auto"/>
      </w:pPr>
      <w:r>
        <w:rPr>
          <w:rFonts w:ascii="Calibri" w:hAnsi="Calibri"/>
          <w:color w:val="1E293B"/>
          <w:sz w:val="21"/>
        </w:rPr>
        <w:t>Current technical interview preparation methodologies exhibit four major deficiencies:</w:t>
      </w:r>
    </w:p>
    <w:p>
      <w:pPr>
        <w:pStyle w:val="ListNumber"/>
        <w:spacing w:before="40" w:after="40" w:line="276" w:lineRule="auto"/>
      </w:pPr>
      <w:r>
        <w:rPr>
          <w:rFonts w:ascii="Calibri" w:hAnsi="Calibri"/>
          <w:b/>
          <w:color w:val="141414"/>
          <w:sz w:val="21"/>
        </w:rPr>
        <w:t>Lack of Adaptive Scaffolding</w:t>
      </w:r>
      <w:r>
        <w:rPr>
          <w:rFonts w:ascii="Calibri" w:hAnsi="Calibri"/>
          <w:color w:val="1E293B"/>
          <w:sz w:val="21"/>
        </w:rPr>
        <w:t>: Static questionnaires do not adjust question complexity based on candidate ability, leading to frustration for struggling learners and boredom for advanced candidates.</w:t>
      </w:r>
    </w:p>
    <w:p>
      <w:pPr>
        <w:pStyle w:val="ListNumber"/>
        <w:spacing w:before="40" w:after="40" w:line="276" w:lineRule="auto"/>
      </w:pPr>
      <w:r>
        <w:rPr>
          <w:rFonts w:ascii="Calibri" w:hAnsi="Calibri"/>
          <w:b/>
          <w:color w:val="141414"/>
          <w:sz w:val="21"/>
        </w:rPr>
        <w:t>Absence of Role Alignment</w:t>
      </w:r>
      <w:r>
        <w:rPr>
          <w:rFonts w:ascii="Calibri" w:hAnsi="Calibri"/>
          <w:color w:val="1E293B"/>
          <w:sz w:val="21"/>
        </w:rPr>
        <w:t>: General interview preparation does not map a candidate's existing resume profile against specific target Job Description requirements, failing to highlight high-priority competencies or critical knowledge gaps.</w:t>
      </w:r>
    </w:p>
    <w:p>
      <w:pPr>
        <w:pStyle w:val="ListNumber"/>
        <w:spacing w:before="40" w:after="40" w:line="276" w:lineRule="auto"/>
      </w:pPr>
      <w:r>
        <w:rPr>
          <w:rFonts w:ascii="Calibri" w:hAnsi="Calibri"/>
          <w:b/>
          <w:color w:val="141414"/>
          <w:sz w:val="21"/>
        </w:rPr>
        <w:t>Hallucination in Unbounded LLM Generation</w:t>
      </w:r>
      <w:r>
        <w:rPr>
          <w:rFonts w:ascii="Calibri" w:hAnsi="Calibri"/>
          <w:color w:val="1E293B"/>
          <w:sz w:val="21"/>
        </w:rPr>
        <w:t>: Direct prompting of generative language models without domain-filtered retrieval introduces unsupported technical claims and incorrect architectural premises into generated questions.</w:t>
      </w:r>
    </w:p>
    <w:p>
      <w:pPr>
        <w:pStyle w:val="ListNumber"/>
        <w:spacing w:before="40" w:after="40" w:line="276" w:lineRule="auto"/>
      </w:pPr>
      <w:r>
        <w:rPr>
          <w:rFonts w:ascii="Calibri" w:hAnsi="Calibri"/>
          <w:b/>
          <w:color w:val="141414"/>
          <w:sz w:val="21"/>
        </w:rPr>
        <w:t>Unreliable and Non-Standardized Evaluation</w:t>
      </w:r>
      <w:r>
        <w:rPr>
          <w:rFonts w:ascii="Calibri" w:hAnsi="Calibri"/>
          <w:color w:val="1E293B"/>
          <w:sz w:val="21"/>
        </w:rPr>
        <w:t>: Qualitative LLM feedback alone lacks deterministic score reproducibility, while keyword matching fails to capture semantic meaning and conceptual depth.</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4. Objectives</w:t>
      </w:r>
    </w:p>
    <w:p>
      <w:pPr>
        <w:spacing w:before="0" w:after="100" w:line="276" w:lineRule="auto"/>
      </w:pPr>
      <w:r>
        <w:rPr>
          <w:rFonts w:ascii="Calibri" w:hAnsi="Calibri"/>
          <w:color w:val="1E293B"/>
          <w:sz w:val="21"/>
        </w:rPr>
        <w:t>The primary engineering and pedagogical objectives of the SmartInterview project are:</w:t>
      </w:r>
    </w:p>
    <w:p>
      <w:pPr>
        <w:pStyle w:val="ListNumber"/>
        <w:spacing w:before="40" w:after="40" w:line="276" w:lineRule="auto"/>
      </w:pPr>
      <w:r>
        <w:rPr>
          <w:rFonts w:ascii="Calibri" w:hAnsi="Calibri"/>
          <w:b/>
          <w:color w:val="141414"/>
          <w:sz w:val="21"/>
        </w:rPr>
        <w:t>Resume &amp; Job Description Analysis</w:t>
      </w:r>
      <w:r>
        <w:rPr>
          <w:rFonts w:ascii="Calibri" w:hAnsi="Calibri"/>
          <w:color w:val="1E293B"/>
          <w:sz w:val="21"/>
        </w:rPr>
        <w:t>: Implement deterministic, zero-cost PDF parsing using PyMuPDF to extract candidate profiles, technical skills, and project contexts, mapping them into Group A (Role Overlap) and Group B (Role Gaps).</w:t>
      </w:r>
    </w:p>
    <w:p>
      <w:pPr>
        <w:pStyle w:val="ListNumber"/>
        <w:spacing w:before="40" w:after="40" w:line="276" w:lineRule="auto"/>
      </w:pPr>
      <w:r>
        <w:rPr>
          <w:rFonts w:ascii="Calibri" w:hAnsi="Calibri"/>
          <w:b/>
          <w:color w:val="141414"/>
          <w:sz w:val="21"/>
        </w:rPr>
        <w:t>Domain-Filtered Vector Grounding</w:t>
      </w:r>
      <w:r>
        <w:rPr>
          <w:rFonts w:ascii="Calibri" w:hAnsi="Calibri"/>
          <w:color w:val="1E293B"/>
          <w:sz w:val="21"/>
        </w:rPr>
        <w:t>: Ingest a curated computer science knowledge base (402 chunks, 50 concepts, 8 core domains) into a local ChromaDB vector database, implementing top-3 semantic retrieval via SentenceTransformers (</w:t>
      </w:r>
      <w:r>
        <w:rPr>
          <w:rFonts w:ascii="Consolas" w:hAnsi="Consolas"/>
          <w:color w:val="B42828"/>
          <w:sz w:val="19"/>
        </w:rPr>
        <w:t>all-MiniLM-L6-v2</w:t>
      </w:r>
      <w:r>
        <w:rPr>
          <w:rFonts w:ascii="Calibri" w:hAnsi="Calibri"/>
          <w:color w:val="1E293B"/>
          <w:sz w:val="21"/>
        </w:rPr>
        <w:t>) to ground LLM prompts.</w:t>
      </w:r>
    </w:p>
    <w:p>
      <w:pPr>
        <w:pStyle w:val="ListNumber"/>
        <w:spacing w:before="40" w:after="40" w:line="276" w:lineRule="auto"/>
      </w:pPr>
      <w:r>
        <w:rPr>
          <w:rFonts w:ascii="Calibri" w:hAnsi="Calibri"/>
          <w:b/>
          <w:color w:val="141414"/>
          <w:sz w:val="21"/>
        </w:rPr>
        <w:t>Cognitive Taxonomy Question Generation</w:t>
      </w:r>
      <w:r>
        <w:rPr>
          <w:rFonts w:ascii="Calibri" w:hAnsi="Calibri"/>
          <w:color w:val="1E293B"/>
          <w:sz w:val="21"/>
        </w:rPr>
        <w:t>: Modulate question formulation dynamically across Bloom's Revised Taxonomy (Levels 1 to 6) and difficulty tiers (Easy, Medium, Hard) using Groq Cloud LLM inference.</w:t>
      </w:r>
    </w:p>
    <w:p>
      <w:pPr>
        <w:pStyle w:val="ListNumber"/>
        <w:spacing w:before="40" w:after="40" w:line="276" w:lineRule="auto"/>
      </w:pPr>
      <w:r>
        <w:rPr>
          <w:rFonts w:ascii="Calibri" w:hAnsi="Calibri"/>
          <w:b/>
          <w:color w:val="141414"/>
          <w:sz w:val="21"/>
        </w:rPr>
        <w:t>Multi-Factor Answer Scoring</w:t>
      </w:r>
      <w:r>
        <w:rPr>
          <w:rFonts w:ascii="Calibri" w:hAnsi="Calibri"/>
          <w:color w:val="1E293B"/>
          <w:sz w:val="21"/>
        </w:rPr>
        <w:t>: Implement a transparent, deterministic evaluation engine combining LLM technical critique (30%), completeness (20%), relevance (20%), SBERT cosine similarity (15%), and algorithmic concept coverage (15%).</w:t>
      </w:r>
    </w:p>
    <w:p>
      <w:pPr>
        <w:pStyle w:val="ListNumber"/>
        <w:spacing w:before="40" w:after="40" w:line="276" w:lineRule="auto"/>
      </w:pPr>
      <w:r>
        <w:rPr>
          <w:rFonts w:ascii="Calibri" w:hAnsi="Calibri"/>
          <w:b/>
          <w:color w:val="141414"/>
          <w:sz w:val="21"/>
        </w:rPr>
        <w:t>Deterministic Adaptive State Machine</w:t>
      </w:r>
      <w:r>
        <w:rPr>
          <w:rFonts w:ascii="Calibri" w:hAnsi="Calibri"/>
          <w:color w:val="1E293B"/>
          <w:sz w:val="21"/>
        </w:rPr>
        <w:t>: Regulate interview progression entirely through Python logic (Score $\ge 80 \implies$ advance Bloom; Score $&lt; 50 \implies$ regress Bloom; weakness-biased skill selection).</w:t>
      </w:r>
    </w:p>
    <w:p>
      <w:pPr>
        <w:pStyle w:val="ListNumber"/>
        <w:spacing w:before="40" w:after="40" w:line="276" w:lineRule="auto"/>
      </w:pPr>
      <w:r>
        <w:rPr>
          <w:rFonts w:ascii="Calibri" w:hAnsi="Calibri"/>
          <w:b/>
          <w:color w:val="141414"/>
          <w:sz w:val="21"/>
        </w:rPr>
        <w:t>Academic Syllabus Mode</w:t>
      </w:r>
      <w:r>
        <w:rPr>
          <w:rFonts w:ascii="Calibri" w:hAnsi="Calibri"/>
          <w:color w:val="1E293B"/>
          <w:sz w:val="21"/>
        </w:rPr>
        <w:t>: Support coursework-specific preparation via isolated temporary vector spaces, single-pass subject/topic inference, and post-interview 2-layer deduplicated knowledge base merging.</w:t>
      </w:r>
    </w:p>
    <w:p>
      <w:pPr>
        <w:pStyle w:val="ListNumber"/>
        <w:spacing w:before="40" w:after="40" w:line="276" w:lineRule="auto"/>
      </w:pPr>
      <w:r>
        <w:rPr>
          <w:rFonts w:ascii="Calibri" w:hAnsi="Calibri"/>
          <w:b/>
          <w:color w:val="141414"/>
          <w:sz w:val="21"/>
        </w:rPr>
        <w:t>Empirical Validation</w:t>
      </w:r>
      <w:r>
        <w:rPr>
          <w:rFonts w:ascii="Calibri" w:hAnsi="Calibri"/>
          <w:color w:val="1E293B"/>
          <w:sz w:val="21"/>
        </w:rPr>
        <w:t>: Validate all subsystems through reproducible automated tests, measuring retrieval accuracy (Hit@k, MRR), adaptive boundary compliance, and end-to-end transaction integrity.</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5. Existing System Analysis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2340"/>
        <w:gridCol w:w="2340"/>
        <w:gridCol w:w="2340"/>
        <w:gridCol w:w="2340"/>
      </w:tblGrid>
      <w:tr>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Dimension</w:t>
            </w:r>
          </w:p>
        </w:tc>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Static Platforms (LeetCode, HackerRank)</w:t>
            </w:r>
          </w:p>
        </w:tc>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Human Mock Platforms (Pramp, Interviewing.io)</w:t>
            </w:r>
          </w:p>
        </w:tc>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Generic AI Chatbots (ChatGPT, Claude)</w:t>
            </w:r>
          </w:p>
        </w:tc>
      </w:tr>
      <w:tr>
        <w:tc>
          <w:tcPr>
            <w:tcW w:type="dxa" w:w="2340"/>
            <w:tcMar>
              <w:top w:w="100" w:type="dxa"/>
              <w:bottom w:w="100" w:type="dxa"/>
              <w:left w:w="140" w:type="dxa"/>
              <w:right w:w="140" w:type="dxa"/>
            </w:tcMar>
            <w:shd w:fill="F8FAFC"/>
          </w:tcPr>
          <w:p>
            <w:pPr>
              <w:spacing w:before="40" w:after="40" w:line="252" w:lineRule="auto"/>
            </w:pPr>
            <w:r>
              <w:rPr>
                <w:rFonts w:ascii="Calibri" w:hAnsi="Calibri"/>
                <w:b/>
                <w:color w:val="141414"/>
                <w:sz w:val="19"/>
              </w:rPr>
              <w:t>Adaptability</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None (Static question lists)</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High (Human interviewer adjusts)</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Uncontrolled (Drifts without pedagogical structure)</w:t>
            </w:r>
          </w:p>
        </w:tc>
      </w:tr>
      <w:tr>
        <w:tc>
          <w:tcPr>
            <w:tcW w:type="dxa" w:w="2340"/>
            <w:tcMar>
              <w:top w:w="100" w:type="dxa"/>
              <w:bottom w:w="100" w:type="dxa"/>
              <w:left w:w="140" w:type="dxa"/>
              <w:right w:w="140" w:type="dxa"/>
            </w:tcMar>
            <w:shd w:fill="FFFFFF"/>
          </w:tcPr>
          <w:p>
            <w:pPr>
              <w:spacing w:before="40" w:after="40" w:line="252" w:lineRule="auto"/>
            </w:pPr>
            <w:r>
              <w:rPr>
                <w:rFonts w:ascii="Calibri" w:hAnsi="Calibri"/>
                <w:b/>
                <w:color w:val="141414"/>
                <w:sz w:val="19"/>
              </w:rPr>
              <w:t>Personalization</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None (Same problems for all)</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Moderate (Human reads resume)</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Low (Requires complex custom prompting)</w:t>
            </w:r>
          </w:p>
        </w:tc>
      </w:tr>
      <w:tr>
        <w:tc>
          <w:tcPr>
            <w:tcW w:type="dxa" w:w="2340"/>
            <w:tcMar>
              <w:top w:w="100" w:type="dxa"/>
              <w:bottom w:w="100" w:type="dxa"/>
              <w:left w:w="140" w:type="dxa"/>
              <w:right w:w="140" w:type="dxa"/>
            </w:tcMar>
            <w:shd w:fill="F8FAFC"/>
          </w:tcPr>
          <w:p>
            <w:pPr>
              <w:spacing w:before="40" w:after="40" w:line="252" w:lineRule="auto"/>
            </w:pPr>
            <w:r>
              <w:rPr>
                <w:rFonts w:ascii="Calibri" w:hAnsi="Calibri"/>
                <w:b/>
                <w:color w:val="141414"/>
                <w:sz w:val="19"/>
              </w:rPr>
              <w:t>Cost</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Low / Freemium</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High ($50–$200 per session)</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Medium (API subscription costs)</w:t>
            </w:r>
          </w:p>
        </w:tc>
      </w:tr>
      <w:tr>
        <w:tc>
          <w:tcPr>
            <w:tcW w:type="dxa" w:w="2340"/>
            <w:tcMar>
              <w:top w:w="100" w:type="dxa"/>
              <w:bottom w:w="100" w:type="dxa"/>
              <w:left w:w="140" w:type="dxa"/>
              <w:right w:w="140" w:type="dxa"/>
            </w:tcMar>
            <w:shd w:fill="FFFFFF"/>
          </w:tcPr>
          <w:p>
            <w:pPr>
              <w:spacing w:before="40" w:after="40" w:line="252" w:lineRule="auto"/>
            </w:pPr>
            <w:r>
              <w:rPr>
                <w:rFonts w:ascii="Calibri" w:hAnsi="Calibri"/>
                <w:b/>
                <w:color w:val="141414"/>
                <w:sz w:val="19"/>
              </w:rPr>
              <w:t>Grounding</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Hardcoded problem statements</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Human knowledge base</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None (Subject to hallucinations)</w:t>
            </w:r>
          </w:p>
        </w:tc>
      </w:tr>
      <w:tr>
        <w:tc>
          <w:tcPr>
            <w:tcW w:type="dxa" w:w="2340"/>
            <w:tcMar>
              <w:top w:w="100" w:type="dxa"/>
              <w:bottom w:w="100" w:type="dxa"/>
              <w:left w:w="140" w:type="dxa"/>
              <w:right w:w="140" w:type="dxa"/>
            </w:tcMar>
            <w:shd w:fill="F8FAFC"/>
          </w:tcPr>
          <w:p>
            <w:pPr>
              <w:spacing w:before="40" w:after="40" w:line="252" w:lineRule="auto"/>
            </w:pPr>
            <w:r>
              <w:rPr>
                <w:rFonts w:ascii="Calibri" w:hAnsi="Calibri"/>
                <w:b/>
                <w:color w:val="141414"/>
                <w:sz w:val="19"/>
              </w:rPr>
              <w:t>Scoring Rubric</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Binary unit test pass/fail</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Subjective human notes</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Opaque LLM output</w:t>
            </w:r>
          </w:p>
        </w:tc>
      </w:tr>
      <w:tr>
        <w:tc>
          <w:tcPr>
            <w:tcW w:type="dxa" w:w="2340"/>
            <w:tcMar>
              <w:top w:w="100" w:type="dxa"/>
              <w:bottom w:w="100" w:type="dxa"/>
              <w:left w:w="140" w:type="dxa"/>
              <w:right w:w="140" w:type="dxa"/>
            </w:tcMar>
            <w:shd w:fill="FFFFFF"/>
          </w:tcPr>
          <w:p>
            <w:pPr>
              <w:spacing w:before="40" w:after="40" w:line="252" w:lineRule="auto"/>
            </w:pPr>
            <w:r>
              <w:rPr>
                <w:rFonts w:ascii="Calibri" w:hAnsi="Calibri"/>
                <w:b/>
                <w:color w:val="141414"/>
                <w:sz w:val="19"/>
              </w:rPr>
              <w:t>Availability</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24/7 self-service</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Requires scheduling peer/interviewer</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24/7 self-service</w:t>
            </w:r>
          </w:p>
        </w:tc>
      </w:tr>
    </w:tbl>
    <w:p>
      <w:pPr>
        <w:spacing w:before="0" w:after="120"/>
      </w:pPr>
    </w:p>
    <w:p>
      <w:pPr>
        <w:keepNext/>
        <w:spacing w:before="220" w:after="80"/>
      </w:pPr>
      <w:r>
        <w:rPr>
          <w:rFonts w:ascii="Calibri" w:hAnsi="Calibri"/>
          <w:b/>
          <w:color w:val="2D3748"/>
          <w:sz w:val="24"/>
        </w:rPr>
        <w:t>Disadvantages of Existing Systems:</w:t>
      </w:r>
    </w:p>
    <w:p>
      <w:pPr>
        <w:pStyle w:val="ListBullet"/>
        <w:spacing w:before="40" w:after="40" w:line="276" w:lineRule="auto"/>
      </w:pPr>
      <w:r>
        <w:rPr>
          <w:rFonts w:ascii="Calibri" w:hAnsi="Calibri"/>
          <w:color w:val="1E293B"/>
          <w:sz w:val="21"/>
        </w:rPr>
        <w:t>Unit-test-based static platforms test only coding syntax and algorithmic edge cases, neglecting architectural reasoning, design trade-offs, and conceptual explanation.</w:t>
      </w:r>
    </w:p>
    <w:p>
      <w:pPr>
        <w:pStyle w:val="ListBullet"/>
        <w:spacing w:before="40" w:after="40" w:line="276" w:lineRule="auto"/>
      </w:pPr>
      <w:r>
        <w:rPr>
          <w:rFonts w:ascii="Calibri" w:hAnsi="Calibri"/>
          <w:color w:val="1E293B"/>
          <w:sz w:val="21"/>
        </w:rPr>
        <w:t>Human mock interviews are cost-prohibitive for university students and cannot scale to daily practice.</w:t>
      </w:r>
    </w:p>
    <w:p>
      <w:pPr>
        <w:pStyle w:val="ListBullet"/>
        <w:spacing w:before="40" w:after="40" w:line="276" w:lineRule="auto"/>
      </w:pPr>
      <w:r>
        <w:rPr>
          <w:rFonts w:ascii="Calibri" w:hAnsi="Calibri"/>
          <w:color w:val="1E293B"/>
          <w:sz w:val="21"/>
        </w:rPr>
        <w:t>Generic LLM chatbots lack state persistence, pedagogical taxonomy, question deduplication, and verifiable grounding in authoritative literature.</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6. Proposed System: SmartInterview</w:t>
      </w:r>
    </w:p>
    <w:p>
      <w:pPr>
        <w:spacing w:before="0" w:after="100" w:line="276" w:lineRule="auto"/>
      </w:pPr>
      <w:r>
        <w:rPr>
          <w:rFonts w:ascii="Calibri" w:hAnsi="Calibri"/>
          <w:color w:val="1E293B"/>
          <w:sz w:val="21"/>
        </w:rPr>
        <w:t>SmartInterview combines the 24/7 availability and low cost of automated software with the contextual adaptation and qualitative feedback of an experienced human interviewer.</w:t>
      </w:r>
    </w:p>
    <w:p>
      <w:pPr>
        <w:keepNext/>
        <w:spacing w:before="220" w:after="80"/>
      </w:pPr>
      <w:r>
        <w:rPr>
          <w:rFonts w:ascii="Calibri" w:hAnsi="Calibri"/>
          <w:b/>
          <w:color w:val="2D3748"/>
          <w:sz w:val="24"/>
        </w:rPr>
        <w:t>Key Innovations:</w:t>
      </w:r>
    </w:p>
    <w:p>
      <w:pPr>
        <w:pStyle w:val="ListNumber"/>
        <w:spacing w:before="40" w:after="40" w:line="276" w:lineRule="auto"/>
      </w:pPr>
      <w:r>
        <w:rPr>
          <w:rFonts w:ascii="Calibri" w:hAnsi="Calibri"/>
          <w:b/>
          <w:color w:val="141414"/>
          <w:sz w:val="21"/>
        </w:rPr>
        <w:t>Skill-First, Domain-Aware RAG Pipeline</w:t>
      </w:r>
      <w:r>
        <w:rPr>
          <w:rFonts w:ascii="Calibri" w:hAnsi="Calibri"/>
          <w:color w:val="1E293B"/>
          <w:sz w:val="21"/>
        </w:rPr>
        <w:t>: Rather than performing a global vector search, SmartInterview maps canonical candidate skills to specific technical domains (</w:t>
      </w:r>
      <w:r>
        <w:rPr>
          <w:rFonts w:ascii="Consolas" w:hAnsi="Consolas"/>
          <w:color w:val="B42828"/>
          <w:sz w:val="19"/>
        </w:rPr>
        <w:t>dbms</w:t>
      </w:r>
      <w:r>
        <w:rPr>
          <w:rFonts w:ascii="Calibri" w:hAnsi="Calibri"/>
          <w:color w:val="1E293B"/>
          <w:sz w:val="21"/>
        </w:rPr>
        <w:t xml:space="preserve">, </w:t>
      </w:r>
      <w:r>
        <w:rPr>
          <w:rFonts w:ascii="Consolas" w:hAnsi="Consolas"/>
          <w:color w:val="B42828"/>
          <w:sz w:val="19"/>
        </w:rPr>
        <w:t>oop</w:t>
      </w:r>
      <w:r>
        <w:rPr>
          <w:rFonts w:ascii="Calibri" w:hAnsi="Calibri"/>
          <w:color w:val="1E293B"/>
          <w:sz w:val="21"/>
        </w:rPr>
        <w:t xml:space="preserve">, </w:t>
      </w:r>
      <w:r>
        <w:rPr>
          <w:rFonts w:ascii="Consolas" w:hAnsi="Consolas"/>
          <w:color w:val="B42828"/>
          <w:sz w:val="19"/>
        </w:rPr>
        <w:t>os</w:t>
      </w:r>
      <w:r>
        <w:rPr>
          <w:rFonts w:ascii="Calibri" w:hAnsi="Calibri"/>
          <w:color w:val="1E293B"/>
          <w:sz w:val="21"/>
        </w:rPr>
        <w:t xml:space="preserve">, </w:t>
      </w:r>
      <w:r>
        <w:rPr>
          <w:rFonts w:ascii="Consolas" w:hAnsi="Consolas"/>
          <w:color w:val="B42828"/>
          <w:sz w:val="19"/>
        </w:rPr>
        <w:t>cn</w:t>
      </w:r>
      <w:r>
        <w:rPr>
          <w:rFonts w:ascii="Calibri" w:hAnsi="Calibri"/>
          <w:color w:val="1E293B"/>
          <w:sz w:val="21"/>
        </w:rPr>
        <w:t xml:space="preserve">, </w:t>
      </w:r>
      <w:r>
        <w:rPr>
          <w:rFonts w:ascii="Consolas" w:hAnsi="Consolas"/>
          <w:color w:val="B42828"/>
          <w:sz w:val="19"/>
        </w:rPr>
        <w:t>system-design</w:t>
      </w:r>
      <w:r>
        <w:rPr>
          <w:rFonts w:ascii="Calibri" w:hAnsi="Calibri"/>
          <w:color w:val="1E293B"/>
          <w:sz w:val="21"/>
        </w:rPr>
        <w:t xml:space="preserve">, </w:t>
      </w:r>
      <w:r>
        <w:rPr>
          <w:rFonts w:ascii="Consolas" w:hAnsi="Consolas"/>
          <w:color w:val="B42828"/>
          <w:sz w:val="19"/>
        </w:rPr>
        <w:t>dsa</w:t>
      </w:r>
      <w:r>
        <w:rPr>
          <w:rFonts w:ascii="Calibri" w:hAnsi="Calibri"/>
          <w:color w:val="1E293B"/>
          <w:sz w:val="21"/>
        </w:rPr>
        <w:t xml:space="preserve">, </w:t>
      </w:r>
      <w:r>
        <w:rPr>
          <w:rFonts w:ascii="Consolas" w:hAnsi="Consolas"/>
          <w:color w:val="B42828"/>
          <w:sz w:val="19"/>
        </w:rPr>
        <w:t>design-patterns</w:t>
      </w:r>
      <w:r>
        <w:rPr>
          <w:rFonts w:ascii="Calibri" w:hAnsi="Calibri"/>
          <w:color w:val="1E293B"/>
          <w:sz w:val="21"/>
        </w:rPr>
        <w:t xml:space="preserve">, </w:t>
      </w:r>
      <w:r>
        <w:rPr>
          <w:rFonts w:ascii="Consolas" w:hAnsi="Consolas"/>
          <w:color w:val="B42828"/>
          <w:sz w:val="19"/>
        </w:rPr>
        <w:t>ml-dl</w:t>
      </w:r>
      <w:r>
        <w:rPr>
          <w:rFonts w:ascii="Calibri" w:hAnsi="Calibri"/>
          <w:color w:val="1E293B"/>
          <w:sz w:val="21"/>
        </w:rPr>
        <w:t>), querying ChromaDB with strict domain metadata filters to guarantee relevant retrieval.</w:t>
      </w:r>
    </w:p>
    <w:p>
      <w:pPr>
        <w:pStyle w:val="ListNumber"/>
        <w:spacing w:before="40" w:after="40" w:line="276" w:lineRule="auto"/>
      </w:pPr>
      <w:r>
        <w:rPr>
          <w:rFonts w:ascii="Calibri" w:hAnsi="Calibri"/>
          <w:b/>
          <w:color w:val="141414"/>
          <w:sz w:val="21"/>
        </w:rPr>
        <w:t>Deterministic Bloom’s Taxonomy Engine</w:t>
      </w:r>
      <w:r>
        <w:rPr>
          <w:rFonts w:ascii="Calibri" w:hAnsi="Calibri"/>
          <w:color w:val="1E293B"/>
          <w:sz w:val="21"/>
        </w:rPr>
        <w:t>: The LLM generates the text of the question, but deterministic Python code determines the cognitive level (Remember to Create), question type, and difficulty.</w:t>
      </w:r>
    </w:p>
    <w:p>
      <w:pPr>
        <w:pStyle w:val="ListNumber"/>
        <w:spacing w:before="40" w:after="40" w:line="276" w:lineRule="auto"/>
      </w:pPr>
      <w:r>
        <w:rPr>
          <w:rFonts w:ascii="Calibri" w:hAnsi="Calibri"/>
          <w:b/>
          <w:color w:val="141414"/>
          <w:sz w:val="21"/>
        </w:rPr>
        <w:t>Hybrid Evaluation Framework</w:t>
      </w:r>
      <w:r>
        <w:rPr>
          <w:rFonts w:ascii="Calibri" w:hAnsi="Calibri"/>
          <w:color w:val="1E293B"/>
          <w:sz w:val="21"/>
        </w:rPr>
        <w:t>: Decouples semantic similarity from factual correctness. Sentence-BERT cosine similarity measures vocabulary proximity, while LLM critique and concept coverage math verify factual accuracy.</w:t>
      </w:r>
    </w:p>
    <w:p>
      <w:pPr>
        <w:pStyle w:val="ListNumber"/>
        <w:spacing w:before="40" w:after="40" w:line="276" w:lineRule="auto"/>
      </w:pPr>
      <w:r>
        <w:rPr>
          <w:rFonts w:ascii="Calibri" w:hAnsi="Calibri"/>
          <w:b/>
          <w:color w:val="141414"/>
          <w:sz w:val="21"/>
        </w:rPr>
        <w:t>Stateless Relational State Machine</w:t>
      </w:r>
      <w:r>
        <w:rPr>
          <w:rFonts w:ascii="Calibri" w:hAnsi="Calibri"/>
          <w:color w:val="1E293B"/>
          <w:sz w:val="21"/>
        </w:rPr>
        <w:t>: Session state, per-skill attempts, and evaluation scores are serialized into JSON columns in MySQL 8.0, ensuring backend worker statelessness.</w:t>
      </w:r>
    </w:p>
    <w:p>
      <w:pPr>
        <w:pStyle w:val="ListNumber"/>
        <w:spacing w:before="40" w:after="40" w:line="276" w:lineRule="auto"/>
      </w:pPr>
      <w:r>
        <w:rPr>
          <w:rFonts w:ascii="Calibri" w:hAnsi="Calibri"/>
          <w:b/>
          <w:color w:val="141414"/>
          <w:sz w:val="21"/>
        </w:rPr>
        <w:t>Safe Academic Syllabus Mode</w:t>
      </w:r>
      <w:r>
        <w:rPr>
          <w:rFonts w:ascii="Calibri" w:hAnsi="Calibri"/>
          <w:color w:val="1E293B"/>
          <w:sz w:val="21"/>
        </w:rPr>
        <w:t>: Allows university students to upload course syllabi into an isolated temporary vector space, practicing against their own curriculum without corrupting the permanent knowledge base.</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7. System Requirements</w:t>
      </w:r>
    </w:p>
    <w:p>
      <w:pPr>
        <w:keepNext/>
        <w:spacing w:before="220" w:after="80"/>
      </w:pPr>
      <w:r>
        <w:rPr>
          <w:rFonts w:ascii="Calibri" w:hAnsi="Calibri"/>
          <w:b/>
          <w:color w:val="2D3748"/>
          <w:sz w:val="24"/>
        </w:rPr>
        <w:t>Hardware Requirements (Zero-Budget Local Machine):</w:t>
      </w:r>
    </w:p>
    <w:p>
      <w:pPr>
        <w:pStyle w:val="ListBullet"/>
        <w:spacing w:before="40" w:after="40" w:line="276" w:lineRule="auto"/>
      </w:pPr>
      <w:r>
        <w:rPr>
          <w:rFonts w:ascii="Calibri" w:hAnsi="Calibri"/>
          <w:b/>
          <w:color w:val="141414"/>
          <w:sz w:val="21"/>
        </w:rPr>
        <w:t>Processor</w:t>
      </w:r>
      <w:r>
        <w:rPr>
          <w:rFonts w:ascii="Calibri" w:hAnsi="Calibri"/>
          <w:color w:val="1E293B"/>
          <w:sz w:val="21"/>
        </w:rPr>
        <w:t>: Intel Core i5 / AMD Ryzen 5 or higher (minimum 4 physical cores).</w:t>
      </w:r>
    </w:p>
    <w:p>
      <w:pPr>
        <w:pStyle w:val="ListBullet"/>
        <w:spacing w:before="40" w:after="40" w:line="276" w:lineRule="auto"/>
      </w:pPr>
      <w:r>
        <w:rPr>
          <w:rFonts w:ascii="Calibri" w:hAnsi="Calibri"/>
          <w:b/>
          <w:color w:val="141414"/>
          <w:sz w:val="21"/>
        </w:rPr>
        <w:t>RAM</w:t>
      </w:r>
      <w:r>
        <w:rPr>
          <w:rFonts w:ascii="Calibri" w:hAnsi="Calibri"/>
          <w:color w:val="1E293B"/>
          <w:sz w:val="21"/>
        </w:rPr>
        <w:t>: 8 GB minimum (16 GB recommended for concurrent Vite dev server, Uvicorn, and MySQL).</w:t>
      </w:r>
    </w:p>
    <w:p>
      <w:pPr>
        <w:pStyle w:val="ListBullet"/>
        <w:spacing w:before="40" w:after="40" w:line="276" w:lineRule="auto"/>
      </w:pPr>
      <w:r>
        <w:rPr>
          <w:rFonts w:ascii="Calibri" w:hAnsi="Calibri"/>
          <w:b/>
          <w:color w:val="141414"/>
          <w:sz w:val="21"/>
        </w:rPr>
        <w:t>Storage</w:t>
      </w:r>
      <w:r>
        <w:rPr>
          <w:rFonts w:ascii="Calibri" w:hAnsi="Calibri"/>
          <w:color w:val="1E293B"/>
          <w:sz w:val="21"/>
        </w:rPr>
        <w:t>: 5 GB available disk space for ChromaDB index, PyTorch models, and MySQL database.</w:t>
      </w:r>
    </w:p>
    <w:p>
      <w:pPr>
        <w:pStyle w:val="ListBullet"/>
        <w:spacing w:before="40" w:after="40" w:line="276" w:lineRule="auto"/>
      </w:pPr>
      <w:r>
        <w:rPr>
          <w:rFonts w:ascii="Calibri" w:hAnsi="Calibri"/>
          <w:b/>
          <w:color w:val="141414"/>
          <w:sz w:val="21"/>
        </w:rPr>
        <w:t>Network</w:t>
      </w:r>
      <w:r>
        <w:rPr>
          <w:rFonts w:ascii="Calibri" w:hAnsi="Calibri"/>
          <w:color w:val="1E293B"/>
          <w:sz w:val="21"/>
        </w:rPr>
        <w:t>: Internet connectivity required exclusively for cloud Groq LLM API calls; vector retrieval, embeddings, and database run 100% locally.</w:t>
      </w:r>
    </w:p>
    <w:p>
      <w:pPr>
        <w:keepNext/>
        <w:spacing w:before="220" w:after="80"/>
      </w:pPr>
      <w:r>
        <w:rPr>
          <w:rFonts w:ascii="Calibri" w:hAnsi="Calibri"/>
          <w:b/>
          <w:color w:val="2D3748"/>
          <w:sz w:val="24"/>
        </w:rPr>
        <w:t>Software &amp; Environment:</w:t>
      </w:r>
    </w:p>
    <w:p>
      <w:pPr>
        <w:pStyle w:val="ListBullet"/>
        <w:spacing w:before="40" w:after="40" w:line="276" w:lineRule="auto"/>
      </w:pPr>
      <w:r>
        <w:rPr>
          <w:rFonts w:ascii="Calibri" w:hAnsi="Calibri"/>
          <w:b/>
          <w:color w:val="141414"/>
          <w:sz w:val="21"/>
        </w:rPr>
        <w:t>Operating System</w:t>
      </w:r>
      <w:r>
        <w:rPr>
          <w:rFonts w:ascii="Calibri" w:hAnsi="Calibri"/>
          <w:color w:val="1E293B"/>
          <w:sz w:val="21"/>
        </w:rPr>
        <w:t>: Windows 10/11, macOS, or Linux.</w:t>
      </w:r>
    </w:p>
    <w:p>
      <w:pPr>
        <w:pStyle w:val="ListBullet"/>
        <w:spacing w:before="40" w:after="40" w:line="276" w:lineRule="auto"/>
      </w:pPr>
      <w:r>
        <w:rPr>
          <w:rFonts w:ascii="Calibri" w:hAnsi="Calibri"/>
          <w:b/>
          <w:color w:val="141414"/>
          <w:sz w:val="21"/>
        </w:rPr>
        <w:t>Python</w:t>
      </w:r>
      <w:r>
        <w:rPr>
          <w:rFonts w:ascii="Calibri" w:hAnsi="Calibri"/>
          <w:color w:val="1E293B"/>
          <w:sz w:val="21"/>
        </w:rPr>
        <w:t>: Version 3.10 to 3.12.</w:t>
      </w:r>
    </w:p>
    <w:p>
      <w:pPr>
        <w:pStyle w:val="ListBullet"/>
        <w:spacing w:before="40" w:after="40" w:line="276" w:lineRule="auto"/>
      </w:pPr>
      <w:r>
        <w:rPr>
          <w:rFonts w:ascii="Calibri" w:hAnsi="Calibri"/>
          <w:b/>
          <w:color w:val="141414"/>
          <w:sz w:val="21"/>
        </w:rPr>
        <w:t>Node.js</w:t>
      </w:r>
      <w:r>
        <w:rPr>
          <w:rFonts w:ascii="Calibri" w:hAnsi="Calibri"/>
          <w:color w:val="1E293B"/>
          <w:sz w:val="21"/>
        </w:rPr>
        <w:t>: Version 18.x or 20.x LTS.</w:t>
      </w:r>
    </w:p>
    <w:p>
      <w:pPr>
        <w:pStyle w:val="ListBullet"/>
        <w:spacing w:before="40" w:after="40" w:line="276" w:lineRule="auto"/>
      </w:pPr>
      <w:r>
        <w:rPr>
          <w:rFonts w:ascii="Calibri" w:hAnsi="Calibri"/>
          <w:b/>
          <w:color w:val="141414"/>
          <w:sz w:val="21"/>
        </w:rPr>
        <w:t>Database Server</w:t>
      </w:r>
      <w:r>
        <w:rPr>
          <w:rFonts w:ascii="Calibri" w:hAnsi="Calibri"/>
          <w:color w:val="1E293B"/>
          <w:sz w:val="21"/>
        </w:rPr>
        <w:t xml:space="preserve">: MySQL 8.0 Server running on </w:t>
      </w:r>
      <w:r>
        <w:rPr>
          <w:rFonts w:ascii="Consolas" w:hAnsi="Consolas"/>
          <w:color w:val="B42828"/>
          <w:sz w:val="19"/>
        </w:rPr>
        <w:t>localhost:3306</w:t>
      </w:r>
      <w:r>
        <w:rPr>
          <w:rFonts w:ascii="Calibri" w:hAnsi="Calibri"/>
          <w:color w:val="1E293B"/>
          <w:sz w:val="21"/>
        </w:rPr>
        <w:t>.</w:t>
      </w:r>
    </w:p>
    <w:p>
      <w:pPr>
        <w:pStyle w:val="ListBullet"/>
        <w:spacing w:before="40" w:after="40" w:line="276" w:lineRule="auto"/>
      </w:pPr>
      <w:r>
        <w:rPr>
          <w:rFonts w:ascii="Calibri" w:hAnsi="Calibri"/>
          <w:b/>
          <w:color w:val="141414"/>
          <w:sz w:val="21"/>
        </w:rPr>
        <w:t>Package Managers</w:t>
      </w:r>
      <w:r>
        <w:rPr>
          <w:rFonts w:ascii="Calibri" w:hAnsi="Calibri"/>
          <w:color w:val="1E293B"/>
          <w:sz w:val="21"/>
        </w:rPr>
        <w:t xml:space="preserve">: </w:t>
      </w:r>
      <w:r>
        <w:rPr>
          <w:rFonts w:ascii="Consolas" w:hAnsi="Consolas"/>
          <w:color w:val="B42828"/>
          <w:sz w:val="19"/>
        </w:rPr>
        <w:t>pip</w:t>
      </w:r>
      <w:r>
        <w:rPr>
          <w:rFonts w:ascii="Calibri" w:hAnsi="Calibri"/>
          <w:color w:val="1E293B"/>
          <w:sz w:val="21"/>
        </w:rPr>
        <w:t xml:space="preserve"> (Python), </w:t>
      </w:r>
      <w:r>
        <w:rPr>
          <w:rFonts w:ascii="Consolas" w:hAnsi="Consolas"/>
          <w:color w:val="B42828"/>
          <w:sz w:val="19"/>
        </w:rPr>
        <w:t>npm</w:t>
      </w:r>
      <w:r>
        <w:rPr>
          <w:rFonts w:ascii="Calibri" w:hAnsi="Calibri"/>
          <w:color w:val="1E293B"/>
          <w:sz w:val="21"/>
        </w:rPr>
        <w:t xml:space="preserve"> (Node).</w:t>
      </w:r>
    </w:p>
    <w:p>
      <w:pPr>
        <w:keepNext/>
        <w:spacing w:before="220" w:after="80"/>
      </w:pPr>
      <w:r>
        <w:rPr>
          <w:rFonts w:ascii="Calibri" w:hAnsi="Calibri"/>
          <w:b/>
          <w:color w:val="2D3748"/>
          <w:sz w:val="24"/>
        </w:rPr>
        <w:t>Key Python Dependencies:</w:t>
      </w:r>
    </w:p>
    <w:p>
      <w:pPr>
        <w:pStyle w:val="ListBullet"/>
        <w:spacing w:before="40" w:after="40" w:line="276" w:lineRule="auto"/>
      </w:pPr>
      <w:r>
        <w:rPr>
          <w:rFonts w:ascii="Consolas" w:hAnsi="Consolas"/>
          <w:color w:val="B42828"/>
          <w:sz w:val="19"/>
        </w:rPr>
        <w:t>fastapi &gt;= 0.115.0</w:t>
      </w:r>
      <w:r>
        <w:rPr>
          <w:rFonts w:ascii="Calibri" w:hAnsi="Calibri"/>
          <w:color w:val="1E293B"/>
          <w:sz w:val="21"/>
        </w:rPr>
        <w:t xml:space="preserve">, </w:t>
      </w:r>
      <w:r>
        <w:rPr>
          <w:rFonts w:ascii="Consolas" w:hAnsi="Consolas"/>
          <w:color w:val="B42828"/>
          <w:sz w:val="19"/>
        </w:rPr>
        <w:t>uvicorn &gt;= 0.30.0</w:t>
      </w:r>
      <w:r>
        <w:rPr>
          <w:rFonts w:ascii="Calibri" w:hAnsi="Calibri"/>
          <w:color w:val="1E293B"/>
          <w:sz w:val="21"/>
        </w:rPr>
        <w:t xml:space="preserve"> (REST API layer)</w:t>
      </w:r>
    </w:p>
    <w:p>
      <w:pPr>
        <w:pStyle w:val="ListBullet"/>
        <w:spacing w:before="40" w:after="40" w:line="276" w:lineRule="auto"/>
      </w:pPr>
      <w:r>
        <w:rPr>
          <w:rFonts w:ascii="Consolas" w:hAnsi="Consolas"/>
          <w:color w:val="B42828"/>
          <w:sz w:val="19"/>
        </w:rPr>
        <w:t>sqlalchemy &gt;= 2.0.0</w:t>
      </w:r>
      <w:r>
        <w:rPr>
          <w:rFonts w:ascii="Calibri" w:hAnsi="Calibri"/>
          <w:color w:val="1E293B"/>
          <w:sz w:val="21"/>
        </w:rPr>
        <w:t xml:space="preserve">, </w:t>
      </w:r>
      <w:r>
        <w:rPr>
          <w:rFonts w:ascii="Consolas" w:hAnsi="Consolas"/>
          <w:color w:val="B42828"/>
          <w:sz w:val="19"/>
        </w:rPr>
        <w:t>pymysql &gt;= 1.1.0</w:t>
      </w:r>
      <w:r>
        <w:rPr>
          <w:rFonts w:ascii="Calibri" w:hAnsi="Calibri"/>
          <w:color w:val="1E293B"/>
          <w:sz w:val="21"/>
        </w:rPr>
        <w:t xml:space="preserve">, </w:t>
      </w:r>
      <w:r>
        <w:rPr>
          <w:rFonts w:ascii="Consolas" w:hAnsi="Consolas"/>
          <w:color w:val="B42828"/>
          <w:sz w:val="19"/>
        </w:rPr>
        <w:t>cryptography</w:t>
      </w:r>
      <w:r>
        <w:rPr>
          <w:rFonts w:ascii="Calibri" w:hAnsi="Calibri"/>
          <w:color w:val="1E293B"/>
          <w:sz w:val="21"/>
        </w:rPr>
        <w:t xml:space="preserve"> (Database ORM)</w:t>
      </w:r>
    </w:p>
    <w:p>
      <w:pPr>
        <w:pStyle w:val="ListBullet"/>
        <w:spacing w:before="40" w:after="40" w:line="276" w:lineRule="auto"/>
      </w:pPr>
      <w:r>
        <w:rPr>
          <w:rFonts w:ascii="Consolas" w:hAnsi="Consolas"/>
          <w:color w:val="B42828"/>
          <w:sz w:val="19"/>
        </w:rPr>
        <w:t>chromadb == 0.6.0</w:t>
      </w:r>
      <w:r>
        <w:rPr>
          <w:rFonts w:ascii="Calibri" w:hAnsi="Calibri"/>
          <w:color w:val="1E293B"/>
          <w:sz w:val="21"/>
        </w:rPr>
        <w:t xml:space="preserve"> (Persistent local vector database)</w:t>
      </w:r>
    </w:p>
    <w:p>
      <w:pPr>
        <w:pStyle w:val="ListBullet"/>
        <w:spacing w:before="40" w:after="40" w:line="276" w:lineRule="auto"/>
      </w:pPr>
      <w:r>
        <w:rPr>
          <w:rFonts w:ascii="Consolas" w:hAnsi="Consolas"/>
          <w:color w:val="B42828"/>
          <w:sz w:val="19"/>
        </w:rPr>
        <w:t>sentence-transformers &gt;= 3.0.0</w:t>
      </w:r>
      <w:r>
        <w:rPr>
          <w:rFonts w:ascii="Calibri" w:hAnsi="Calibri"/>
          <w:color w:val="1E293B"/>
          <w:sz w:val="21"/>
        </w:rPr>
        <w:t xml:space="preserve">, </w:t>
      </w:r>
      <w:r>
        <w:rPr>
          <w:rFonts w:ascii="Consolas" w:hAnsi="Consolas"/>
          <w:color w:val="B42828"/>
          <w:sz w:val="19"/>
        </w:rPr>
        <w:t>torch</w:t>
      </w:r>
      <w:r>
        <w:rPr>
          <w:rFonts w:ascii="Calibri" w:hAnsi="Calibri"/>
          <w:color w:val="1E293B"/>
          <w:sz w:val="21"/>
        </w:rPr>
        <w:t xml:space="preserve"> (Local dense embeddings)</w:t>
      </w:r>
    </w:p>
    <w:p>
      <w:pPr>
        <w:pStyle w:val="ListBullet"/>
        <w:spacing w:before="40" w:after="40" w:line="276" w:lineRule="auto"/>
      </w:pPr>
      <w:r>
        <w:rPr>
          <w:rFonts w:ascii="Consolas" w:hAnsi="Consolas"/>
          <w:color w:val="B42828"/>
          <w:sz w:val="19"/>
        </w:rPr>
        <w:t>pymupdf &gt;= 1.24.0</w:t>
      </w:r>
      <w:r>
        <w:rPr>
          <w:rFonts w:ascii="Calibri" w:hAnsi="Calibri"/>
          <w:color w:val="1E293B"/>
          <w:sz w:val="21"/>
        </w:rPr>
        <w:t xml:space="preserve"> (PDF document extraction)</w:t>
      </w:r>
    </w:p>
    <w:p>
      <w:pPr>
        <w:pStyle w:val="ListBullet"/>
        <w:spacing w:before="40" w:after="40" w:line="276" w:lineRule="auto"/>
      </w:pPr>
      <w:r>
        <w:rPr>
          <w:rFonts w:ascii="Consolas" w:hAnsi="Consolas"/>
          <w:color w:val="B42828"/>
          <w:sz w:val="19"/>
        </w:rPr>
        <w:t>python-docx &gt;= 1.1.0</w:t>
      </w:r>
      <w:r>
        <w:rPr>
          <w:rFonts w:ascii="Calibri" w:hAnsi="Calibri"/>
          <w:color w:val="1E293B"/>
          <w:sz w:val="21"/>
        </w:rPr>
        <w:t xml:space="preserve"> (DOCX extraction and documentation compilation)</w:t>
      </w:r>
    </w:p>
    <w:p>
      <w:pPr>
        <w:pStyle w:val="ListBullet"/>
        <w:spacing w:before="40" w:after="40" w:line="276" w:lineRule="auto"/>
      </w:pPr>
      <w:r>
        <w:rPr>
          <w:rFonts w:ascii="Consolas" w:hAnsi="Consolas"/>
          <w:color w:val="B42828"/>
          <w:sz w:val="19"/>
        </w:rPr>
        <w:t>python-jose[cryptography]</w:t>
      </w:r>
      <w:r>
        <w:rPr>
          <w:rFonts w:ascii="Calibri" w:hAnsi="Calibri"/>
          <w:color w:val="1E293B"/>
          <w:sz w:val="21"/>
        </w:rPr>
        <w:t xml:space="preserve">, </w:t>
      </w:r>
      <w:r>
        <w:rPr>
          <w:rFonts w:ascii="Consolas" w:hAnsi="Consolas"/>
          <w:color w:val="B42828"/>
          <w:sz w:val="19"/>
        </w:rPr>
        <w:t>bcrypt</w:t>
      </w:r>
      <w:r>
        <w:rPr>
          <w:rFonts w:ascii="Calibri" w:hAnsi="Calibri"/>
          <w:color w:val="1E293B"/>
          <w:sz w:val="21"/>
        </w:rPr>
        <w:t xml:space="preserve"> (JWT and password security)</w:t>
      </w:r>
    </w:p>
    <w:p>
      <w:pPr>
        <w:pStyle w:val="ListBullet"/>
        <w:spacing w:before="40" w:after="40" w:line="276" w:lineRule="auto"/>
      </w:pPr>
      <w:r>
        <w:rPr>
          <w:rFonts w:ascii="Consolas" w:hAnsi="Consolas"/>
          <w:color w:val="B42828"/>
          <w:sz w:val="19"/>
        </w:rPr>
        <w:t>groq &gt;= 0.11.0</w:t>
      </w:r>
      <w:r>
        <w:rPr>
          <w:rFonts w:ascii="Calibri" w:hAnsi="Calibri"/>
          <w:color w:val="1E293B"/>
          <w:sz w:val="21"/>
        </w:rPr>
        <w:t xml:space="preserve"> (Cloud LLM client)</w:t>
      </w:r>
    </w:p>
    <w:p>
      <w:pPr>
        <w:keepNext/>
        <w:spacing w:before="220" w:after="80"/>
      </w:pPr>
      <w:r>
        <w:rPr>
          <w:rFonts w:ascii="Calibri" w:hAnsi="Calibri"/>
          <w:b/>
          <w:color w:val="2D3748"/>
          <w:sz w:val="24"/>
        </w:rPr>
        <w:t>Key Frontend Dependencies:</w:t>
      </w:r>
    </w:p>
    <w:p>
      <w:pPr>
        <w:pStyle w:val="ListBullet"/>
        <w:spacing w:before="40" w:after="40" w:line="276" w:lineRule="auto"/>
      </w:pPr>
      <w:r>
        <w:rPr>
          <w:rFonts w:ascii="Consolas" w:hAnsi="Consolas"/>
          <w:color w:val="B42828"/>
          <w:sz w:val="19"/>
        </w:rPr>
        <w:t>react ^18.3.1</w:t>
      </w:r>
      <w:r>
        <w:rPr>
          <w:rFonts w:ascii="Calibri" w:hAnsi="Calibri"/>
          <w:color w:val="1E293B"/>
          <w:sz w:val="21"/>
        </w:rPr>
        <w:t xml:space="preserve">, </w:t>
      </w:r>
      <w:r>
        <w:rPr>
          <w:rFonts w:ascii="Consolas" w:hAnsi="Consolas"/>
          <w:color w:val="B42828"/>
          <w:sz w:val="19"/>
        </w:rPr>
        <w:t>react-dom ^18.3.1</w:t>
      </w:r>
      <w:r>
        <w:rPr>
          <w:rFonts w:ascii="Calibri" w:hAnsi="Calibri"/>
          <w:color w:val="1E293B"/>
          <w:sz w:val="21"/>
        </w:rPr>
        <w:t xml:space="preserve"> (UI library)</w:t>
      </w:r>
    </w:p>
    <w:p>
      <w:pPr>
        <w:pStyle w:val="ListBullet"/>
        <w:spacing w:before="40" w:after="40" w:line="276" w:lineRule="auto"/>
      </w:pPr>
      <w:r>
        <w:rPr>
          <w:rFonts w:ascii="Consolas" w:hAnsi="Consolas"/>
          <w:color w:val="B42828"/>
          <w:sz w:val="19"/>
        </w:rPr>
        <w:t>vite ^6.0.0</w:t>
      </w:r>
      <w:r>
        <w:rPr>
          <w:rFonts w:ascii="Calibri" w:hAnsi="Calibri"/>
          <w:color w:val="1E293B"/>
          <w:sz w:val="21"/>
        </w:rPr>
        <w:t xml:space="preserve"> (Build tool and development server)</w:t>
      </w:r>
    </w:p>
    <w:p>
      <w:pPr>
        <w:pStyle w:val="ListBullet"/>
        <w:spacing w:before="40" w:after="40" w:line="276" w:lineRule="auto"/>
      </w:pPr>
      <w:r>
        <w:rPr>
          <w:rFonts w:ascii="Consolas" w:hAnsi="Consolas"/>
          <w:color w:val="B42828"/>
          <w:sz w:val="19"/>
        </w:rPr>
        <w:t>react-router-dom ^7.0.0</w:t>
      </w:r>
      <w:r>
        <w:rPr>
          <w:rFonts w:ascii="Calibri" w:hAnsi="Calibri"/>
          <w:color w:val="1E293B"/>
          <w:sz w:val="21"/>
        </w:rPr>
        <w:t xml:space="preserve"> (Client-side routing)</w:t>
      </w:r>
    </w:p>
    <w:p>
      <w:pPr>
        <w:pStyle w:val="ListBullet"/>
        <w:spacing w:before="40" w:after="40" w:line="276" w:lineRule="auto"/>
      </w:pPr>
      <w:r>
        <w:rPr>
          <w:rFonts w:ascii="Consolas" w:hAnsi="Consolas"/>
          <w:color w:val="B42828"/>
          <w:sz w:val="19"/>
        </w:rPr>
        <w:t>axios ^1.7.0</w:t>
      </w:r>
      <w:r>
        <w:rPr>
          <w:rFonts w:ascii="Calibri" w:hAnsi="Calibri"/>
          <w:color w:val="1E293B"/>
          <w:sz w:val="21"/>
        </w:rPr>
        <w:t xml:space="preserve"> (HTTP client with JWT interceptors)</w:t>
      </w:r>
    </w:p>
    <w:p>
      <w:pPr>
        <w:pStyle w:val="ListBullet"/>
        <w:spacing w:before="40" w:after="40" w:line="276" w:lineRule="auto"/>
      </w:pPr>
      <w:r>
        <w:rPr>
          <w:rFonts w:ascii="Consolas" w:hAnsi="Consolas"/>
          <w:color w:val="B42828"/>
          <w:sz w:val="19"/>
        </w:rPr>
        <w:t>tailwindcss ^4.0.0</w:t>
      </w:r>
      <w:r>
        <w:rPr>
          <w:rFonts w:ascii="Calibri" w:hAnsi="Calibri"/>
          <w:color w:val="1E293B"/>
          <w:sz w:val="21"/>
        </w:rPr>
        <w:t xml:space="preserve">, </w:t>
      </w:r>
      <w:r>
        <w:rPr>
          <w:rFonts w:ascii="Consolas" w:hAnsi="Consolas"/>
          <w:color w:val="B42828"/>
          <w:sz w:val="19"/>
        </w:rPr>
        <w:t>@tailwindcss/vite</w:t>
      </w:r>
      <w:r>
        <w:rPr>
          <w:rFonts w:ascii="Calibri" w:hAnsi="Calibri"/>
          <w:color w:val="1E293B"/>
          <w:sz w:val="21"/>
        </w:rPr>
        <w:t xml:space="preserve"> (Styling)</w:t>
      </w:r>
    </w:p>
    <w:p>
      <w:pPr>
        <w:pStyle w:val="ListBullet"/>
        <w:spacing w:before="40" w:after="40" w:line="276" w:lineRule="auto"/>
      </w:pPr>
      <w:r>
        <w:rPr>
          <w:rFonts w:ascii="Consolas" w:hAnsi="Consolas"/>
          <w:color w:val="B42828"/>
          <w:sz w:val="19"/>
        </w:rPr>
        <w:t>lucide-react ^0.460.0</w:t>
      </w:r>
      <w:r>
        <w:rPr>
          <w:rFonts w:ascii="Calibri" w:hAnsi="Calibri"/>
          <w:color w:val="1E293B"/>
          <w:sz w:val="21"/>
        </w:rPr>
        <w:t xml:space="preserve"> (Iconography)</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8. System Architecture</w:t>
      </w:r>
    </w:p>
    <w:p>
      <w:pPr>
        <w:spacing w:before="0" w:after="100" w:line="276" w:lineRule="auto"/>
      </w:pPr>
      <w:r>
        <w:rPr>
          <w:rFonts w:ascii="Calibri" w:hAnsi="Calibri"/>
          <w:color w:val="1E293B"/>
          <w:sz w:val="21"/>
        </w:rPr>
        <w:t xml:space="preserve">SmartInterview enforces a strict separation between </w:t>
      </w:r>
      <w:r>
        <w:rPr>
          <w:rFonts w:ascii="Calibri" w:hAnsi="Calibri"/>
          <w:b/>
          <w:color w:val="141414"/>
          <w:sz w:val="21"/>
        </w:rPr>
        <w:t>Local Infrastructure</w:t>
      </w:r>
      <w:r>
        <w:rPr>
          <w:rFonts w:ascii="Calibri" w:hAnsi="Calibri"/>
          <w:color w:val="1E293B"/>
          <w:sz w:val="21"/>
        </w:rPr>
        <w:t xml:space="preserve"> and </w:t>
      </w:r>
      <w:r>
        <w:rPr>
          <w:rFonts w:ascii="Calibri" w:hAnsi="Calibri"/>
          <w:b/>
          <w:color w:val="141414"/>
          <w:sz w:val="21"/>
        </w:rPr>
        <w:t>Cloud Services</w:t>
      </w:r>
      <w:r>
        <w:rPr>
          <w:rFonts w:ascii="Calibri" w:hAnsi="Calibri"/>
          <w:color w:val="1E293B"/>
          <w:sz w:val="21"/>
        </w:rPr>
        <w:t>:</w:t>
      </w:r>
    </w:p>
    <w:p>
      <w:pPr>
        <w:pStyle w:val="ListBullet"/>
        <w:spacing w:before="40" w:after="40" w:line="276" w:lineRule="auto"/>
      </w:pPr>
      <w:r>
        <w:rPr>
          <w:rFonts w:ascii="Calibri" w:hAnsi="Calibri"/>
          <w:b/>
          <w:color w:val="141414"/>
          <w:sz w:val="21"/>
        </w:rPr>
        <w:t>LOCAL</w:t>
      </w:r>
      <w:r>
        <w:rPr>
          <w:rFonts w:ascii="Calibri" w:hAnsi="Calibri"/>
          <w:color w:val="1E293B"/>
          <w:sz w:val="21"/>
        </w:rPr>
        <w:t>: MySQL 8.0, ChromaDB vector storage, SentenceTransformer embeddings (</w:t>
      </w:r>
      <w:r>
        <w:rPr>
          <w:rFonts w:ascii="Consolas" w:hAnsi="Consolas"/>
          <w:color w:val="B42828"/>
          <w:sz w:val="19"/>
        </w:rPr>
        <w:t>all-MiniLM-L6-v2</w:t>
      </w:r>
      <w:r>
        <w:rPr>
          <w:rFonts w:ascii="Calibri" w:hAnsi="Calibri"/>
          <w:color w:val="1E293B"/>
          <w:sz w:val="21"/>
        </w:rPr>
        <w:t>), PyMuPDF parsing, and FastAPI business logic.</w:t>
      </w:r>
    </w:p>
    <w:p>
      <w:pPr>
        <w:pStyle w:val="ListBullet"/>
        <w:spacing w:before="40" w:after="40" w:line="276" w:lineRule="auto"/>
      </w:pPr>
      <w:r>
        <w:rPr>
          <w:rFonts w:ascii="Calibri" w:hAnsi="Calibri"/>
          <w:b/>
          <w:color w:val="141414"/>
          <w:sz w:val="21"/>
        </w:rPr>
        <w:t>CLOUD</w:t>
      </w:r>
      <w:r>
        <w:rPr>
          <w:rFonts w:ascii="Calibri" w:hAnsi="Calibri"/>
          <w:color w:val="1E293B"/>
          <w:sz w:val="21"/>
        </w:rPr>
        <w:t>: Groq API inference for high-speed LLM generation (</w:t>
      </w:r>
      <w:r>
        <w:rPr>
          <w:rFonts w:ascii="Consolas" w:hAnsi="Consolas"/>
          <w:color w:val="B42828"/>
          <w:sz w:val="19"/>
        </w:rPr>
        <w:t>openai/gpt-oss-120b</w:t>
      </w:r>
      <w:r>
        <w:rPr>
          <w:rFonts w:ascii="Calibri" w:hAnsi="Calibri"/>
          <w:color w:val="1E293B"/>
          <w:sz w:val="21"/>
        </w:rPr>
        <w:t>).</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20" w:type="dxa"/>
              <w:bottom w:w="120" w:type="dxa"/>
              <w:left w:w="180" w:type="dxa"/>
              <w:right w:w="180" w:type="dxa"/>
            </w:tcMar>
          </w:tcPr>
          <w:p>
            <w:pPr>
              <w:spacing w:before="40" w:after="40" w:line="252" w:lineRule="auto"/>
            </w:pPr>
            <w:r>
              <w:rPr>
                <w:rFonts w:ascii="Consolas" w:hAnsi="Consolas"/>
                <w:color w:val="28323C"/>
                <w:sz w:val="18"/>
              </w:rPr>
              <w:t>+---------------------------------------------------------------------------------------------------+</w:t>
              <w:br/>
              <w:t>|                                     REACT FRONTEND (Vite / Port 5174)                             |</w:t>
              <w:br/>
              <w:t>|  Landing -&gt; Login/Register -&gt; Dashboard -&gt; Resume/JD Upload -&gt; Setup -&gt; Interview -&gt; Results/Hist  |</w:t>
              <w:br/>
              <w:t>+---------------------------------------------------------------------------------------------------+</w:t>
              <w:br/>
              <w:t xml:space="preserve">                                                |  HTTP / REST (Axios with Bearer JWT)</w:t>
              <w:br/>
              <w:t xml:space="preserve">                                                v</w:t>
              <w:br/>
              <w:t>+---------------------------------------------------------------------------------------------------+</w:t>
              <w:br/>
              <w:t>|                                    FASTAPI BACKEND (Uvicorn / Port 8000)                          |</w:t>
              <w:br/>
              <w:t>|  Routers: /api/auth | /api/resumes | /api/job-descriptions | /api/interviews | /api/users          |</w:t>
              <w:br/>
              <w:t>+---------------------------------------------------------------------------------------------------+</w:t>
              <w:br/>
              <w:t xml:space="preserve">      |                          |                             |                        |</w:t>
              <w:br/>
              <w:t xml:space="preserve">      | Password / Token         | PDF Extraction              | Question Loop          | Persistence</w:t>
              <w:br/>
              <w:t xml:space="preserve">      v                          v                             v                        v</w:t>
              <w:br/>
              <w:t>+--------------+      +---------------------+      +----------------------+   +---------------------+</w:t>
              <w:br/>
              <w:t>| Auth Service |      | Resume &amp; JD Service |      |  Interview Service   |   |   MySQL 8 Database  |</w:t>
              <w:br/>
              <w:t>| - bcrypt hash|      | - PyMuPDF (fitz)    |      |  - submit_and_eval() |   | - users             |</w:t>
              <w:br/>
              <w:t>| - JWT HS256  |      | - Section Regex     |      |  - Bloom Progression |   | - resumes           |</w:t>
              <w:br/>
              <w:t>+--------------+      | - Skill Taxonomy    |      |  - Skill Selection   |   | - job_descriptions  |</w:t>
              <w:br/>
              <w:t xml:space="preserve">                      +---------------------+      +----------------------+   | - interview_sessions|</w:t>
              <w:br/>
              <w:t xml:space="preserve">                                 |                             |              | - interview_questions</w:t>
              <w:br/>
              <w:t xml:space="preserve">                                 v (Matched Skills)            |              | - answers           |</w:t>
              <w:br/>
              <w:t xml:space="preserve">                      +----------------------------------------+              | - answer_evaluations|</w:t>
              <w:br/>
              <w:t xml:space="preserve">                      |                                                       +---------------------+</w:t>
              <w:br/>
              <w:t xml:space="preserve">                      v</w:t>
              <w:br/>
              <w:t>+---------------------------------------------------------------------------------------------------+</w:t>
              <w:br/>
              <w:t>|                                     QUESTION GENERATION PIPELINE                                  |</w:t>
              <w:br/>
              <w:t>| 1. SkillDomainMap: Canonical Skill -&gt; Relevant KB Domain (e.g. 'sql' -&gt; 'dbms')                    |</w:t>
              <w:br/>
              <w:t>| 2. DomainQueryTemplate: Construct domain-aware query string                                       |</w:t>
              <w:br/>
              <w:t>| 3. ChromaDB Query: SentenceTransformer all-MiniLM-L6-v2 -&gt; retrieve top-3 chunks filtered by domain |</w:t>
              <w:br/>
              <w:t>| 4. Prompt Assembly: System prompt + Bloom instruction + RAG chunks + Project context + Dedup     |</w:t>
              <w:br/>
              <w:t>| 5. Groq LLM Inference: openai/gpt-oss-120b call with retry/backoff -&gt; Single Clean Question Text  |</w:t>
              <w:br/>
              <w:t>+---------------------------------------------------------------------------------------------------+</w:t>
              <w:br/>
              <w:t xml:space="preserve">                                                |</w:t>
              <w:br/>
              <w:t xml:space="preserve">                                                v (Candidate Submits Text Answer)</w:t>
              <w:br/>
              <w:t>+---------------------------------------------------------------------------------------------------+</w:t>
              <w:br/>
              <w:t>|                                      ANSWER EVALUATION PIPELINE                                   |</w:t>
              <w:br/>
              <w:t>| 1. Groq LLM Critique: Technical (30%), Completeness (20%), Relevance (20%), Feedback, Strengths   |</w:t>
              <w:br/>
              <w:t>| 2. SentenceTransformer: Cosine similarity between candidate answer and (Question + Reference RAG) |</w:t>
              <w:br/>
              <w:t>| 3. Concept Coverage Math: Average of LLM score and len(found_concepts) / len(expected_concepts)  |</w:t>
              <w:br/>
              <w:t>| 4. Weighted Overall Score Calculation (Clamped 0-100) -&gt; Persist AnswerEvaluation in MySQL        |</w:t>
              <w:br/>
              <w:t>| 5. Adaptive Decision: Score updates SkillPerformance -&gt; Decide next Bloom level &amp; next skill      |</w:t>
              <w:br/>
              <w:t>+---------------------------------------------------------------------------------------------------+</w:t>
            </w:r>
          </w:p>
        </w:tc>
      </w:tr>
    </w:tbl>
    <w:p>
      <w:pPr>
        <w:spacing w:before="0" w:after="80"/>
      </w:pP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9. Module Architecture</w:t>
      </w:r>
    </w:p>
    <w:p>
      <w:pPr>
        <w:spacing w:before="0" w:after="100" w:line="276" w:lineRule="auto"/>
      </w:pPr>
      <w:r>
        <w:rPr>
          <w:rFonts w:ascii="Calibri" w:hAnsi="Calibri"/>
          <w:color w:val="1E293B"/>
          <w:sz w:val="21"/>
        </w:rPr>
        <w:t>The backend application is structured into modular layers adhering to separation of concerns: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20" w:type="dxa"/>
              <w:bottom w:w="120" w:type="dxa"/>
              <w:left w:w="180" w:type="dxa"/>
              <w:right w:w="180" w:type="dxa"/>
            </w:tcMar>
          </w:tcPr>
          <w:p>
            <w:pPr>
              <w:spacing w:before="40" w:after="40" w:line="252" w:lineRule="auto"/>
            </w:pPr>
            <w:r>
              <w:rPr>
                <w:rFonts w:ascii="Consolas" w:hAnsi="Consolas"/>
                <w:color w:val="28323C"/>
                <w:sz w:val="18"/>
              </w:rPr>
              <w:t>backend/app/</w:t>
              <w:br/>
              <w:t>├── main.py                  # App entrypoint, CORS setup, router mounting</w:t>
              <w:br/>
              <w:t>├── config.py                # Environment configuration and path constants</w:t>
              <w:br/>
              <w:t>├── database.py              # SQLAlchemy engine, SessionLocal, get_db dependency</w:t>
              <w:br/>
              <w:t>├── dependencies/</w:t>
              <w:br/>
              <w:t>│   └── auth.py              # HTTPBearer token extraction &amp; User resolution</w:t>
              <w:br/>
              <w:t>├── models/                  # SQLAlchemy ORM models (7 tables)</w:t>
              <w:br/>
              <w:t>│   ├── user.py              # User account entity</w:t>
              <w:br/>
              <w:t>│   ├── resume.py            # Uploaded resume metadata &amp; parsed JSON profile</w:t>
              <w:br/>
              <w:t>│   ├── job_description.py   # Job description metadata &amp; extracted skills JSON</w:t>
              <w:br/>
              <w:t>│   ├── interview.py         # InterviewSession &amp; serialized AdaptiveState JSON</w:t>
              <w:br/>
              <w:t>│   └── question.py          # InterviewQuestion, Answer, and AnswerEvaluation</w:t>
              <w:br/>
              <w:t>├── schemas/                 # Pydantic validation models (Requests &amp; Responses)</w:t>
              <w:br/>
              <w:t>├── routers/                 # REST API route controllers</w:t>
              <w:br/>
              <w:t>│   ├── auth.py              # POST /register, POST /login, GET /me</w:t>
              <w:br/>
              <w:t>│   ├── resumes.py           # POST /upload, GET /current, DELETE /{id}</w:t>
              <w:br/>
              <w:t>│   ├── job_descriptions.py  # POST /upload, GET /current, GET /mapping</w:t>
              <w:br/>
              <w:t>│   ├── interviews.py        # POST /start, POST /answer, POST /complete, GET /results</w:t>
              <w:br/>
              <w:t>│   └── users.py             # GET /profile, PUT /profile, GET /performance</w:t>
              <w:br/>
              <w:t>└── services/                # Business logic and external service integrations</w:t>
              <w:br/>
              <w:t xml:space="preserve">    ├── auth_service.py      # bcrypt password verification &amp; JWT encoding</w:t>
              <w:br/>
              <w:t xml:space="preserve">    ├── resume_service.py    # Service wrapper for PyMuPDF extraction</w:t>
              <w:br/>
              <w:t xml:space="preserve">    ├── jd_service.py        # Technical section filter &amp; Group A/B mapping</w:t>
              <w:br/>
              <w:t xml:space="preserve">    ├── question_service.py  # Singleton manager for ChromaDB, SBERT, and Groq</w:t>
              <w:br/>
              <w:t xml:space="preserve">    ├── bloom.py             # Bloom's Revised Taxonomy levels &amp; helpers</w:t>
              <w:br/>
              <w:t xml:space="preserve">    ├── adaptive_engine.py   # Deterministic progression rules &amp; skill selection</w:t>
              <w:br/>
              <w:t xml:space="preserve">    ├── evaluation_service.py# 5-factor scoring engine &amp; Groq evaluator</w:t>
              <w:br/>
              <w:t xml:space="preserve">    ├── interview_service.py # Full session lifecycle coordinator</w:t>
              <w:br/>
              <w:t xml:space="preserve">    ├── syllabus_rag_service.py # Temporary ChromaDB RAG &amp; deduplicated merge</w:t>
              <w:br/>
              <w:t xml:space="preserve">    └── syllabus_engine.py   # Syllabus topic selection with coverage constraints</w:t>
            </w:r>
          </w:p>
        </w:tc>
      </w:tr>
    </w:tbl>
    <w:p>
      <w:pPr>
        <w:spacing w:before="0" w:after="80"/>
      </w:pP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10. Database Design</w:t>
      </w:r>
    </w:p>
    <w:p>
      <w:pPr>
        <w:spacing w:before="0" w:after="100" w:line="276" w:lineRule="auto"/>
      </w:pPr>
      <w:r>
        <w:rPr>
          <w:rFonts w:ascii="Calibri" w:hAnsi="Calibri"/>
          <w:color w:val="1E293B"/>
          <w:sz w:val="21"/>
        </w:rPr>
        <w:t xml:space="preserve">The relational database is implemented in </w:t>
      </w:r>
      <w:r>
        <w:rPr>
          <w:rFonts w:ascii="Calibri" w:hAnsi="Calibri"/>
          <w:b/>
          <w:color w:val="141414"/>
          <w:sz w:val="21"/>
        </w:rPr>
        <w:t>MySQL 8.0</w:t>
      </w:r>
      <w:r>
        <w:rPr>
          <w:rFonts w:ascii="Calibri" w:hAnsi="Calibri"/>
          <w:color w:val="1E293B"/>
          <w:sz w:val="21"/>
        </w:rPr>
        <w:t xml:space="preserve"> with InnoDB storage, utf8mb4 character encoding, and foreign key constraints enforcing cascade deletion.</w:t>
      </w:r>
    </w:p>
    <w:p>
      <w:pPr>
        <w:keepNext/>
        <w:spacing w:before="220" w:after="80"/>
      </w:pPr>
      <w:r>
        <w:rPr>
          <w:rFonts w:ascii="Calibri" w:hAnsi="Calibri"/>
          <w:b/>
          <w:color w:val="2D3748"/>
          <w:sz w:val="24"/>
        </w:rPr>
        <w:t>Entity-Relationship (ER) Overview:</w:t>
      </w:r>
    </w:p>
    <w:p>
      <w:pPr>
        <w:pStyle w:val="ListBullet"/>
        <w:spacing w:before="40" w:after="40" w:line="276" w:lineRule="auto"/>
      </w:pPr>
      <w:r>
        <w:rPr>
          <w:rFonts w:ascii="Consolas" w:hAnsi="Consolas"/>
          <w:color w:val="B42828"/>
          <w:sz w:val="19"/>
        </w:rPr>
        <w:t>users</w:t>
      </w:r>
      <w:r>
        <w:rPr>
          <w:rFonts w:ascii="Calibri" w:hAnsi="Calibri"/>
          <w:color w:val="1E293B"/>
          <w:sz w:val="21"/>
        </w:rPr>
        <w:t xml:space="preserve"> (1) $\rightarrow$ (N) </w:t>
      </w:r>
      <w:r>
        <w:rPr>
          <w:rFonts w:ascii="Consolas" w:hAnsi="Consolas"/>
          <w:color w:val="B42828"/>
          <w:sz w:val="19"/>
        </w:rPr>
        <w:t>resumes</w:t>
      </w:r>
    </w:p>
    <w:p>
      <w:pPr>
        <w:pStyle w:val="ListBullet"/>
        <w:spacing w:before="40" w:after="40" w:line="276" w:lineRule="auto"/>
      </w:pPr>
      <w:r>
        <w:rPr>
          <w:rFonts w:ascii="Consolas" w:hAnsi="Consolas"/>
          <w:color w:val="B42828"/>
          <w:sz w:val="19"/>
        </w:rPr>
        <w:t>users</w:t>
      </w:r>
      <w:r>
        <w:rPr>
          <w:rFonts w:ascii="Calibri" w:hAnsi="Calibri"/>
          <w:color w:val="1E293B"/>
          <w:sz w:val="21"/>
        </w:rPr>
        <w:t xml:space="preserve"> (1) $\rightarrow$ (N) </w:t>
      </w:r>
      <w:r>
        <w:rPr>
          <w:rFonts w:ascii="Consolas" w:hAnsi="Consolas"/>
          <w:color w:val="B42828"/>
          <w:sz w:val="19"/>
        </w:rPr>
        <w:t>job_descriptions</w:t>
      </w:r>
    </w:p>
    <w:p>
      <w:pPr>
        <w:pStyle w:val="ListBullet"/>
        <w:spacing w:before="40" w:after="40" w:line="276" w:lineRule="auto"/>
      </w:pPr>
      <w:r>
        <w:rPr>
          <w:rFonts w:ascii="Consolas" w:hAnsi="Consolas"/>
          <w:color w:val="B42828"/>
          <w:sz w:val="19"/>
        </w:rPr>
        <w:t>users</w:t>
      </w:r>
      <w:r>
        <w:rPr>
          <w:rFonts w:ascii="Calibri" w:hAnsi="Calibri"/>
          <w:color w:val="1E293B"/>
          <w:sz w:val="21"/>
        </w:rPr>
        <w:t xml:space="preserve"> (1) $\rightarrow$ (N) </w:t>
      </w:r>
      <w:r>
        <w:rPr>
          <w:rFonts w:ascii="Consolas" w:hAnsi="Consolas"/>
          <w:color w:val="B42828"/>
          <w:sz w:val="19"/>
        </w:rPr>
        <w:t>interview_sessions</w:t>
      </w:r>
    </w:p>
    <w:p>
      <w:pPr>
        <w:pStyle w:val="ListBullet"/>
        <w:spacing w:before="40" w:after="40" w:line="276" w:lineRule="auto"/>
      </w:pPr>
      <w:r>
        <w:rPr>
          <w:rFonts w:ascii="Consolas" w:hAnsi="Consolas"/>
          <w:color w:val="B42828"/>
          <w:sz w:val="19"/>
        </w:rPr>
        <w:t>interview_sessions</w:t>
      </w:r>
      <w:r>
        <w:rPr>
          <w:rFonts w:ascii="Calibri" w:hAnsi="Calibri"/>
          <w:color w:val="1E293B"/>
          <w:sz w:val="21"/>
        </w:rPr>
        <w:t xml:space="preserve"> (1) $\rightarrow$ (N) </w:t>
      </w:r>
      <w:r>
        <w:rPr>
          <w:rFonts w:ascii="Consolas" w:hAnsi="Consolas"/>
          <w:color w:val="B42828"/>
          <w:sz w:val="19"/>
        </w:rPr>
        <w:t>interview_questions</w:t>
      </w:r>
    </w:p>
    <w:p>
      <w:pPr>
        <w:pStyle w:val="ListBullet"/>
        <w:spacing w:before="40" w:after="40" w:line="276" w:lineRule="auto"/>
      </w:pPr>
      <w:r>
        <w:rPr>
          <w:rFonts w:ascii="Consolas" w:hAnsi="Consolas"/>
          <w:color w:val="B42828"/>
          <w:sz w:val="19"/>
        </w:rPr>
        <w:t>interview_questions</w:t>
      </w:r>
      <w:r>
        <w:rPr>
          <w:rFonts w:ascii="Calibri" w:hAnsi="Calibri"/>
          <w:color w:val="1E293B"/>
          <w:sz w:val="21"/>
        </w:rPr>
        <w:t xml:space="preserve"> (1) $\rightarrow$ (1) </w:t>
      </w:r>
      <w:r>
        <w:rPr>
          <w:rFonts w:ascii="Consolas" w:hAnsi="Consolas"/>
          <w:color w:val="B42828"/>
          <w:sz w:val="19"/>
        </w:rPr>
        <w:t>answers</w:t>
      </w:r>
    </w:p>
    <w:p>
      <w:pPr>
        <w:pStyle w:val="ListBullet"/>
        <w:spacing w:before="40" w:after="40" w:line="276" w:lineRule="auto"/>
      </w:pPr>
      <w:r>
        <w:rPr>
          <w:rFonts w:ascii="Consolas" w:hAnsi="Consolas"/>
          <w:color w:val="B42828"/>
          <w:sz w:val="19"/>
        </w:rPr>
        <w:t>answers</w:t>
      </w:r>
      <w:r>
        <w:rPr>
          <w:rFonts w:ascii="Calibri" w:hAnsi="Calibri"/>
          <w:color w:val="1E293B"/>
          <w:sz w:val="21"/>
        </w:rPr>
        <w:t xml:space="preserve"> (1) $\rightarrow$ (1) </w:t>
      </w:r>
      <w:r>
        <w:rPr>
          <w:rFonts w:ascii="Consolas" w:hAnsi="Consolas"/>
          <w:color w:val="B42828"/>
          <w:sz w:val="19"/>
        </w:rPr>
        <w:t>answer_evaluations</w:t>
      </w:r>
    </w:p>
    <w:p>
      <w:pPr>
        <w:pStyle w:val="ListBullet"/>
        <w:spacing w:before="40" w:after="40" w:line="276" w:lineRule="auto"/>
      </w:pPr>
      <w:r>
        <w:rPr>
          <w:rFonts w:ascii="Consolas" w:hAnsi="Consolas"/>
          <w:color w:val="B42828"/>
          <w:sz w:val="19"/>
        </w:rPr>
        <w:t>interview_questions</w:t>
      </w:r>
      <w:r>
        <w:rPr>
          <w:rFonts w:ascii="Calibri" w:hAnsi="Calibri"/>
          <w:color w:val="1E293B"/>
          <w:sz w:val="21"/>
        </w:rPr>
        <w:t xml:space="preserve"> (1) $\rightarrow$ (1) </w:t>
      </w:r>
      <w:r>
        <w:rPr>
          <w:rFonts w:ascii="Consolas" w:hAnsi="Consolas"/>
          <w:color w:val="B42828"/>
          <w:sz w:val="19"/>
        </w:rPr>
        <w:t>answer_evaluations</w:t>
      </w:r>
    </w:p>
    <w:p>
      <w:pPr>
        <w:keepNext/>
        <w:spacing w:before="220" w:after="80"/>
      </w:pPr>
      <w:r>
        <w:rPr>
          <w:rFonts w:ascii="Calibri" w:hAnsi="Calibri"/>
          <w:b/>
          <w:color w:val="2D3748"/>
          <w:sz w:val="24"/>
        </w:rPr>
        <w:t>Table Specifications:</w:t>
      </w:r>
    </w:p>
    <w:p>
      <w:pPr>
        <w:keepNext/>
        <w:spacing w:before="160" w:after="60"/>
      </w:pPr>
      <w:r>
        <w:rPr>
          <w:rFonts w:ascii="Calibri" w:hAnsi="Calibri"/>
          <w:b/>
          <w:color w:val="2D3748"/>
          <w:sz w:val="22"/>
        </w:rPr>
        <w:t>1. `users`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2340"/>
        <w:gridCol w:w="2340"/>
        <w:gridCol w:w="2340"/>
        <w:gridCol w:w="2340"/>
      </w:tblGrid>
      <w:tr>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Column</w:t>
            </w:r>
          </w:p>
        </w:tc>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Type</w:t>
            </w:r>
          </w:p>
        </w:tc>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Constraints</w:t>
            </w:r>
          </w:p>
        </w:tc>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Description</w:t>
            </w:r>
          </w:p>
        </w:tc>
      </w:tr>
      <w:tr>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id</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INT</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PRIMARY KEY, AUTO_INCREMENT</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Unique user ID</w:t>
            </w:r>
          </w:p>
        </w:tc>
      </w:tr>
      <w:tr>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name</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VARCHAR(100)</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NOT NULL</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User's full name</w:t>
            </w:r>
          </w:p>
        </w:tc>
      </w:tr>
      <w:tr>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email</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VARCHAR(255)</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NOT NULL, UNIQUE</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User email address (login credential)</w:t>
            </w:r>
          </w:p>
        </w:tc>
      </w:tr>
      <w:tr>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password_hash</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VARCHAR(255)</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NOT NULL</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bcrypt password hash</w:t>
            </w:r>
          </w:p>
        </w:tc>
      </w:tr>
      <w:tr>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created_at</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DATETIME</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DEFAULT CURRENT_TIMESTAMP</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Account creation timestamp</w:t>
            </w:r>
          </w:p>
        </w:tc>
      </w:tr>
      <w:tr>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updated_at</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DATETIME</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DEFAULT CURRENT_TIMESTAMP ON UPDATE</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Last update timestamp</w:t>
            </w:r>
          </w:p>
        </w:tc>
      </w:tr>
    </w:tbl>
    <w:p>
      <w:pPr>
        <w:spacing w:before="0" w:after="120"/>
      </w:pPr>
    </w:p>
    <w:p>
      <w:pPr>
        <w:keepNext/>
        <w:spacing w:before="160" w:after="60"/>
      </w:pPr>
      <w:r>
        <w:rPr>
          <w:rFonts w:ascii="Calibri" w:hAnsi="Calibri"/>
          <w:b/>
          <w:color w:val="2D3748"/>
          <w:sz w:val="22"/>
        </w:rPr>
        <w:t>2. `resumes`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2340"/>
        <w:gridCol w:w="2340"/>
        <w:gridCol w:w="2340"/>
        <w:gridCol w:w="2340"/>
      </w:tblGrid>
      <w:tr>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Column</w:t>
            </w:r>
          </w:p>
        </w:tc>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Type</w:t>
            </w:r>
          </w:p>
        </w:tc>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Constraints</w:t>
            </w:r>
          </w:p>
        </w:tc>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Description</w:t>
            </w:r>
          </w:p>
        </w:tc>
      </w:tr>
      <w:tr>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id</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INT</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PRIMARY KEY, AUTO_INCREMENT</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Unique resume ID</w:t>
            </w:r>
          </w:p>
        </w:tc>
      </w:tr>
      <w:tr>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user_id</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INT</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NOT NULL, FK $\rightarrow$ users(id) ON DELETE CASCADE</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Owner user ID</w:t>
            </w:r>
          </w:p>
        </w:tc>
      </w:tr>
      <w:tr>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filename</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VARCHAR(255)</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NOT NULL</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Original uploaded PDF filename</w:t>
            </w:r>
          </w:p>
        </w:tc>
      </w:tr>
      <w:tr>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name</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VARCHAR(255)</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NULL</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Candidate name extracted from resume</w:t>
            </w:r>
          </w:p>
        </w:tc>
      </w:tr>
      <w:tr>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file_path</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VARCHAR(500)</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NOT NULL</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Path to saved PDF on disk</w:t>
            </w:r>
          </w:p>
        </w:tc>
      </w:tr>
      <w:tr>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skills</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JSON</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NULL</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List of extracted canonical skills</w:t>
            </w:r>
          </w:p>
        </w:tc>
      </w:tr>
      <w:tr>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projects</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JSON</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NULL</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List of extracted candidate projects</w:t>
            </w:r>
          </w:p>
        </w:tc>
      </w:tr>
      <w:tr>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experience</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JSON</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NULL</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Extracted work experience blocks</w:t>
            </w:r>
          </w:p>
        </w:tc>
      </w:tr>
      <w:tr>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education</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JSON</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NULL</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Extracted education blocks</w:t>
            </w:r>
          </w:p>
        </w:tc>
      </w:tr>
      <w:tr>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raw_text</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MEDIUMTEXT</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NULL</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Cleaned text extracted from PDF</w:t>
            </w:r>
          </w:p>
        </w:tc>
      </w:tr>
      <w:tr>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page_count</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INT</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NULL</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Number of pages in PDF</w:t>
            </w:r>
          </w:p>
        </w:tc>
      </w:tr>
      <w:tr>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uploaded_at</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DATETIME</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DEFAULT CURRENT_TIMESTAMP</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Upload timestamp</w:t>
            </w:r>
          </w:p>
        </w:tc>
      </w:tr>
    </w:tbl>
    <w:p>
      <w:pPr>
        <w:spacing w:before="0" w:after="120"/>
      </w:pPr>
    </w:p>
    <w:p>
      <w:pPr>
        <w:keepNext/>
        <w:spacing w:before="160" w:after="60"/>
      </w:pPr>
      <w:r>
        <w:rPr>
          <w:rFonts w:ascii="Calibri" w:hAnsi="Calibri"/>
          <w:b/>
          <w:color w:val="2D3748"/>
          <w:sz w:val="22"/>
        </w:rPr>
        <w:t>3. `job_descriptions`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2340"/>
        <w:gridCol w:w="2340"/>
        <w:gridCol w:w="2340"/>
        <w:gridCol w:w="2340"/>
      </w:tblGrid>
      <w:tr>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Column</w:t>
            </w:r>
          </w:p>
        </w:tc>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Type</w:t>
            </w:r>
          </w:p>
        </w:tc>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Constraints</w:t>
            </w:r>
          </w:p>
        </w:tc>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Description</w:t>
            </w:r>
          </w:p>
        </w:tc>
      </w:tr>
      <w:tr>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id</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INT</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PRIMARY KEY, AUTO_INCREMENT</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Unique JD ID</w:t>
            </w:r>
          </w:p>
        </w:tc>
      </w:tr>
      <w:tr>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user_id</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INT</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NOT NULL, FK $\rightarrow$ users(id) ON DELETE CASCADE</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Owner user ID</w:t>
            </w:r>
          </w:p>
        </w:tc>
      </w:tr>
      <w:tr>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filename</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VARCHAR(255)</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NOT NULL</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Original uploaded JD PDF filename</w:t>
            </w:r>
          </w:p>
        </w:tc>
      </w:tr>
      <w:tr>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file_path</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VARCHAR(500)</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NOT NULL</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Path to saved JD file on disk</w:t>
            </w:r>
          </w:p>
        </w:tc>
      </w:tr>
      <w:tr>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skills</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JSON</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NULL</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List of extracted technical skills</w:t>
            </w:r>
          </w:p>
        </w:tc>
      </w:tr>
      <w:tr>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raw_text</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MEDIUMTEXT</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NULL</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Cleaned technical text from JD</w:t>
            </w:r>
          </w:p>
        </w:tc>
      </w:tr>
      <w:tr>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uploaded_at</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DATETIME</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DEFAULT CURRENT_TIMESTAMP</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Upload timestamp</w:t>
            </w:r>
          </w:p>
        </w:tc>
      </w:tr>
    </w:tbl>
    <w:p>
      <w:pPr>
        <w:spacing w:before="0" w:after="120"/>
      </w:pPr>
    </w:p>
    <w:p>
      <w:pPr>
        <w:keepNext/>
        <w:spacing w:before="160" w:after="60"/>
      </w:pPr>
      <w:r>
        <w:rPr>
          <w:rFonts w:ascii="Calibri" w:hAnsi="Calibri"/>
          <w:b/>
          <w:color w:val="2D3748"/>
          <w:sz w:val="22"/>
        </w:rPr>
        <w:t>4. `interview_sessions`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2340"/>
        <w:gridCol w:w="2340"/>
        <w:gridCol w:w="2340"/>
        <w:gridCol w:w="2340"/>
      </w:tblGrid>
      <w:tr>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Column</w:t>
            </w:r>
          </w:p>
        </w:tc>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Type</w:t>
            </w:r>
          </w:p>
        </w:tc>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Constraints</w:t>
            </w:r>
          </w:p>
        </w:tc>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Description</w:t>
            </w:r>
          </w:p>
        </w:tc>
      </w:tr>
      <w:tr>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id</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INT</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PRIMARY KEY, AUTO_INCREMENT</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Unique session ID</w:t>
            </w:r>
          </w:p>
        </w:tc>
      </w:tr>
      <w:tr>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user_id</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INT</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NOT NULL, FK $\rightarrow$ users(id) ON DELETE CASCADE</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Candidate user ID</w:t>
            </w:r>
          </w:p>
        </w:tc>
      </w:tr>
      <w:tr>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resume_id</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INT</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NULL, FK $\rightarrow$ resumes(id) ON DELETE CASCADE</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Associated resume ID</w:t>
            </w:r>
          </w:p>
        </w:tc>
      </w:tr>
      <w:tr>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difficulty</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ENUM('easy','medium','hard')</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NOT NULL, DEFAULT 'medium'</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Initial/current difficulty</w:t>
            </w:r>
          </w:p>
        </w:tc>
      </w:tr>
      <w:tr>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question_type</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VARCHAR(50)</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NOT NULL, DEFAULT 'mixed'</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Starting question type preference</w:t>
            </w:r>
          </w:p>
        </w:tc>
      </w:tr>
      <w:tr>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question_count</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INT</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NOT NULL, DEFAULT 5</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Target question count</w:t>
            </w:r>
          </w:p>
        </w:tc>
      </w:tr>
      <w:tr>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selected_skills</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JSON</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NULL</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List of target skills chosen for session</w:t>
            </w:r>
          </w:p>
        </w:tc>
      </w:tr>
      <w:tr>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status</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ENUM('in_progress','completed','abandoned')</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DEFAULT 'in_progress'</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Lifecycle state</w:t>
            </w:r>
          </w:p>
        </w:tc>
      </w:tr>
      <w:tr>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started_at</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DATETIME</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DEFAULT CURRENT_TIMESTAMP</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Session start timestamp</w:t>
            </w:r>
          </w:p>
        </w:tc>
      </w:tr>
      <w:tr>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completed_at</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DATETIME</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NULL</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Session completion timestamp</w:t>
            </w:r>
          </w:p>
        </w:tc>
      </w:tr>
      <w:tr>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is_adaptive</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TINYINT(1)</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DEFAULT 1</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Boolean indicating adaptive session</w:t>
            </w:r>
          </w:p>
        </w:tc>
      </w:tr>
      <w:tr>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adaptive_state</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JSON</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NULL</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Serialized AdaptiveState (scores, attempts, Bloom)</w:t>
            </w:r>
          </w:p>
        </w:tc>
      </w:tr>
      <w:tr>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current_bloom_level</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VARCHAR(20)</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NULL</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Active Bloom level ID (e.g., 'remember')</w:t>
            </w:r>
          </w:p>
        </w:tc>
      </w:tr>
      <w:tr>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final_recommendations</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JSON</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NULL</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Post-interview generated improvement tips</w:t>
            </w:r>
          </w:p>
        </w:tc>
      </w:tr>
      <w:tr>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completion_reason</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VARCHAR(50)</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NULL</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'manual', 'auto_stop_fundamental_struggle', 'max_questions_safety_limit'</w:t>
            </w:r>
          </w:p>
        </w:tc>
      </w:tr>
      <w:tr>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job_description_id</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INT</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NULL, FK $\rightarrow$ job_descriptions(id)</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Associated target JD</w:t>
            </w:r>
          </w:p>
        </w:tc>
      </w:tr>
      <w:tr>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mode</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VARCHAR(50)</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NOT NULL, DEFAULT 'normal'</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'normal' or 'syllabus'</w:t>
            </w:r>
          </w:p>
        </w:tc>
      </w:tr>
      <w:tr>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syllabus_id</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VARCHAR(100)</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NULL</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Associated syllabus identifier</w:t>
            </w:r>
          </w:p>
        </w:tc>
      </w:tr>
      <w:tr>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syllabus_state</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JSON</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NULL</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Serialized SyllabusState (topic coverage)</w:t>
            </w:r>
          </w:p>
        </w:tc>
      </w:tr>
    </w:tbl>
    <w:p>
      <w:pPr>
        <w:spacing w:before="0" w:after="120"/>
      </w:pPr>
    </w:p>
    <w:p>
      <w:pPr>
        <w:keepNext/>
        <w:spacing w:before="160" w:after="60"/>
      </w:pPr>
      <w:r>
        <w:rPr>
          <w:rFonts w:ascii="Calibri" w:hAnsi="Calibri"/>
          <w:b/>
          <w:color w:val="2D3748"/>
          <w:sz w:val="22"/>
        </w:rPr>
        <w:t>5. `interview_questions`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2340"/>
        <w:gridCol w:w="2340"/>
        <w:gridCol w:w="2340"/>
        <w:gridCol w:w="2340"/>
      </w:tblGrid>
      <w:tr>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Column</w:t>
            </w:r>
          </w:p>
        </w:tc>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Type</w:t>
            </w:r>
          </w:p>
        </w:tc>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Constraints</w:t>
            </w:r>
          </w:p>
        </w:tc>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Description</w:t>
            </w:r>
          </w:p>
        </w:tc>
      </w:tr>
      <w:tr>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id</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INT</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PRIMARY KEY, AUTO_INCREMENT</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Unique question ID</w:t>
            </w:r>
          </w:p>
        </w:tc>
      </w:tr>
      <w:tr>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session_id</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INT</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NOT NULL, FK $\rightarrow$ interview_sessions(id) ON DELETE CASCADE</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Parent interview session</w:t>
            </w:r>
          </w:p>
        </w:tc>
      </w:tr>
      <w:tr>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question_number</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INT</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NOT NULL</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Sequential question number (1, 2, 3...)</w:t>
            </w:r>
          </w:p>
        </w:tc>
      </w:tr>
      <w:tr>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skill</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VARCHAR(100)</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NOT NULL</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Tested technical skill</w:t>
            </w:r>
          </w:p>
        </w:tc>
      </w:tr>
      <w:tr>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question_type</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VARCHAR(50)</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NOT NULL</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Type: conceptual, practical, scenario, etc.</w:t>
            </w:r>
          </w:p>
        </w:tc>
      </w:tr>
      <w:tr>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difficulty</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ENUM('easy','medium','hard')</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NOT NULL</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Difficulty tier of this question</w:t>
            </w:r>
          </w:p>
        </w:tc>
      </w:tr>
      <w:tr>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question_text</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TEXT</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NOT NULL</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Question text presented to candidate</w:t>
            </w:r>
          </w:p>
        </w:tc>
      </w:tr>
      <w:tr>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rag_context</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JSON</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NULL</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Top-3 RAG chunks supplied in prompt</w:t>
            </w:r>
          </w:p>
        </w:tc>
      </w:tr>
      <w:tr>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project_context</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JSON</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NULL</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Candidate project details passed in prompt</w:t>
            </w:r>
          </w:p>
        </w:tc>
      </w:tr>
      <w:tr>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created_at</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DATETIME</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DEFAULT CURRENT_TIMESTAMP</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Generation timestamp</w:t>
            </w:r>
          </w:p>
        </w:tc>
      </w:tr>
      <w:tr>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bloom_level</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VARCHAR(20)</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NULL</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Bloom level ID ('remember' to 'create')</w:t>
            </w:r>
          </w:p>
        </w:tc>
      </w:tr>
      <w:tr>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bloom_level_number</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INT</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NULL</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Bloom numeric order (1 to 6)</w:t>
            </w:r>
          </w:p>
        </w:tc>
      </w:tr>
    </w:tbl>
    <w:p>
      <w:pPr>
        <w:spacing w:before="0" w:after="120"/>
      </w:pPr>
    </w:p>
    <w:p>
      <w:pPr>
        <w:keepNext/>
        <w:spacing w:before="160" w:after="60"/>
      </w:pPr>
      <w:r>
        <w:rPr>
          <w:rFonts w:ascii="Calibri" w:hAnsi="Calibri"/>
          <w:b/>
          <w:color w:val="2D3748"/>
          <w:sz w:val="22"/>
        </w:rPr>
        <w:t>6. `answers`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2340"/>
        <w:gridCol w:w="2340"/>
        <w:gridCol w:w="2340"/>
        <w:gridCol w:w="2340"/>
      </w:tblGrid>
      <w:tr>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Column</w:t>
            </w:r>
          </w:p>
        </w:tc>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Type</w:t>
            </w:r>
          </w:p>
        </w:tc>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Constraints</w:t>
            </w:r>
          </w:p>
        </w:tc>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Description</w:t>
            </w:r>
          </w:p>
        </w:tc>
      </w:tr>
      <w:tr>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id</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INT</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PRIMARY KEY, AUTO_INCREMENT</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Unique answer ID</w:t>
            </w:r>
          </w:p>
        </w:tc>
      </w:tr>
      <w:tr>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question_id</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INT</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NOT NULL, UNIQUE, FK $\rightarrow$ interview_questions(id) ON DELETE CASCADE</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Associated question</w:t>
            </w:r>
          </w:p>
        </w:tc>
      </w:tr>
      <w:tr>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session_id</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INT</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NOT NULL, FK $\rightarrow$ interview_sessions(id) ON DELETE CASCADE</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Associated session</w:t>
            </w:r>
          </w:p>
        </w:tc>
      </w:tr>
      <w:tr>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user_id</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INT</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NOT NULL, FK $\rightarrow$ users(id) ON DELETE CASCADE</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Candidate user ID</w:t>
            </w:r>
          </w:p>
        </w:tc>
      </w:tr>
      <w:tr>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answer_text</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TEXT</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NULL</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Candidate's submitted text response</w:t>
            </w:r>
          </w:p>
        </w:tc>
      </w:tr>
      <w:tr>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submitted_at</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DATETIME</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DEFAULT CURRENT_TIMESTAMP</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Submission timestamp</w:t>
            </w:r>
          </w:p>
        </w:tc>
      </w:tr>
    </w:tbl>
    <w:p>
      <w:pPr>
        <w:spacing w:before="0" w:after="120"/>
      </w:pPr>
    </w:p>
    <w:p>
      <w:pPr>
        <w:keepNext/>
        <w:spacing w:before="160" w:after="60"/>
      </w:pPr>
      <w:r>
        <w:rPr>
          <w:rFonts w:ascii="Calibri" w:hAnsi="Calibri"/>
          <w:b/>
          <w:color w:val="2D3748"/>
          <w:sz w:val="22"/>
        </w:rPr>
        <w:t>7. `answer_evaluations`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2340"/>
        <w:gridCol w:w="2340"/>
        <w:gridCol w:w="2340"/>
        <w:gridCol w:w="2340"/>
      </w:tblGrid>
      <w:tr>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Column</w:t>
            </w:r>
          </w:p>
        </w:tc>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Type</w:t>
            </w:r>
          </w:p>
        </w:tc>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Constraints</w:t>
            </w:r>
          </w:p>
        </w:tc>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Description</w:t>
            </w:r>
          </w:p>
        </w:tc>
      </w:tr>
      <w:tr>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id</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INT</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PRIMARY KEY, AUTO_INCREMENT</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Unique evaluation ID</w:t>
            </w:r>
          </w:p>
        </w:tc>
      </w:tr>
      <w:tr>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answer_id</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INT</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NOT NULL, UNIQUE, FK $\rightarrow$ answers(id) ON DELETE CASCADE</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Associated answer</w:t>
            </w:r>
          </w:p>
        </w:tc>
      </w:tr>
      <w:tr>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question_id</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INT</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NOT NULL, FK $\rightarrow$ interview_questions(id) ON DELETE CASCADE</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Associated question</w:t>
            </w:r>
          </w:p>
        </w:tc>
      </w:tr>
      <w:tr>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technical_score</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INT</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NOT NULL, DEFAULT 0</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LLM technical score (0-100)</w:t>
            </w:r>
          </w:p>
        </w:tc>
      </w:tr>
      <w:tr>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completeness_score</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INT</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NOT NULL, DEFAULT 0</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LLM completeness score (0-100)</w:t>
            </w:r>
          </w:p>
        </w:tc>
      </w:tr>
      <w:tr>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relevance_score</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INT</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NOT NULL, DEFAULT 0</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LLM relevance score (0-100)</w:t>
            </w:r>
          </w:p>
        </w:tc>
      </w:tr>
      <w:tr>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semantic_similarity_score</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INT</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NOT NULL, DEFAULT 0</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SBERT cosine similarity score (0-100)</w:t>
            </w:r>
          </w:p>
        </w:tc>
      </w:tr>
      <w:tr>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concept_coverage_score</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INT</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NOT NULL, DEFAULT 0</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Algorithmic concept coverage (0-100)</w:t>
            </w:r>
          </w:p>
        </w:tc>
      </w:tr>
      <w:tr>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overall_score</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INT</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NOT NULL, DEFAULT 0</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Weighted overall score (0-100)</w:t>
            </w:r>
          </w:p>
        </w:tc>
      </w:tr>
      <w:tr>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feedback</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TEXT</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NULL</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Qualitative explanation and coaching feedback</w:t>
            </w:r>
          </w:p>
        </w:tc>
      </w:tr>
      <w:tr>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strengths</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JSON</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NULL</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List of positive points identified</w:t>
            </w:r>
          </w:p>
        </w:tc>
      </w:tr>
      <w:tr>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weaknesses</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JSON</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NULL</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List of deficiencies identified</w:t>
            </w:r>
          </w:p>
        </w:tc>
      </w:tr>
      <w:tr>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concepts_expected</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JSON</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NULL</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List of concepts expected in a complete answer</w:t>
            </w:r>
          </w:p>
        </w:tc>
      </w:tr>
      <w:tr>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concepts_found</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JSON</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NULL</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List of expected concepts identified in answer</w:t>
            </w:r>
          </w:p>
        </w:tc>
      </w:tr>
      <w:tr>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evaluated_at</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DATETIME</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DEFAULT CURRENT_TIMESTAMP</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Evaluation timestamp</w:t>
            </w:r>
          </w:p>
        </w:tc>
      </w:tr>
    </w:tbl>
    <w:p>
      <w:pPr>
        <w:spacing w:before="0" w:after="120"/>
      </w:pP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11. Knowledge Base and RAG</w:t>
      </w:r>
    </w:p>
    <w:p>
      <w:pPr>
        <w:keepNext/>
        <w:spacing w:before="220" w:after="80"/>
      </w:pPr>
      <w:r>
        <w:rPr>
          <w:rFonts w:ascii="Calibri" w:hAnsi="Calibri"/>
          <w:b/>
          <w:color w:val="2D3748"/>
          <w:sz w:val="24"/>
        </w:rPr>
        <w:t>Ground-Truth Knowledge Base Baseline:</w:t>
      </w:r>
    </w:p>
    <w:p>
      <w:pPr>
        <w:spacing w:before="0" w:after="100" w:line="276" w:lineRule="auto"/>
      </w:pPr>
      <w:r>
        <w:rPr>
          <w:rFonts w:ascii="Calibri" w:hAnsi="Calibri"/>
          <w:color w:val="1E293B"/>
          <w:sz w:val="21"/>
        </w:rPr>
        <w:t xml:space="preserve">The curated knowledge base stored in </w:t>
      </w:r>
      <w:r>
        <w:rPr>
          <w:rFonts w:ascii="Consolas" w:hAnsi="Consolas"/>
          <w:color w:val="B42828"/>
          <w:sz w:val="19"/>
        </w:rPr>
        <w:t>data/processed/</w:t>
      </w:r>
      <w:r>
        <w:rPr>
          <w:rFonts w:ascii="Calibri" w:hAnsi="Calibri"/>
          <w:color w:val="1E293B"/>
          <w:sz w:val="21"/>
        </w:rPr>
        <w:t xml:space="preserve"> and indexed in ChromaDB collection </w:t>
      </w:r>
      <w:r>
        <w:rPr>
          <w:rFonts w:ascii="Consolas" w:hAnsi="Consolas"/>
          <w:color w:val="B42828"/>
          <w:sz w:val="19"/>
        </w:rPr>
        <w:t>technical_kb</w:t>
      </w:r>
      <w:r>
        <w:rPr>
          <w:rFonts w:ascii="Calibri" w:hAnsi="Calibri"/>
          <w:color w:val="1E293B"/>
          <w:sz w:val="21"/>
        </w:rPr>
        <w:t xml:space="preserve"> consists of exactly </w:t>
      </w:r>
      <w:r>
        <w:rPr>
          <w:rFonts w:ascii="Calibri" w:hAnsi="Calibri"/>
          <w:b/>
          <w:color w:val="141414"/>
          <w:sz w:val="21"/>
        </w:rPr>
        <w:t>402 chunks, 50 concepts, and 8 domains</w:t>
      </w:r>
      <w:r>
        <w:rPr>
          <w:rFonts w:ascii="Calibri" w:hAnsi="Calibri"/>
          <w:color w:val="1E293B"/>
          <w:sz w:val="21"/>
        </w:rPr>
        <w:t>.</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1872"/>
        <w:gridCol w:w="1872"/>
        <w:gridCol w:w="1872"/>
        <w:gridCol w:w="1872"/>
        <w:gridCol w:w="1872"/>
      </w:tblGrid>
      <w:tr>
        <w:tc>
          <w:tcPr>
            <w:tcW w:type="dxa" w:w="1872"/>
            <w:tcMar>
              <w:top w:w="100" w:type="dxa"/>
              <w:bottom w:w="100" w:type="dxa"/>
              <w:left w:w="140" w:type="dxa"/>
              <w:right w:w="140" w:type="dxa"/>
            </w:tcMar>
            <w:shd w:fill="1B365D"/>
          </w:tcPr>
          <w:p>
            <w:pPr>
              <w:spacing w:before="40" w:after="40" w:line="252" w:lineRule="auto"/>
            </w:pPr>
            <w:r>
              <w:rPr>
                <w:rFonts w:ascii="Calibri" w:hAnsi="Calibri"/>
                <w:b/>
                <w:color w:val="FFFFFF"/>
                <w:sz w:val="19"/>
              </w:rPr>
              <w:t>Domain Code</w:t>
            </w:r>
          </w:p>
        </w:tc>
        <w:tc>
          <w:tcPr>
            <w:tcW w:type="dxa" w:w="1872"/>
            <w:tcMar>
              <w:top w:w="100" w:type="dxa"/>
              <w:bottom w:w="100" w:type="dxa"/>
              <w:left w:w="140" w:type="dxa"/>
              <w:right w:w="140" w:type="dxa"/>
            </w:tcMar>
            <w:shd w:fill="1B365D"/>
          </w:tcPr>
          <w:p>
            <w:pPr>
              <w:spacing w:before="40" w:after="40" w:line="252" w:lineRule="auto"/>
            </w:pPr>
            <w:r>
              <w:rPr>
                <w:rFonts w:ascii="Calibri" w:hAnsi="Calibri"/>
                <w:b/>
                <w:color w:val="FFFFFF"/>
                <w:sz w:val="19"/>
              </w:rPr>
              <w:t>Domain Name</w:t>
            </w:r>
          </w:p>
        </w:tc>
        <w:tc>
          <w:tcPr>
            <w:tcW w:type="dxa" w:w="1872"/>
            <w:tcMar>
              <w:top w:w="100" w:type="dxa"/>
              <w:bottom w:w="100" w:type="dxa"/>
              <w:left w:w="140" w:type="dxa"/>
              <w:right w:w="140" w:type="dxa"/>
            </w:tcMar>
            <w:shd w:fill="1B365D"/>
          </w:tcPr>
          <w:p>
            <w:pPr>
              <w:spacing w:before="40" w:after="40" w:line="252" w:lineRule="auto"/>
            </w:pPr>
            <w:r>
              <w:rPr>
                <w:rFonts w:ascii="Calibri" w:hAnsi="Calibri"/>
                <w:b/>
                <w:color w:val="FFFFFF"/>
                <w:sz w:val="19"/>
              </w:rPr>
              <w:t>Concepts</w:t>
            </w:r>
          </w:p>
        </w:tc>
        <w:tc>
          <w:tcPr>
            <w:tcW w:type="dxa" w:w="1872"/>
            <w:tcMar>
              <w:top w:w="100" w:type="dxa"/>
              <w:bottom w:w="100" w:type="dxa"/>
              <w:left w:w="140" w:type="dxa"/>
              <w:right w:w="140" w:type="dxa"/>
            </w:tcMar>
            <w:shd w:fill="1B365D"/>
          </w:tcPr>
          <w:p>
            <w:pPr>
              <w:spacing w:before="40" w:after="40" w:line="252" w:lineRule="auto"/>
            </w:pPr>
            <w:r>
              <w:rPr>
                <w:rFonts w:ascii="Calibri" w:hAnsi="Calibri"/>
                <w:b/>
                <w:color w:val="FFFFFF"/>
                <w:sz w:val="19"/>
              </w:rPr>
              <w:t>Chunks</w:t>
            </w:r>
          </w:p>
        </w:tc>
        <w:tc>
          <w:tcPr>
            <w:tcW w:type="dxa" w:w="1872"/>
            <w:tcMar>
              <w:top w:w="100" w:type="dxa"/>
              <w:bottom w:w="100" w:type="dxa"/>
              <w:left w:w="140" w:type="dxa"/>
              <w:right w:w="140" w:type="dxa"/>
            </w:tcMar>
            <w:shd w:fill="1B365D"/>
          </w:tcPr>
          <w:p>
            <w:pPr>
              <w:spacing w:before="40" w:after="40" w:line="252" w:lineRule="auto"/>
            </w:pPr>
            <w:r>
              <w:rPr>
                <w:rFonts w:ascii="Calibri" w:hAnsi="Calibri"/>
                <w:b/>
                <w:color w:val="FFFFFF"/>
                <w:sz w:val="19"/>
              </w:rPr>
              <w:t>Key Concepts Covered</w:t>
            </w:r>
          </w:p>
        </w:tc>
      </w:tr>
      <w:tr>
        <w:tc>
          <w:tcPr>
            <w:tcW w:type="dxa" w:w="1872"/>
            <w:tcMar>
              <w:top w:w="100" w:type="dxa"/>
              <w:bottom w:w="100" w:type="dxa"/>
              <w:left w:w="140" w:type="dxa"/>
              <w:right w:w="140" w:type="dxa"/>
            </w:tcMar>
            <w:shd w:fill="F8FAFC"/>
          </w:tcPr>
          <w:p>
            <w:pPr>
              <w:spacing w:before="40" w:after="40" w:line="252" w:lineRule="auto"/>
            </w:pPr>
            <w:r>
              <w:rPr>
                <w:rFonts w:ascii="Consolas" w:hAnsi="Consolas"/>
                <w:color w:val="B42828"/>
                <w:sz w:val="17"/>
              </w:rPr>
              <w:t>cn</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Computer Networks</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5</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33</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dns (8), http-vs-https (5), ipv4-vs-ipv6 (5), osi-model (13), tcp-vs-udp (2)</w:t>
            </w:r>
          </w:p>
        </w:tc>
      </w:tr>
      <w:tr>
        <w:tc>
          <w:tcPr>
            <w:tcW w:type="dxa" w:w="1872"/>
            <w:tcMar>
              <w:top w:w="100" w:type="dxa"/>
              <w:bottom w:w="100" w:type="dxa"/>
              <w:left w:w="140" w:type="dxa"/>
              <w:right w:w="140" w:type="dxa"/>
            </w:tcMar>
            <w:shd w:fill="FFFFFF"/>
          </w:tcPr>
          <w:p>
            <w:pPr>
              <w:spacing w:before="40" w:after="40" w:line="252" w:lineRule="auto"/>
            </w:pPr>
            <w:r>
              <w:rPr>
                <w:rFonts w:ascii="Consolas" w:hAnsi="Consolas"/>
                <w:color w:val="B42828"/>
                <w:sz w:val="17"/>
              </w:rPr>
              <w:t>dbms</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Database Management Systems</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6</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45</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acid-properties (8), indexing (9), keys (10), normalization (7), sql-joins (6), transactions (5)</w:t>
            </w:r>
          </w:p>
        </w:tc>
      </w:tr>
      <w:tr>
        <w:tc>
          <w:tcPr>
            <w:tcW w:type="dxa" w:w="1872"/>
            <w:tcMar>
              <w:top w:w="100" w:type="dxa"/>
              <w:bottom w:w="100" w:type="dxa"/>
              <w:left w:w="140" w:type="dxa"/>
              <w:right w:w="140" w:type="dxa"/>
            </w:tcMar>
            <w:shd w:fill="F8FAFC"/>
          </w:tcPr>
          <w:p>
            <w:pPr>
              <w:spacing w:before="40" w:after="40" w:line="252" w:lineRule="auto"/>
            </w:pPr>
            <w:r>
              <w:rPr>
                <w:rFonts w:ascii="Consolas" w:hAnsi="Consolas"/>
                <w:color w:val="B42828"/>
                <w:sz w:val="17"/>
              </w:rPr>
              <w:t>design-patterns</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Software Design Patterns</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4</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105</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factory (10), observer (34), singleton (26), strategy (35)</w:t>
            </w:r>
          </w:p>
        </w:tc>
      </w:tr>
      <w:tr>
        <w:tc>
          <w:tcPr>
            <w:tcW w:type="dxa" w:w="1872"/>
            <w:tcMar>
              <w:top w:w="100" w:type="dxa"/>
              <w:bottom w:w="100" w:type="dxa"/>
              <w:left w:w="140" w:type="dxa"/>
              <w:right w:w="140" w:type="dxa"/>
            </w:tcMar>
            <w:shd w:fill="FFFFFF"/>
          </w:tcPr>
          <w:p>
            <w:pPr>
              <w:spacing w:before="40" w:after="40" w:line="252" w:lineRule="auto"/>
            </w:pPr>
            <w:r>
              <w:rPr>
                <w:rFonts w:ascii="Consolas" w:hAnsi="Consolas"/>
                <w:color w:val="B42828"/>
                <w:sz w:val="17"/>
              </w:rPr>
              <w:t>dsa</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Data Structures &amp; Algorithms</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15</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63</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array (9), graph (8), linked-list (7), string (6), tree (6), matrix (4), recursion (4), hash-table (3), trie (2), stack (2)</w:t>
            </w:r>
          </w:p>
        </w:tc>
      </w:tr>
      <w:tr>
        <w:tc>
          <w:tcPr>
            <w:tcW w:type="dxa" w:w="1872"/>
            <w:tcMar>
              <w:top w:w="100" w:type="dxa"/>
              <w:bottom w:w="100" w:type="dxa"/>
              <w:left w:w="140" w:type="dxa"/>
              <w:right w:w="140" w:type="dxa"/>
            </w:tcMar>
            <w:shd w:fill="F8FAFC"/>
          </w:tcPr>
          <w:p>
            <w:pPr>
              <w:spacing w:before="40" w:after="40" w:line="252" w:lineRule="auto"/>
            </w:pPr>
            <w:r>
              <w:rPr>
                <w:rFonts w:ascii="Consolas" w:hAnsi="Consolas"/>
                <w:color w:val="B42828"/>
                <w:sz w:val="17"/>
              </w:rPr>
              <w:t>ml-dl</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Machine Learning &amp; Deep Learning</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5</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35</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decision-trees (11), neural-networks (9), bias-variance (5), linear-vs-logistic (5), overfitting (5)</w:t>
            </w:r>
          </w:p>
        </w:tc>
      </w:tr>
      <w:tr>
        <w:tc>
          <w:tcPr>
            <w:tcW w:type="dxa" w:w="1872"/>
            <w:tcMar>
              <w:top w:w="100" w:type="dxa"/>
              <w:bottom w:w="100" w:type="dxa"/>
              <w:left w:w="140" w:type="dxa"/>
              <w:right w:w="140" w:type="dxa"/>
            </w:tcMar>
            <w:shd w:fill="FFFFFF"/>
          </w:tcPr>
          <w:p>
            <w:pPr>
              <w:spacing w:before="40" w:after="40" w:line="252" w:lineRule="auto"/>
            </w:pPr>
            <w:r>
              <w:rPr>
                <w:rFonts w:ascii="Consolas" w:hAnsi="Consolas"/>
                <w:color w:val="B42828"/>
                <w:sz w:val="17"/>
              </w:rPr>
              <w:t>oop</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Object-Oriented Programming</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5</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33</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polymorphism (10), composition-inheritance (7), abstraction (6), interfaces (6), encapsulation (4)</w:t>
            </w:r>
          </w:p>
        </w:tc>
      </w:tr>
      <w:tr>
        <w:tc>
          <w:tcPr>
            <w:tcW w:type="dxa" w:w="1872"/>
            <w:tcMar>
              <w:top w:w="100" w:type="dxa"/>
              <w:bottom w:w="100" w:type="dxa"/>
              <w:left w:w="140" w:type="dxa"/>
              <w:right w:w="140" w:type="dxa"/>
            </w:tcMar>
            <w:shd w:fill="F8FAFC"/>
          </w:tcPr>
          <w:p>
            <w:pPr>
              <w:spacing w:before="40" w:after="40" w:line="252" w:lineRule="auto"/>
            </w:pPr>
            <w:r>
              <w:rPr>
                <w:rFonts w:ascii="Consolas" w:hAnsi="Consolas"/>
                <w:color w:val="B42828"/>
                <w:sz w:val="17"/>
              </w:rPr>
              <w:t>os</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Operating Systems</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5</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35</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scheduling-algorithms (10), virtual-memory (10), mutex-vs-semaphore (8), process-vs-thread (4), deadlock (3)</w:t>
            </w:r>
          </w:p>
        </w:tc>
      </w:tr>
      <w:tr>
        <w:tc>
          <w:tcPr>
            <w:tcW w:type="dxa" w:w="1872"/>
            <w:tcMar>
              <w:top w:w="100" w:type="dxa"/>
              <w:bottom w:w="100" w:type="dxa"/>
              <w:left w:w="140" w:type="dxa"/>
              <w:right w:w="140" w:type="dxa"/>
            </w:tcMar>
            <w:shd w:fill="FFFFFF"/>
          </w:tcPr>
          <w:p>
            <w:pPr>
              <w:spacing w:before="40" w:after="40" w:line="252" w:lineRule="auto"/>
            </w:pPr>
            <w:r>
              <w:rPr>
                <w:rFonts w:ascii="Consolas" w:hAnsi="Consolas"/>
                <w:color w:val="B42828"/>
                <w:sz w:val="17"/>
              </w:rPr>
              <w:t>system-design</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Distributed System Design</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5</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53</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consistent-hashing (16), load-balancing (13), caching (11), cap-theorem (9), microservices (4)</w:t>
            </w:r>
          </w:p>
        </w:tc>
      </w:tr>
      <w:tr>
        <w:tc>
          <w:tcPr>
            <w:tcW w:type="dxa" w:w="1872"/>
            <w:tcMar>
              <w:top w:w="100" w:type="dxa"/>
              <w:bottom w:w="100" w:type="dxa"/>
              <w:left w:w="140" w:type="dxa"/>
              <w:right w:w="140" w:type="dxa"/>
            </w:tcMar>
            <w:shd w:fill="F8FAFC"/>
          </w:tcPr>
          <w:p>
            <w:pPr>
              <w:spacing w:before="40" w:after="40" w:line="252" w:lineRule="auto"/>
            </w:pPr>
            <w:r>
              <w:rPr>
                <w:rFonts w:ascii="Calibri" w:hAnsi="Calibri"/>
                <w:b/>
                <w:color w:val="141414"/>
                <w:sz w:val="19"/>
              </w:rPr>
              <w:t>TOTAL</w:t>
            </w:r>
          </w:p>
        </w:tc>
        <w:tc>
          <w:tcPr>
            <w:tcW w:type="dxa" w:w="1872"/>
            <w:tcMar>
              <w:top w:w="100" w:type="dxa"/>
              <w:bottom w:w="100" w:type="dxa"/>
              <w:left w:w="140" w:type="dxa"/>
              <w:right w:w="140" w:type="dxa"/>
            </w:tcMar>
            <w:shd w:fill="F8FAFC"/>
          </w:tcPr>
          <w:p>
            <w:pPr>
              <w:spacing w:before="40" w:after="40" w:line="252" w:lineRule="auto"/>
            </w:pPr>
            <w:r>
              <w:rPr>
                <w:rFonts w:ascii="Calibri" w:hAnsi="Calibri"/>
                <w:b/>
                <w:color w:val="141414"/>
                <w:sz w:val="19"/>
              </w:rPr>
              <w:t>8 Core Domains</w:t>
            </w:r>
          </w:p>
        </w:tc>
        <w:tc>
          <w:tcPr>
            <w:tcW w:type="dxa" w:w="1872"/>
            <w:tcMar>
              <w:top w:w="100" w:type="dxa"/>
              <w:bottom w:w="100" w:type="dxa"/>
              <w:left w:w="140" w:type="dxa"/>
              <w:right w:w="140" w:type="dxa"/>
            </w:tcMar>
            <w:shd w:fill="F8FAFC"/>
          </w:tcPr>
          <w:p>
            <w:pPr>
              <w:spacing w:before="40" w:after="40" w:line="252" w:lineRule="auto"/>
            </w:pPr>
            <w:r>
              <w:rPr>
                <w:rFonts w:ascii="Calibri" w:hAnsi="Calibri"/>
                <w:b/>
                <w:color w:val="141414"/>
                <w:sz w:val="19"/>
              </w:rPr>
              <w:t>50</w:t>
            </w:r>
          </w:p>
        </w:tc>
        <w:tc>
          <w:tcPr>
            <w:tcW w:type="dxa" w:w="1872"/>
            <w:tcMar>
              <w:top w:w="100" w:type="dxa"/>
              <w:bottom w:w="100" w:type="dxa"/>
              <w:left w:w="140" w:type="dxa"/>
              <w:right w:w="140" w:type="dxa"/>
            </w:tcMar>
            <w:shd w:fill="F8FAFC"/>
          </w:tcPr>
          <w:p>
            <w:pPr>
              <w:spacing w:before="40" w:after="40" w:line="252" w:lineRule="auto"/>
            </w:pPr>
            <w:r>
              <w:rPr>
                <w:rFonts w:ascii="Calibri" w:hAnsi="Calibri"/>
                <w:b/>
                <w:color w:val="141414"/>
                <w:sz w:val="19"/>
              </w:rPr>
              <w:t>402</w:t>
            </w:r>
          </w:p>
        </w:tc>
        <w:tc>
          <w:tcPr>
            <w:tcW w:type="dxa" w:w="1872"/>
            <w:tcMar>
              <w:top w:w="100" w:type="dxa"/>
              <w:bottom w:w="100" w:type="dxa"/>
              <w:left w:w="140" w:type="dxa"/>
              <w:right w:w="140" w:type="dxa"/>
            </w:tcMar>
            <w:shd w:fill="F8FAFC"/>
          </w:tcPr>
          <w:p>
            <w:pPr>
              <w:spacing w:before="40" w:after="40" w:line="252" w:lineRule="auto"/>
            </w:pPr>
            <w:r>
              <w:rPr>
                <w:rFonts w:ascii="Calibri" w:hAnsi="Calibri"/>
                <w:b/>
                <w:color w:val="141414"/>
                <w:sz w:val="19"/>
              </w:rPr>
              <w:t>100% Quality Audit (`data/knowledge_stats.json`)</w:t>
            </w:r>
          </w:p>
        </w:tc>
      </w:tr>
    </w:tbl>
    <w:p>
      <w:pPr>
        <w:spacing w:before="0" w:after="120"/>
      </w:pPr>
    </w:p>
    <w:p>
      <w:pPr>
        <w:keepNext/>
        <w:spacing w:before="220" w:after="80"/>
      </w:pPr>
      <w:r>
        <w:rPr>
          <w:rFonts w:ascii="Calibri" w:hAnsi="Calibri"/>
          <w:b/>
          <w:color w:val="2D3748"/>
          <w:sz w:val="24"/>
        </w:rPr>
        <w:t>Chunk Schema &amp; Boundary Constraints:</w:t>
      </w:r>
    </w:p>
    <w:p>
      <w:pPr>
        <w:spacing w:before="0" w:after="100" w:line="276" w:lineRule="auto"/>
      </w:pPr>
      <w:r>
        <w:rPr>
          <w:rFonts w:ascii="Calibri" w:hAnsi="Calibri"/>
          <w:color w:val="1E293B"/>
          <w:sz w:val="21"/>
        </w:rPr>
        <w:t xml:space="preserve">Every chunk stored in </w:t>
      </w:r>
      <w:r>
        <w:rPr>
          <w:rFonts w:ascii="Consolas" w:hAnsi="Consolas"/>
          <w:color w:val="B42828"/>
          <w:sz w:val="19"/>
        </w:rPr>
        <w:t>data/processed/</w:t>
      </w:r>
      <w:r>
        <w:rPr>
          <w:rFonts w:ascii="Calibri" w:hAnsi="Calibri"/>
          <w:color w:val="1E293B"/>
          <w:sz w:val="21"/>
        </w:rPr>
        <w:t xml:space="preserve"> satisfies:</w:t>
      </w:r>
    </w:p>
    <w:p>
      <w:pPr>
        <w:pStyle w:val="ListBullet"/>
        <w:spacing w:before="40" w:after="40" w:line="276" w:lineRule="auto"/>
      </w:pPr>
      <w:r>
        <w:rPr>
          <w:rFonts w:ascii="Calibri" w:hAnsi="Calibri"/>
          <w:color w:val="1E293B"/>
          <w:sz w:val="21"/>
        </w:rPr>
        <w:t>Token count bounded between 50 and 400 tokens (average: 195.47 tokens).</w:t>
      </w:r>
    </w:p>
    <w:p>
      <w:pPr>
        <w:pStyle w:val="ListBullet"/>
        <w:spacing w:before="40" w:after="40" w:line="276" w:lineRule="auto"/>
      </w:pPr>
      <w:r>
        <w:rPr>
          <w:rFonts w:ascii="Calibri" w:hAnsi="Calibri"/>
          <w:color w:val="1E293B"/>
          <w:sz w:val="21"/>
        </w:rPr>
        <w:t>Bounded token distribution prevents context starvation (too short) or context dilution (too long).</w:t>
      </w:r>
    </w:p>
    <w:p>
      <w:pPr>
        <w:pStyle w:val="ListBullet"/>
        <w:spacing w:before="40" w:after="40" w:line="276" w:lineRule="auto"/>
      </w:pPr>
      <w:r>
        <w:rPr>
          <w:rFonts w:ascii="Calibri" w:hAnsi="Calibri"/>
          <w:color w:val="1E293B"/>
          <w:sz w:val="21"/>
        </w:rPr>
        <w:t xml:space="preserve">Globally unique ID pattern: </w:t>
      </w:r>
      <w:r>
        <w:rPr>
          <w:rFonts w:ascii="Consolas" w:hAnsi="Consolas"/>
          <w:color w:val="B42828"/>
          <w:sz w:val="19"/>
        </w:rPr>
        <w:t>&lt;domain&gt;_&lt;concept&gt;_&lt;index:03d&gt;</w:t>
      </w:r>
      <w:r>
        <w:rPr>
          <w:rFonts w:ascii="Calibri" w:hAnsi="Calibri"/>
          <w:color w:val="1E293B"/>
          <w:sz w:val="21"/>
        </w:rPr>
        <w:t xml:space="preserve"> (e.g., </w:t>
      </w:r>
      <w:r>
        <w:rPr>
          <w:rFonts w:ascii="Consolas" w:hAnsi="Consolas"/>
          <w:color w:val="B42828"/>
          <w:sz w:val="19"/>
        </w:rPr>
        <w:t>dbms_acid-properties_001</w:t>
      </w:r>
      <w:r>
        <w:rPr>
          <w:rFonts w:ascii="Calibri" w:hAnsi="Calibri"/>
          <w:color w:val="1E293B"/>
          <w:sz w:val="21"/>
        </w:rPr>
        <w:t>).</w:t>
      </w:r>
    </w:p>
    <w:p>
      <w:pPr>
        <w:pStyle w:val="ListBullet"/>
        <w:spacing w:before="40" w:after="40" w:line="276" w:lineRule="auto"/>
      </w:pPr>
      <w:r>
        <w:rPr>
          <w:rFonts w:ascii="Calibri" w:hAnsi="Calibri"/>
          <w:color w:val="1E293B"/>
          <w:sz w:val="21"/>
        </w:rPr>
        <w:t xml:space="preserve">Fields: </w:t>
      </w:r>
      <w:r>
        <w:rPr>
          <w:rFonts w:ascii="Consolas" w:hAnsi="Consolas"/>
          <w:color w:val="B42828"/>
          <w:sz w:val="19"/>
        </w:rPr>
        <w:t>chunk_id</w:t>
      </w:r>
      <w:r>
        <w:rPr>
          <w:rFonts w:ascii="Calibri" w:hAnsi="Calibri"/>
          <w:color w:val="1E293B"/>
          <w:sz w:val="21"/>
        </w:rPr>
        <w:t xml:space="preserve">, </w:t>
      </w:r>
      <w:r>
        <w:rPr>
          <w:rFonts w:ascii="Consolas" w:hAnsi="Consolas"/>
          <w:color w:val="B42828"/>
          <w:sz w:val="19"/>
        </w:rPr>
        <w:t>domain</w:t>
      </w:r>
      <w:r>
        <w:rPr>
          <w:rFonts w:ascii="Calibri" w:hAnsi="Calibri"/>
          <w:color w:val="1E293B"/>
          <w:sz w:val="21"/>
        </w:rPr>
        <w:t xml:space="preserve">, </w:t>
      </w:r>
      <w:r>
        <w:rPr>
          <w:rFonts w:ascii="Consolas" w:hAnsi="Consolas"/>
          <w:color w:val="B42828"/>
          <w:sz w:val="19"/>
        </w:rPr>
        <w:t>concept</w:t>
      </w:r>
      <w:r>
        <w:rPr>
          <w:rFonts w:ascii="Calibri" w:hAnsi="Calibri"/>
          <w:color w:val="1E293B"/>
          <w:sz w:val="21"/>
        </w:rPr>
        <w:t xml:space="preserve">, </w:t>
      </w:r>
      <w:r>
        <w:rPr>
          <w:rFonts w:ascii="Consolas" w:hAnsi="Consolas"/>
          <w:color w:val="B42828"/>
          <w:sz w:val="19"/>
        </w:rPr>
        <w:t>source</w:t>
      </w:r>
      <w:r>
        <w:rPr>
          <w:rFonts w:ascii="Calibri" w:hAnsi="Calibri"/>
          <w:color w:val="1E293B"/>
          <w:sz w:val="21"/>
        </w:rPr>
        <w:t xml:space="preserve">, </w:t>
      </w:r>
      <w:r>
        <w:rPr>
          <w:rFonts w:ascii="Consolas" w:hAnsi="Consolas"/>
          <w:color w:val="B42828"/>
          <w:sz w:val="19"/>
        </w:rPr>
        <w:t>source_url</w:t>
      </w:r>
      <w:r>
        <w:rPr>
          <w:rFonts w:ascii="Calibri" w:hAnsi="Calibri"/>
          <w:color w:val="1E293B"/>
          <w:sz w:val="21"/>
        </w:rPr>
        <w:t xml:space="preserve">, </w:t>
      </w:r>
      <w:r>
        <w:rPr>
          <w:rFonts w:ascii="Consolas" w:hAnsi="Consolas"/>
          <w:color w:val="B42828"/>
          <w:sz w:val="19"/>
        </w:rPr>
        <w:t>text</w:t>
      </w:r>
      <w:r>
        <w:rPr>
          <w:rFonts w:ascii="Calibri" w:hAnsi="Calibri"/>
          <w:color w:val="1E293B"/>
          <w:sz w:val="21"/>
        </w:rPr>
        <w:t xml:space="preserve">, </w:t>
      </w:r>
      <w:r>
        <w:rPr>
          <w:rFonts w:ascii="Consolas" w:hAnsi="Consolas"/>
          <w:color w:val="B42828"/>
          <w:sz w:val="19"/>
        </w:rPr>
        <w:t>token_count</w:t>
      </w:r>
      <w:r>
        <w:rPr>
          <w:rFonts w:ascii="Calibri" w:hAnsi="Calibri"/>
          <w:color w:val="1E293B"/>
          <w:sz w:val="21"/>
        </w:rPr>
        <w:t>.</w:t>
      </w:r>
    </w:p>
    <w:p>
      <w:pPr>
        <w:keepNext/>
        <w:spacing w:before="220" w:after="80"/>
      </w:pPr>
      <w:r>
        <w:rPr>
          <w:rFonts w:ascii="Calibri" w:hAnsi="Calibri"/>
          <w:b/>
          <w:color w:val="2D3748"/>
          <w:sz w:val="24"/>
        </w:rPr>
        <w:t>Retrieval Evaluation Benchmark:</w:t>
      </w:r>
    </w:p>
    <w:p>
      <w:pPr>
        <w:spacing w:before="0" w:after="100" w:line="276" w:lineRule="auto"/>
      </w:pPr>
      <w:r>
        <w:rPr>
          <w:rFonts w:ascii="Calibri" w:hAnsi="Calibri"/>
          <w:color w:val="1E293B"/>
          <w:sz w:val="21"/>
        </w:rPr>
        <w:t xml:space="preserve">Retrieved using SentenceTransformer </w:t>
      </w:r>
      <w:r>
        <w:rPr>
          <w:rFonts w:ascii="Consolas" w:hAnsi="Consolas"/>
          <w:color w:val="B42828"/>
          <w:sz w:val="19"/>
        </w:rPr>
        <w:t>all-MiniLM-L6-v2</w:t>
      </w:r>
      <w:r>
        <w:rPr>
          <w:rFonts w:ascii="Calibri" w:hAnsi="Calibri"/>
          <w:color w:val="1E293B"/>
          <w:sz w:val="21"/>
        </w:rPr>
        <w:t xml:space="preserve"> with top-k=5 against </w:t>
      </w:r>
      <w:r>
        <w:rPr>
          <w:rFonts w:ascii="Consolas" w:hAnsi="Consolas"/>
          <w:color w:val="B42828"/>
          <w:sz w:val="19"/>
        </w:rPr>
        <w:t>data/evaluation/retrieval_queries.json</w:t>
      </w:r>
      <w:r>
        <w:rPr>
          <w:rFonts w:ascii="Calibri" w:hAnsi="Calibri"/>
          <w:color w:val="1E293B"/>
          <w:sz w:val="21"/>
        </w:rPr>
        <w:t xml:space="preserve"> (33 technical queries across all 8 domains):</w:t>
      </w:r>
    </w:p>
    <w:p>
      <w:pPr>
        <w:pStyle w:val="ListBullet"/>
        <w:spacing w:before="40" w:after="40" w:line="276" w:lineRule="auto"/>
      </w:pPr>
      <w:r>
        <w:rPr>
          <w:rFonts w:ascii="Calibri" w:hAnsi="Calibri"/>
          <w:b/>
          <w:color w:val="141414"/>
          <w:sz w:val="21"/>
        </w:rPr>
        <w:t>Total Test Queries</w:t>
      </w:r>
      <w:r>
        <w:rPr>
          <w:rFonts w:ascii="Calibri" w:hAnsi="Calibri"/>
          <w:color w:val="1E293B"/>
          <w:sz w:val="21"/>
        </w:rPr>
        <w:t>: 33</w:t>
      </w:r>
    </w:p>
    <w:p>
      <w:pPr>
        <w:pStyle w:val="ListBullet"/>
        <w:spacing w:before="40" w:after="40" w:line="276" w:lineRule="auto"/>
      </w:pPr>
      <w:r>
        <w:rPr>
          <w:rFonts w:ascii="Calibri" w:hAnsi="Calibri"/>
          <w:b/>
          <w:color w:val="141414"/>
          <w:sz w:val="21"/>
        </w:rPr>
        <w:t>Hit@1</w:t>
      </w:r>
      <w:r>
        <w:rPr>
          <w:rFonts w:ascii="Calibri" w:hAnsi="Calibri"/>
          <w:color w:val="1E293B"/>
          <w:sz w:val="21"/>
        </w:rPr>
        <w:t>: 96.97%</w:t>
      </w:r>
    </w:p>
    <w:p>
      <w:pPr>
        <w:pStyle w:val="ListBullet"/>
        <w:spacing w:before="40" w:after="40" w:line="276" w:lineRule="auto"/>
      </w:pPr>
      <w:r>
        <w:rPr>
          <w:rFonts w:ascii="Calibri" w:hAnsi="Calibri"/>
          <w:b/>
          <w:color w:val="141414"/>
          <w:sz w:val="21"/>
        </w:rPr>
        <w:t>Hit@3</w:t>
      </w:r>
      <w:r>
        <w:rPr>
          <w:rFonts w:ascii="Calibri" w:hAnsi="Calibri"/>
          <w:color w:val="1E293B"/>
          <w:sz w:val="21"/>
        </w:rPr>
        <w:t>: 100.00%</w:t>
      </w:r>
    </w:p>
    <w:p>
      <w:pPr>
        <w:pStyle w:val="ListBullet"/>
        <w:spacing w:before="40" w:after="40" w:line="276" w:lineRule="auto"/>
      </w:pPr>
      <w:r>
        <w:rPr>
          <w:rFonts w:ascii="Calibri" w:hAnsi="Calibri"/>
          <w:b/>
          <w:color w:val="141414"/>
          <w:sz w:val="21"/>
        </w:rPr>
        <w:t>Hit@5 (Recall@5)</w:t>
      </w:r>
      <w:r>
        <w:rPr>
          <w:rFonts w:ascii="Calibri" w:hAnsi="Calibri"/>
          <w:color w:val="1E293B"/>
          <w:sz w:val="21"/>
        </w:rPr>
        <w:t>: 100.00%</w:t>
      </w:r>
    </w:p>
    <w:p>
      <w:pPr>
        <w:pStyle w:val="ListBullet"/>
        <w:spacing w:before="40" w:after="40" w:line="276" w:lineRule="auto"/>
      </w:pPr>
      <w:r>
        <w:rPr>
          <w:rFonts w:ascii="Calibri" w:hAnsi="Calibri"/>
          <w:b/>
          <w:color w:val="141414"/>
          <w:sz w:val="21"/>
        </w:rPr>
        <w:t>Mean Reciprocal Rank (MRR)</w:t>
      </w:r>
      <w:r>
        <w:rPr>
          <w:rFonts w:ascii="Calibri" w:hAnsi="Calibri"/>
          <w:color w:val="1E293B"/>
          <w:sz w:val="21"/>
        </w:rPr>
        <w:t>: 0.9798</w:t>
      </w:r>
    </w:p>
    <w:p>
      <w:pPr>
        <w:pStyle w:val="ListBullet"/>
        <w:spacing w:before="40" w:after="40" w:line="276" w:lineRule="auto"/>
      </w:pPr>
      <w:r>
        <w:rPr>
          <w:rFonts w:ascii="Calibri" w:hAnsi="Calibri"/>
          <w:b/>
          <w:color w:val="141414"/>
          <w:sz w:val="21"/>
        </w:rPr>
        <w:t>Failed Queries</w:t>
      </w:r>
      <w:r>
        <w:rPr>
          <w:rFonts w:ascii="Calibri" w:hAnsi="Calibri"/>
          <w:color w:val="1E293B"/>
          <w:sz w:val="21"/>
        </w:rPr>
        <w:t>: 0 (all queries retrieved their expected concept within the top 5 chunks).</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12. Resume Processing</w:t>
      </w:r>
    </w:p>
    <w:p>
      <w:pPr>
        <w:spacing w:before="0" w:after="100" w:line="276" w:lineRule="auto"/>
      </w:pPr>
      <w:r>
        <w:rPr>
          <w:rFonts w:ascii="Calibri" w:hAnsi="Calibri"/>
          <w:color w:val="1E293B"/>
          <w:sz w:val="21"/>
        </w:rPr>
        <w:t xml:space="preserve">Implemented in </w:t>
      </w:r>
      <w:r>
        <w:rPr>
          <w:rFonts w:ascii="Consolas" w:hAnsi="Consolas"/>
          <w:color w:val="B42828"/>
          <w:sz w:val="19"/>
        </w:rPr>
        <w:t>scripts/parse_resume.py</w:t>
      </w:r>
      <w:r>
        <w:rPr>
          <w:rFonts w:ascii="Calibri" w:hAnsi="Calibri"/>
          <w:color w:val="1E293B"/>
          <w:sz w:val="21"/>
        </w:rPr>
        <w:t xml:space="preserve"> and wrapped by </w:t>
      </w:r>
      <w:r>
        <w:rPr>
          <w:rFonts w:ascii="Consolas" w:hAnsi="Consolas"/>
          <w:color w:val="B42828"/>
          <w:sz w:val="19"/>
        </w:rPr>
        <w:t>backend/app/services/resume_service.py</w:t>
      </w:r>
      <w:r>
        <w:rPr>
          <w:rFonts w:ascii="Calibri" w:hAnsi="Calibri"/>
          <w:color w:val="1E293B"/>
          <w:sz w:val="21"/>
        </w:rPr>
        <w:t>:</w:t>
      </w:r>
    </w:p>
    <w:p>
      <w:pPr>
        <w:pStyle w:val="ListNumber"/>
        <w:spacing w:before="40" w:after="40" w:line="276" w:lineRule="auto"/>
      </w:pPr>
      <w:r>
        <w:rPr>
          <w:rFonts w:ascii="Calibri" w:hAnsi="Calibri"/>
          <w:b/>
          <w:color w:val="141414"/>
          <w:sz w:val="21"/>
        </w:rPr>
        <w:t>Text Extraction</w:t>
      </w:r>
      <w:r>
        <w:rPr>
          <w:rFonts w:ascii="Calibri" w:hAnsi="Calibri"/>
          <w:color w:val="1E293B"/>
          <w:sz w:val="21"/>
        </w:rPr>
        <w:t>: Uses PyMuPDF (</w:t>
      </w:r>
      <w:r>
        <w:rPr>
          <w:rFonts w:ascii="Consolas" w:hAnsi="Consolas"/>
          <w:color w:val="B42828"/>
          <w:sz w:val="19"/>
        </w:rPr>
        <w:t>fitz</w:t>
      </w:r>
      <w:r>
        <w:rPr>
          <w:rFonts w:ascii="Calibri" w:hAnsi="Calibri"/>
          <w:color w:val="1E293B"/>
          <w:sz w:val="21"/>
        </w:rPr>
        <w:t>) to extract raw text blocks with bounding-box ordering.</w:t>
      </w:r>
    </w:p>
    <w:p>
      <w:pPr>
        <w:pStyle w:val="ListNumber"/>
        <w:spacing w:before="40" w:after="40" w:line="276" w:lineRule="auto"/>
      </w:pPr>
      <w:r>
        <w:rPr>
          <w:rFonts w:ascii="Calibri" w:hAnsi="Calibri"/>
          <w:b/>
          <w:color w:val="141414"/>
          <w:sz w:val="21"/>
        </w:rPr>
        <w:t>Generic Header/Footer Cleaning</w:t>
      </w:r>
      <w:r>
        <w:rPr>
          <w:rFonts w:ascii="Calibri" w:hAnsi="Calibri"/>
          <w:color w:val="1E293B"/>
          <w:sz w:val="21"/>
        </w:rPr>
        <w:t xml:space="preserve">: </w:t>
      </w:r>
      <w:r>
        <w:rPr>
          <w:rFonts w:ascii="Consolas" w:hAnsi="Consolas"/>
          <w:color w:val="B42828"/>
          <w:sz w:val="19"/>
        </w:rPr>
        <w:t>clean_document_pages()</w:t>
      </w:r>
      <w:r>
        <w:rPr>
          <w:rFonts w:ascii="Calibri" w:hAnsi="Calibri"/>
          <w:color w:val="1E293B"/>
          <w:sz w:val="21"/>
        </w:rPr>
        <w:t xml:space="preserve"> detects repeated header/footer lines across pages, pagination markers (</w:t>
      </w:r>
      <w:r>
        <w:rPr>
          <w:rFonts w:ascii="Consolas" w:hAnsi="Consolas"/>
          <w:color w:val="B42828"/>
          <w:sz w:val="19"/>
        </w:rPr>
        <w:t>Page 1 of 2</w:t>
      </w:r>
      <w:r>
        <w:rPr>
          <w:rFonts w:ascii="Calibri" w:hAnsi="Calibri"/>
          <w:color w:val="1E293B"/>
          <w:sz w:val="21"/>
        </w:rPr>
        <w:t xml:space="preserve">, </w:t>
      </w:r>
      <w:r>
        <w:rPr>
          <w:rFonts w:ascii="Consolas" w:hAnsi="Consolas"/>
          <w:color w:val="B42828"/>
          <w:sz w:val="19"/>
        </w:rPr>
        <w:t>- 2 -</w:t>
      </w:r>
      <w:r>
        <w:rPr>
          <w:rFonts w:ascii="Calibri" w:hAnsi="Calibri"/>
          <w:color w:val="1E293B"/>
          <w:sz w:val="21"/>
        </w:rPr>
        <w:t>), and removes them without LLM costs.</w:t>
      </w:r>
    </w:p>
    <w:p>
      <w:pPr>
        <w:pStyle w:val="ListNumber"/>
        <w:spacing w:before="40" w:after="40" w:line="276" w:lineRule="auto"/>
      </w:pPr>
      <w:r>
        <w:rPr>
          <w:rFonts w:ascii="Calibri" w:hAnsi="Calibri"/>
          <w:b/>
          <w:color w:val="141414"/>
          <w:sz w:val="21"/>
        </w:rPr>
        <w:t>Candidate Name Extraction</w:t>
      </w:r>
      <w:r>
        <w:rPr>
          <w:rFonts w:ascii="Calibri" w:hAnsi="Calibri"/>
          <w:color w:val="1E293B"/>
          <w:sz w:val="21"/>
        </w:rPr>
        <w:t xml:space="preserve">: Scans top 10 lines of the document, filtering out contact lines (containing </w:t>
      </w:r>
      <w:r>
        <w:rPr>
          <w:rFonts w:ascii="Consolas" w:hAnsi="Consolas"/>
          <w:color w:val="B42828"/>
          <w:sz w:val="19"/>
        </w:rPr>
        <w:t>@</w:t>
      </w:r>
      <w:r>
        <w:rPr>
          <w:rFonts w:ascii="Calibri" w:hAnsi="Calibri"/>
          <w:color w:val="1E293B"/>
          <w:sz w:val="21"/>
        </w:rPr>
        <w:t xml:space="preserve">, </w:t>
      </w:r>
      <w:r>
        <w:rPr>
          <w:rFonts w:ascii="Consolas" w:hAnsi="Consolas"/>
          <w:color w:val="B42828"/>
          <w:sz w:val="19"/>
        </w:rPr>
        <w:t>http</w:t>
      </w:r>
      <w:r>
        <w:rPr>
          <w:rFonts w:ascii="Calibri" w:hAnsi="Calibri"/>
          <w:color w:val="1E293B"/>
          <w:sz w:val="21"/>
        </w:rPr>
        <w:t>, phone numbers) and resume title keywords (</w:t>
      </w:r>
      <w:r>
        <w:rPr>
          <w:rFonts w:ascii="Consolas" w:hAnsi="Consolas"/>
          <w:color w:val="B42828"/>
          <w:sz w:val="19"/>
        </w:rPr>
        <w:t>Resume</w:t>
      </w:r>
      <w:r>
        <w:rPr>
          <w:rFonts w:ascii="Calibri" w:hAnsi="Calibri"/>
          <w:color w:val="1E293B"/>
          <w:sz w:val="21"/>
        </w:rPr>
        <w:t xml:space="preserve">, </w:t>
      </w:r>
      <w:r>
        <w:rPr>
          <w:rFonts w:ascii="Consolas" w:hAnsi="Consolas"/>
          <w:color w:val="B42828"/>
          <w:sz w:val="19"/>
        </w:rPr>
        <w:t>Curriculum Vitae</w:t>
      </w:r>
      <w:r>
        <w:rPr>
          <w:rFonts w:ascii="Calibri" w:hAnsi="Calibri"/>
          <w:color w:val="1E293B"/>
          <w:sz w:val="21"/>
        </w:rPr>
        <w:t xml:space="preserve">), matching against a strict Title-Case name regex. Verified on </w:t>
      </w:r>
      <w:r>
        <w:rPr>
          <w:rFonts w:ascii="Consolas" w:hAnsi="Consolas"/>
          <w:color w:val="B42828"/>
          <w:sz w:val="19"/>
        </w:rPr>
        <w:t>scratch/alex_chen_resume.pdf</w:t>
      </w:r>
      <w:r>
        <w:rPr>
          <w:rFonts w:ascii="Calibri" w:hAnsi="Calibri"/>
          <w:color w:val="1E293B"/>
          <w:sz w:val="21"/>
        </w:rPr>
        <w:t xml:space="preserve"> $\rightarrow$ "Alex Chen".</w:t>
      </w:r>
    </w:p>
    <w:p>
      <w:pPr>
        <w:pStyle w:val="ListNumber"/>
        <w:spacing w:before="40" w:after="40" w:line="276" w:lineRule="auto"/>
      </w:pPr>
      <w:r>
        <w:rPr>
          <w:rFonts w:ascii="Calibri" w:hAnsi="Calibri"/>
          <w:b/>
          <w:color w:val="141414"/>
          <w:sz w:val="21"/>
        </w:rPr>
        <w:t>Section Boundary Detection</w:t>
      </w:r>
      <w:r>
        <w:rPr>
          <w:rFonts w:ascii="Calibri" w:hAnsi="Calibri"/>
          <w:color w:val="1E293B"/>
          <w:sz w:val="21"/>
        </w:rPr>
        <w:t>: Employs regex patterns for standard headings (</w:t>
      </w:r>
      <w:r>
        <w:rPr>
          <w:rFonts w:ascii="Consolas" w:hAnsi="Consolas"/>
          <w:color w:val="B42828"/>
          <w:sz w:val="19"/>
        </w:rPr>
        <w:t>Skills</w:t>
      </w:r>
      <w:r>
        <w:rPr>
          <w:rFonts w:ascii="Calibri" w:hAnsi="Calibri"/>
          <w:color w:val="1E293B"/>
          <w:sz w:val="21"/>
        </w:rPr>
        <w:t xml:space="preserve">, </w:t>
      </w:r>
      <w:r>
        <w:rPr>
          <w:rFonts w:ascii="Consolas" w:hAnsi="Consolas"/>
          <w:color w:val="B42828"/>
          <w:sz w:val="19"/>
        </w:rPr>
        <w:t>Technical Skills</w:t>
      </w:r>
      <w:r>
        <w:rPr>
          <w:rFonts w:ascii="Calibri" w:hAnsi="Calibri"/>
          <w:color w:val="1E293B"/>
          <w:sz w:val="21"/>
        </w:rPr>
        <w:t xml:space="preserve">, </w:t>
      </w:r>
      <w:r>
        <w:rPr>
          <w:rFonts w:ascii="Consolas" w:hAnsi="Consolas"/>
          <w:color w:val="B42828"/>
          <w:sz w:val="19"/>
        </w:rPr>
        <w:t>Experience</w:t>
      </w:r>
      <w:r>
        <w:rPr>
          <w:rFonts w:ascii="Calibri" w:hAnsi="Calibri"/>
          <w:color w:val="1E293B"/>
          <w:sz w:val="21"/>
        </w:rPr>
        <w:t xml:space="preserve">, </w:t>
      </w:r>
      <w:r>
        <w:rPr>
          <w:rFonts w:ascii="Consolas" w:hAnsi="Consolas"/>
          <w:color w:val="B42828"/>
          <w:sz w:val="19"/>
        </w:rPr>
        <w:t>Projects</w:t>
      </w:r>
      <w:r>
        <w:rPr>
          <w:rFonts w:ascii="Calibri" w:hAnsi="Calibri"/>
          <w:color w:val="1E293B"/>
          <w:sz w:val="21"/>
        </w:rPr>
        <w:t xml:space="preserve">, </w:t>
      </w:r>
      <w:r>
        <w:rPr>
          <w:rFonts w:ascii="Consolas" w:hAnsi="Consolas"/>
          <w:color w:val="B42828"/>
          <w:sz w:val="19"/>
        </w:rPr>
        <w:t>Education</w:t>
      </w:r>
      <w:r>
        <w:rPr>
          <w:rFonts w:ascii="Calibri" w:hAnsi="Calibri"/>
          <w:color w:val="1E293B"/>
          <w:sz w:val="21"/>
        </w:rPr>
        <w:t xml:space="preserve">, </w:t>
      </w:r>
      <w:r>
        <w:rPr>
          <w:rFonts w:ascii="Consolas" w:hAnsi="Consolas"/>
          <w:color w:val="B42828"/>
          <w:sz w:val="19"/>
        </w:rPr>
        <w:t>Certifications</w:t>
      </w:r>
      <w:r>
        <w:rPr>
          <w:rFonts w:ascii="Calibri" w:hAnsi="Calibri"/>
          <w:color w:val="1E293B"/>
          <w:sz w:val="21"/>
        </w:rPr>
        <w:t>) to partition raw text into distinct semantic sections.</w:t>
      </w:r>
    </w:p>
    <w:p>
      <w:pPr>
        <w:pStyle w:val="ListNumber"/>
        <w:spacing w:before="40" w:after="40" w:line="276" w:lineRule="auto"/>
      </w:pPr>
      <w:r>
        <w:rPr>
          <w:rFonts w:ascii="Calibri" w:hAnsi="Calibri"/>
          <w:b/>
          <w:color w:val="141414"/>
          <w:sz w:val="21"/>
        </w:rPr>
        <w:t>Canonical Skill Matching</w:t>
      </w:r>
      <w:r>
        <w:rPr>
          <w:rFonts w:ascii="Calibri" w:hAnsi="Calibri"/>
          <w:color w:val="1E293B"/>
          <w:sz w:val="21"/>
        </w:rPr>
        <w:t>: Matches candidate text against the project's central canonical skill taxonomy (</w:t>
      </w:r>
      <w:r>
        <w:rPr>
          <w:rFonts w:ascii="Consolas" w:hAnsi="Consolas"/>
          <w:color w:val="B42828"/>
          <w:sz w:val="19"/>
        </w:rPr>
        <w:t>CANONICAL_SKILL_NAMES</w:t>
      </w:r>
      <w:r>
        <w:rPr>
          <w:rFonts w:ascii="Calibri" w:hAnsi="Calibri"/>
          <w:color w:val="1E293B"/>
          <w:sz w:val="21"/>
        </w:rPr>
        <w:t xml:space="preserve"> and </w:t>
      </w:r>
      <w:r>
        <w:rPr>
          <w:rFonts w:ascii="Consolas" w:hAnsi="Consolas"/>
          <w:color w:val="B42828"/>
          <w:sz w:val="19"/>
        </w:rPr>
        <w:t>SKILL_ALIASES</w:t>
      </w:r>
      <w:r>
        <w:rPr>
          <w:rFonts w:ascii="Calibri" w:hAnsi="Calibri"/>
          <w:color w:val="1E293B"/>
          <w:sz w:val="21"/>
        </w:rPr>
        <w:t>). Matches longest phrases first with regex word boundaries to prevent false substring matches (e.g., ensuring "Java" does not match inside "JavaScript").</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13. Job Description Processing</w:t>
      </w:r>
    </w:p>
    <w:p>
      <w:pPr>
        <w:spacing w:before="0" w:after="100" w:line="276" w:lineRule="auto"/>
      </w:pPr>
      <w:r>
        <w:rPr>
          <w:rFonts w:ascii="Calibri" w:hAnsi="Calibri"/>
          <w:color w:val="1E293B"/>
          <w:sz w:val="21"/>
        </w:rPr>
        <w:t xml:space="preserve">Implemented in </w:t>
      </w:r>
      <w:r>
        <w:rPr>
          <w:rFonts w:ascii="Consolas" w:hAnsi="Consolas"/>
          <w:color w:val="B42828"/>
          <w:sz w:val="19"/>
        </w:rPr>
        <w:t>backend/app/services/jd_service.py</w:t>
      </w:r>
      <w:r>
        <w:rPr>
          <w:rFonts w:ascii="Calibri" w:hAnsi="Calibri"/>
          <w:color w:val="1E293B"/>
          <w:sz w:val="21"/>
        </w:rPr>
        <w:t>:</w:t>
      </w:r>
    </w:p>
    <w:p>
      <w:pPr>
        <w:pStyle w:val="ListNumber"/>
        <w:spacing w:before="40" w:after="40" w:line="276" w:lineRule="auto"/>
      </w:pPr>
      <w:r>
        <w:rPr>
          <w:rFonts w:ascii="Calibri" w:hAnsi="Calibri"/>
          <w:b/>
          <w:color w:val="141414"/>
          <w:sz w:val="21"/>
        </w:rPr>
        <w:t>Document Ingestion</w:t>
      </w:r>
      <w:r>
        <w:rPr>
          <w:rFonts w:ascii="Calibri" w:hAnsi="Calibri"/>
          <w:color w:val="1E293B"/>
          <w:sz w:val="21"/>
        </w:rPr>
        <w:t>: Extracts raw text from uploaded JD PDFs up to 5 MB using PyMuPDF.</w:t>
      </w:r>
    </w:p>
    <w:p>
      <w:pPr>
        <w:pStyle w:val="ListNumber"/>
        <w:spacing w:before="40" w:after="40" w:line="276" w:lineRule="auto"/>
      </w:pPr>
      <w:r>
        <w:rPr>
          <w:rFonts w:ascii="Calibri" w:hAnsi="Calibri"/>
          <w:b/>
          <w:color w:val="141414"/>
          <w:sz w:val="21"/>
        </w:rPr>
        <w:t>Non-Technical Section Filtering</w:t>
      </w:r>
      <w:r>
        <w:rPr>
          <w:rFonts w:ascii="Calibri" w:hAnsi="Calibri"/>
          <w:color w:val="1E293B"/>
          <w:sz w:val="21"/>
        </w:rPr>
        <w:t xml:space="preserve">: Real-world job descriptions contain large non-technical sections (company perks, EEO disclosures, salary ranges, benefits). </w:t>
      </w:r>
      <w:r>
        <w:rPr>
          <w:rFonts w:ascii="Consolas" w:hAnsi="Consolas"/>
          <w:color w:val="B42828"/>
          <w:sz w:val="19"/>
        </w:rPr>
        <w:t>_find_technical_sections()</w:t>
      </w:r>
      <w:r>
        <w:rPr>
          <w:rFonts w:ascii="Calibri" w:hAnsi="Calibri"/>
          <w:color w:val="1E293B"/>
          <w:sz w:val="21"/>
        </w:rPr>
        <w:t xml:space="preserve"> identifies headings and excludes non-technical blocks matching </w:t>
      </w:r>
      <w:r>
        <w:rPr>
          <w:rFonts w:ascii="Consolas" w:hAnsi="Consolas"/>
          <w:color w:val="B42828"/>
          <w:sz w:val="19"/>
        </w:rPr>
        <w:t>benefits</w:t>
      </w:r>
      <w:r>
        <w:rPr>
          <w:rFonts w:ascii="Calibri" w:hAnsi="Calibri"/>
          <w:color w:val="1E293B"/>
          <w:sz w:val="21"/>
        </w:rPr>
        <w:t xml:space="preserve">, </w:t>
      </w:r>
      <w:r>
        <w:rPr>
          <w:rFonts w:ascii="Consolas" w:hAnsi="Consolas"/>
          <w:color w:val="B42828"/>
          <w:sz w:val="19"/>
        </w:rPr>
        <w:t>equal opportunity</w:t>
      </w:r>
      <w:r>
        <w:rPr>
          <w:rFonts w:ascii="Calibri" w:hAnsi="Calibri"/>
          <w:color w:val="1E293B"/>
          <w:sz w:val="21"/>
        </w:rPr>
        <w:t xml:space="preserve">, </w:t>
      </w:r>
      <w:r>
        <w:rPr>
          <w:rFonts w:ascii="Consolas" w:hAnsi="Consolas"/>
          <w:color w:val="B42828"/>
          <w:sz w:val="19"/>
        </w:rPr>
        <w:t>compensation</w:t>
      </w:r>
      <w:r>
        <w:rPr>
          <w:rFonts w:ascii="Calibri" w:hAnsi="Calibri"/>
          <w:color w:val="1E293B"/>
          <w:sz w:val="21"/>
        </w:rPr>
        <w:t xml:space="preserve">, and </w:t>
      </w:r>
      <w:r>
        <w:rPr>
          <w:rFonts w:ascii="Consolas" w:hAnsi="Consolas"/>
          <w:color w:val="B42828"/>
          <w:sz w:val="19"/>
        </w:rPr>
        <w:t>about us</w:t>
      </w:r>
      <w:r>
        <w:rPr>
          <w:rFonts w:ascii="Calibri" w:hAnsi="Calibri"/>
          <w:color w:val="1E293B"/>
          <w:sz w:val="21"/>
        </w:rPr>
        <w:t>.</w:t>
      </w:r>
    </w:p>
    <w:p>
      <w:pPr>
        <w:pStyle w:val="ListNumber"/>
        <w:spacing w:before="40" w:after="40" w:line="276" w:lineRule="auto"/>
      </w:pPr>
      <w:r>
        <w:rPr>
          <w:rFonts w:ascii="Calibri" w:hAnsi="Calibri"/>
          <w:b/>
          <w:color w:val="141414"/>
          <w:sz w:val="21"/>
        </w:rPr>
        <w:t>Technical Skill Extraction</w:t>
      </w:r>
      <w:r>
        <w:rPr>
          <w:rFonts w:ascii="Calibri" w:hAnsi="Calibri"/>
          <w:color w:val="1E293B"/>
          <w:sz w:val="21"/>
        </w:rPr>
        <w:t xml:space="preserve">: Scans the filtered technical requirements using </w:t>
      </w:r>
      <w:r>
        <w:rPr>
          <w:rFonts w:ascii="Consolas" w:hAnsi="Consolas"/>
          <w:color w:val="B42828"/>
          <w:sz w:val="19"/>
        </w:rPr>
        <w:t>match_skills_in_text()</w:t>
      </w:r>
      <w:r>
        <w:rPr>
          <w:rFonts w:ascii="Calibri" w:hAnsi="Calibri"/>
          <w:color w:val="1E293B"/>
          <w:sz w:val="21"/>
        </w:rPr>
        <w:t xml:space="preserve"> to extract validated canonical skills. Verified on </w:t>
      </w:r>
      <w:r>
        <w:rPr>
          <w:rFonts w:ascii="Consolas" w:hAnsi="Consolas"/>
          <w:color w:val="B42828"/>
          <w:sz w:val="19"/>
        </w:rPr>
        <w:t>scratch/senior_backend_jd.pdf</w:t>
      </w:r>
      <w:r>
        <w:rPr>
          <w:rFonts w:ascii="Calibri" w:hAnsi="Calibri"/>
          <w:color w:val="1E293B"/>
          <w:sz w:val="21"/>
        </w:rPr>
        <w:t xml:space="preserve"> $\rightarrow$ 14 skills extracted (Python, FastAPI, AsyncIO, Go, PostgreSQL, Redis, Docker, Kubernetes, CI/CD, REST API, Kafka, Prometheus, OpenTelemetry, Grafana).</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14. Skill Mapping</w:t>
      </w:r>
    </w:p>
    <w:p>
      <w:pPr>
        <w:spacing w:before="0" w:after="100" w:line="276" w:lineRule="auto"/>
      </w:pPr>
      <w:r>
        <w:rPr>
          <w:rFonts w:ascii="Calibri" w:hAnsi="Calibri"/>
          <w:color w:val="1E293B"/>
          <w:sz w:val="21"/>
        </w:rPr>
        <w:t xml:space="preserve">Implemented in </w:t>
      </w:r>
      <w:r>
        <w:rPr>
          <w:rFonts w:ascii="Consolas" w:hAnsi="Consolas"/>
          <w:color w:val="B42828"/>
          <w:sz w:val="19"/>
        </w:rPr>
        <w:t>map_skills()</w:t>
      </w:r>
      <w:r>
        <w:rPr>
          <w:rFonts w:ascii="Calibri" w:hAnsi="Calibri"/>
          <w:color w:val="1E293B"/>
          <w:sz w:val="21"/>
        </w:rPr>
        <w:t xml:space="preserve"> in </w:t>
      </w:r>
      <w:r>
        <w:rPr>
          <w:rFonts w:ascii="Consolas" w:hAnsi="Consolas"/>
          <w:color w:val="B42828"/>
          <w:sz w:val="19"/>
        </w:rPr>
        <w:t>backend/app/services/jd_service.py</w:t>
      </w:r>
      <w:r>
        <w:rPr>
          <w:rFonts w:ascii="Calibri" w:hAnsi="Calibri"/>
          <w:color w:val="1E293B"/>
          <w:sz w:val="21"/>
        </w:rPr>
        <w:t>:</w:t>
      </w:r>
    </w:p>
    <w:p>
      <w:pPr>
        <w:spacing w:before="0" w:after="100" w:line="276" w:lineRule="auto"/>
      </w:pPr>
      <w:r>
        <w:rPr>
          <w:rFonts w:ascii="Calibri" w:hAnsi="Calibri"/>
          <w:color w:val="1E293B"/>
          <w:sz w:val="21"/>
        </w:rPr>
        <w:t>When both a candidate resume and a target job description are present, the system prioritizes skills into two groups:</w:t>
      </w:r>
    </w:p>
    <w:p>
      <w:pPr>
        <w:pStyle w:val="ListNumber"/>
        <w:spacing w:before="40" w:after="40" w:line="276" w:lineRule="auto"/>
      </w:pPr>
      <w:r>
        <w:rPr>
          <w:rFonts w:ascii="Calibri" w:hAnsi="Calibri"/>
          <w:b/>
          <w:color w:val="141414"/>
          <w:sz w:val="21"/>
        </w:rPr>
        <w:t>Group A (Role Overlap / Matched Skills)</w:t>
      </w:r>
      <w:r>
        <w:rPr>
          <w:rFonts w:ascii="Calibri" w:hAnsi="Calibri"/>
          <w:color w:val="1E293B"/>
          <w:sz w:val="21"/>
        </w:rPr>
        <w:t>: Skills required by the JD that the candidate explicitly claims on their resume ($JD \cap Resume$).</w:t>
      </w:r>
    </w:p>
    <w:p>
      <w:pPr>
        <w:pStyle w:val="ListBullet"/>
        <w:spacing w:before="40" w:after="40" w:line="276" w:lineRule="auto"/>
      </w:pPr>
      <w:r>
        <w:rPr>
          <w:rFonts w:ascii="Calibri" w:hAnsi="Calibri"/>
          <w:i/>
          <w:color w:val="1E293B"/>
          <w:sz w:val="21"/>
        </w:rPr>
        <w:t>Interview Purpose</w:t>
      </w:r>
      <w:r>
        <w:rPr>
          <w:rFonts w:ascii="Calibri" w:hAnsi="Calibri"/>
          <w:color w:val="1E293B"/>
          <w:sz w:val="21"/>
        </w:rPr>
        <w:t>: Verify that the candidate actually possesses the depth of experience claimed on their resume.</w:t>
      </w:r>
    </w:p>
    <w:p>
      <w:pPr>
        <w:pStyle w:val="ListBullet"/>
        <w:spacing w:before="40" w:after="40" w:line="276" w:lineRule="auto"/>
      </w:pPr>
      <w:r>
        <w:rPr>
          <w:rFonts w:ascii="Calibri" w:hAnsi="Calibri"/>
          <w:i/>
          <w:color w:val="1E293B"/>
          <w:sz w:val="21"/>
        </w:rPr>
        <w:t>Example (`alex_chen_resume.pdf` vs `senior_backend_jd.pdf`)</w:t>
      </w:r>
      <w:r>
        <w:rPr>
          <w:rFonts w:ascii="Calibri" w:hAnsi="Calibri"/>
          <w:color w:val="1E293B"/>
          <w:sz w:val="21"/>
        </w:rPr>
        <w:t>: 11 skills (Python, FastAPI, AsyncIO, Go, PostgreSQL, Redis, Docker, Kubernetes, CI/CD, REST API, Kafka).</w:t>
      </w:r>
    </w:p>
    <w:p>
      <w:pPr>
        <w:pStyle w:val="ListNumber"/>
        <w:spacing w:before="40" w:after="40" w:line="276" w:lineRule="auto"/>
      </w:pPr>
      <w:r>
        <w:rPr>
          <w:rFonts w:ascii="Calibri" w:hAnsi="Calibri"/>
          <w:b/>
          <w:color w:val="141414"/>
          <w:sz w:val="21"/>
        </w:rPr>
        <w:t>Group B (Role Gaps / Untested Requirements)</w:t>
      </w:r>
      <w:r>
        <w:rPr>
          <w:rFonts w:ascii="Calibri" w:hAnsi="Calibri"/>
          <w:color w:val="1E293B"/>
          <w:sz w:val="21"/>
        </w:rPr>
        <w:t>: Skills required by the JD that do NOT appear on the candidate's resume ($JD - Resume$).</w:t>
      </w:r>
    </w:p>
    <w:p>
      <w:pPr>
        <w:pStyle w:val="ListBullet"/>
        <w:spacing w:before="40" w:after="40" w:line="276" w:lineRule="auto"/>
      </w:pPr>
      <w:r>
        <w:rPr>
          <w:rFonts w:ascii="Calibri" w:hAnsi="Calibri"/>
          <w:i/>
          <w:color w:val="1E293B"/>
          <w:sz w:val="21"/>
        </w:rPr>
        <w:t>Interview Purpose</w:t>
      </w:r>
      <w:r>
        <w:rPr>
          <w:rFonts w:ascii="Calibri" w:hAnsi="Calibri"/>
          <w:color w:val="1E293B"/>
          <w:sz w:val="21"/>
        </w:rPr>
        <w:t>: Test whether the candidate can reason about critical role requirements they have not formally documented.</w:t>
      </w:r>
    </w:p>
    <w:p>
      <w:pPr>
        <w:pStyle w:val="ListBullet"/>
        <w:spacing w:before="40" w:after="40" w:line="276" w:lineRule="auto"/>
      </w:pPr>
      <w:r>
        <w:rPr>
          <w:rFonts w:ascii="Calibri" w:hAnsi="Calibri"/>
          <w:i/>
          <w:color w:val="1E293B"/>
          <w:sz w:val="21"/>
        </w:rPr>
        <w:t>Example</w:t>
      </w:r>
      <w:r>
        <w:rPr>
          <w:rFonts w:ascii="Calibri" w:hAnsi="Calibri"/>
          <w:color w:val="1E293B"/>
          <w:sz w:val="21"/>
        </w:rPr>
        <w:t>: 3 skills (Prometheus, OpenTelemetry, Grafana).</w:t>
      </w:r>
    </w:p>
    <w:p>
      <w:pPr>
        <w:pStyle w:val="ListNumber"/>
        <w:spacing w:before="40" w:after="40" w:line="276" w:lineRule="auto"/>
      </w:pPr>
      <w:r>
        <w:rPr>
          <w:rFonts w:ascii="Calibri" w:hAnsi="Calibri"/>
          <w:b/>
          <w:color w:val="141414"/>
          <w:sz w:val="21"/>
        </w:rPr>
        <w:t>Resume-Only Skills</w:t>
      </w:r>
      <w:r>
        <w:rPr>
          <w:rFonts w:ascii="Calibri" w:hAnsi="Calibri"/>
          <w:color w:val="1E293B"/>
          <w:sz w:val="21"/>
        </w:rPr>
        <w:t>: Skills on the candidate's resume not mentioned in the JD ($Resume - JD$, e.g., Django, SQL). These are excluded from the primary interview plan.</w:t>
      </w:r>
    </w:p>
    <w:p>
      <w:pPr>
        <w:pStyle w:val="ListNumber"/>
        <w:spacing w:before="40" w:after="40" w:line="276" w:lineRule="auto"/>
      </w:pPr>
      <w:r>
        <w:rPr>
          <w:rFonts w:ascii="Calibri" w:hAnsi="Calibri"/>
          <w:b/>
          <w:color w:val="141414"/>
          <w:sz w:val="21"/>
        </w:rPr>
        <w:t>Ordered Interview Pool</w:t>
      </w:r>
      <w:r>
        <w:rPr>
          <w:rFonts w:ascii="Calibri" w:hAnsi="Calibri"/>
          <w:color w:val="1E293B"/>
          <w:sz w:val="21"/>
        </w:rPr>
        <w:t>: Concatenates Group A first, followed by Group B, ensuring claimed competencies are verified before exploring gap areas.</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15. Question Generation Pipeline</w:t>
      </w:r>
    </w:p>
    <w:p>
      <w:pPr>
        <w:spacing w:before="0" w:after="100" w:line="276" w:lineRule="auto"/>
      </w:pPr>
      <w:r>
        <w:rPr>
          <w:rFonts w:ascii="Calibri" w:hAnsi="Calibri"/>
          <w:color w:val="1E293B"/>
          <w:sz w:val="21"/>
        </w:rPr>
        <w:t xml:space="preserve">Question generation runs dynamically one question at a time via </w:t>
      </w:r>
      <w:r>
        <w:rPr>
          <w:rFonts w:ascii="Consolas" w:hAnsi="Consolas"/>
          <w:color w:val="B42828"/>
          <w:sz w:val="19"/>
        </w:rPr>
        <w:t>generate_single_question()</w:t>
      </w:r>
      <w:r>
        <w:rPr>
          <w:rFonts w:ascii="Calibri" w:hAnsi="Calibri"/>
          <w:color w:val="1E293B"/>
          <w:sz w:val="21"/>
        </w:rPr>
        <w:t xml:space="preserve"> in </w:t>
      </w:r>
      <w:r>
        <w:rPr>
          <w:rFonts w:ascii="Consolas" w:hAnsi="Consolas"/>
          <w:color w:val="B42828"/>
          <w:sz w:val="19"/>
        </w:rPr>
        <w:t>backend/app/services/question_service.py</w:t>
      </w:r>
      <w:r>
        <w:rPr>
          <w:rFonts w:ascii="Calibri" w:hAnsi="Calibri"/>
          <w:color w:val="1E293B"/>
          <w:sz w:val="21"/>
        </w:rPr>
        <w:t>:</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20" w:type="dxa"/>
              <w:bottom w:w="120" w:type="dxa"/>
              <w:left w:w="180" w:type="dxa"/>
              <w:right w:w="180" w:type="dxa"/>
            </w:tcMar>
          </w:tcPr>
          <w:p>
            <w:pPr>
              <w:spacing w:before="40" w:after="40" w:line="252" w:lineRule="auto"/>
            </w:pPr>
            <w:r>
              <w:rPr>
                <w:rFonts w:ascii="Consolas" w:hAnsi="Consolas"/>
                <w:color w:val="28323C"/>
                <w:sz w:val="18"/>
              </w:rPr>
              <w:t>Selected Skill (e.g. 'PostgreSQL')</w:t>
              <w:br/>
              <w:t xml:space="preserve">       ↓</w:t>
              <w:br/>
              <w:t>SKILL_DOMAIN_MAP Lookup → domain: 'dbms'</w:t>
              <w:br/>
              <w:t xml:space="preserve">       ↓</w:t>
              <w:br/>
              <w:t>DOMAIN_QUERY_TEMPLATES Format → 'SQL database PostgreSQL concepts: indexing, joins, normalization...'</w:t>
              <w:br/>
              <w:t xml:space="preserve">       ↓</w:t>
              <w:br/>
              <w:t>SentenceTransformer ('all-MiniLM-L6-v2') → 384-d Embedding</w:t>
              <w:br/>
              <w:t xml:space="preserve">       ↓</w:t>
              <w:br/>
              <w:t>ChromaDB 'technical_kb' Query (n_results=3, where={'domain': 'dbms'})</w:t>
              <w:br/>
              <w:t xml:space="preserve">       ↓</w:t>
              <w:br/>
              <w:t>Retrieved Top-3 Grounding Chunks</w:t>
              <w:br/>
              <w:t xml:space="preserve">       ↓</w:t>
              <w:br/>
              <w:t>Prompt Assembly:</w:t>
              <w:br/>
              <w:t>- System Prompt (technical interviewer persona)</w:t>
              <w:br/>
              <w:t>- Bloom Cognitive Instruction (e.g., 'Apply' guidance)</w:t>
              <w:br/>
              <w:t>- Difficulty Instruction ('easy', 'medium', 'hard')</w:t>
              <w:br/>
              <w:t>- Retrieved RAG Context (top-3 vetted chunks)</w:t>
              <w:br/>
              <w:t>- Optional Project Context (from candidate's resume)</w:t>
              <w:br/>
              <w:t>- Previous Questions List (deduplication constraint)</w:t>
              <w:br/>
              <w:t xml:space="preserve">       ↓</w:t>
              <w:br/>
              <w:t>Groq Cloud LLM Call (openai/gpt-oss-120b, temp=0.7, max_tokens=1500)</w:t>
              <w:br/>
              <w:t xml:space="preserve">       ↓</w:t>
              <w:br/>
              <w:t>Clean, Single Question Text Returned to Frontend</w:t>
            </w:r>
          </w:p>
        </w:tc>
      </w:tr>
    </w:tbl>
    <w:p>
      <w:pPr>
        <w:spacing w:before="0" w:after="80"/>
      </w:pP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16. Answer Evaluation Engine</w:t>
      </w:r>
    </w:p>
    <w:p>
      <w:pPr>
        <w:spacing w:before="0" w:after="100" w:line="276" w:lineRule="auto"/>
      </w:pPr>
      <w:r>
        <w:rPr>
          <w:rFonts w:ascii="Calibri" w:hAnsi="Calibri"/>
          <w:color w:val="1E293B"/>
          <w:sz w:val="21"/>
        </w:rPr>
        <w:t xml:space="preserve">Implemented in </w:t>
      </w:r>
      <w:r>
        <w:rPr>
          <w:rFonts w:ascii="Consolas" w:hAnsi="Consolas"/>
          <w:color w:val="B42828"/>
          <w:sz w:val="19"/>
        </w:rPr>
        <w:t>backend/app/services/evaluation_service.py</w:t>
      </w:r>
      <w:r>
        <w:rPr>
          <w:rFonts w:ascii="Calibri" w:hAnsi="Calibri"/>
          <w:color w:val="1E293B"/>
          <w:sz w:val="21"/>
        </w:rPr>
        <w:t>:</w:t>
      </w:r>
    </w:p>
    <w:p>
      <w:pPr>
        <w:spacing w:before="0" w:after="100" w:line="276" w:lineRule="auto"/>
      </w:pPr>
      <w:r>
        <w:rPr>
          <w:rFonts w:ascii="Calibri" w:hAnsi="Calibri"/>
          <w:color w:val="1E293B"/>
          <w:sz w:val="21"/>
        </w:rPr>
        <w:t>Candidate answers are evaluated across five dimensions, each addressing a distinct aspect of response quality:</w:t>
      </w:r>
    </w:p>
    <w:p>
      <w:pPr>
        <w:spacing w:before="0" w:after="100" w:line="276" w:lineRule="auto"/>
      </w:pPr>
      <w:r>
        <w:rPr>
          <w:rFonts w:ascii="Calibri" w:hAnsi="Calibri"/>
          <w:color w:val="1E293B"/>
          <w:sz w:val="21"/>
        </w:rPr>
        <w:t>$$\text{Overall Score} = 0.30 \times \text{Technical} + 0.20 \times \text{Completeness} + 0.20 \times \text{Relevance} + 0.15 \times \text{Semantic Similarity} + 0.15 \times \text{Concept Coverage}$$</w:t>
      </w:r>
    </w:p>
    <w:p>
      <w:pPr>
        <w:pStyle w:val="ListNumber"/>
        <w:spacing w:before="40" w:after="40" w:line="276" w:lineRule="auto"/>
      </w:pPr>
      <w:r>
        <w:rPr>
          <w:rFonts w:ascii="Calibri" w:hAnsi="Calibri"/>
          <w:b/>
          <w:color w:val="141414"/>
          <w:sz w:val="21"/>
        </w:rPr>
        <w:t>Technical Correctness ($30\%$)</w:t>
      </w:r>
      <w:r>
        <w:rPr>
          <w:rFonts w:ascii="Calibri" w:hAnsi="Calibri"/>
          <w:color w:val="1E293B"/>
          <w:sz w:val="21"/>
        </w:rPr>
        <w:t>: Assessed by Groq LLM (temperature 0.3) against reference RAG context to verify factual accuracy and algorithmic correctness.</w:t>
      </w:r>
    </w:p>
    <w:p>
      <w:pPr>
        <w:pStyle w:val="ListNumber"/>
        <w:spacing w:before="40" w:after="40" w:line="276" w:lineRule="auto"/>
      </w:pPr>
      <w:r>
        <w:rPr>
          <w:rFonts w:ascii="Calibri" w:hAnsi="Calibri"/>
          <w:b/>
          <w:color w:val="141414"/>
          <w:sz w:val="21"/>
        </w:rPr>
        <w:t>Completeness ($20\%$)</w:t>
      </w:r>
      <w:r>
        <w:rPr>
          <w:rFonts w:ascii="Calibri" w:hAnsi="Calibri"/>
          <w:color w:val="1E293B"/>
          <w:sz w:val="21"/>
        </w:rPr>
        <w:t>: Assessed by LLM to verify whether all parts of the multi-part question were addressed.</w:t>
      </w:r>
    </w:p>
    <w:p>
      <w:pPr>
        <w:pStyle w:val="ListNumber"/>
        <w:spacing w:before="40" w:after="40" w:line="276" w:lineRule="auto"/>
      </w:pPr>
      <w:r>
        <w:rPr>
          <w:rFonts w:ascii="Calibri" w:hAnsi="Calibri"/>
          <w:b/>
          <w:color w:val="141414"/>
          <w:sz w:val="21"/>
        </w:rPr>
        <w:t>Relevance ($20\%$)</w:t>
      </w:r>
      <w:r>
        <w:rPr>
          <w:rFonts w:ascii="Calibri" w:hAnsi="Calibri"/>
          <w:color w:val="1E293B"/>
          <w:sz w:val="21"/>
        </w:rPr>
        <w:t>: Assessed by LLM to penalize tangential or evasive answers.</w:t>
      </w:r>
    </w:p>
    <w:p>
      <w:pPr>
        <w:pStyle w:val="ListNumber"/>
        <w:spacing w:before="40" w:after="40" w:line="276" w:lineRule="auto"/>
      </w:pPr>
      <w:r>
        <w:rPr>
          <w:rFonts w:ascii="Calibri" w:hAnsi="Calibri"/>
          <w:b/>
          <w:color w:val="141414"/>
          <w:sz w:val="21"/>
        </w:rPr>
        <w:t>Semantic Similarity ($15\%$)</w:t>
      </w:r>
      <w:r>
        <w:rPr>
          <w:rFonts w:ascii="Calibri" w:hAnsi="Calibri"/>
          <w:color w:val="1E293B"/>
          <w:sz w:val="21"/>
        </w:rPr>
        <w:t>: Computed via SentenceTransformer cosine similarity between candidate text and reference text ($\text{Question} + \text{RAG chunks}$), scaled non-linearly:</w:t>
      </w:r>
    </w:p>
    <w:p>
      <w:pPr>
        <w:spacing w:before="0" w:after="100" w:line="276" w:lineRule="auto"/>
      </w:pPr>
      <w:r>
        <w:rPr>
          <w:rFonts w:ascii="Calibri" w:hAnsi="Calibri"/>
          <w:color w:val="1E293B"/>
          <w:sz w:val="21"/>
        </w:rPr>
        <w:t>$$\text{Score} = \max\left(0, \min\left(100, \frac{\text{cosine} - 0.10}{0.60} \times 100\right)\right)$$</w:t>
      </w:r>
    </w:p>
    <w:p>
      <w:pPr>
        <w:spacing w:before="0" w:after="100" w:line="276" w:lineRule="auto"/>
      </w:pPr>
      <w:r>
        <w:rPr>
          <w:rFonts w:ascii="Calibri" w:hAnsi="Calibri"/>
          <w:i/>
          <w:color w:val="1E293B"/>
          <w:sz w:val="21"/>
        </w:rPr>
        <w:t>Note</w:t>
      </w:r>
      <w:r>
        <w:rPr>
          <w:rFonts w:ascii="Calibri" w:hAnsi="Calibri"/>
          <w:color w:val="1E293B"/>
          <w:sz w:val="21"/>
        </w:rPr>
        <w:t>: Semantic similarity measures vocabulary and topic closeness; it is an auxiliary signal and does NOT prove factual correctness.</w:t>
      </w:r>
    </w:p>
    <w:p>
      <w:pPr>
        <w:pStyle w:val="ListNumber"/>
        <w:spacing w:before="40" w:after="40" w:line="276" w:lineRule="auto"/>
      </w:pPr>
      <w:r>
        <w:rPr>
          <w:rFonts w:ascii="Calibri" w:hAnsi="Calibri"/>
          <w:b/>
          <w:color w:val="141414"/>
          <w:sz w:val="21"/>
        </w:rPr>
        <w:t>Concept Coverage ($15\%$)</w:t>
      </w:r>
      <w:r>
        <w:rPr>
          <w:rFonts w:ascii="Calibri" w:hAnsi="Calibri"/>
          <w:color w:val="1E293B"/>
          <w:sz w:val="21"/>
        </w:rPr>
        <w:t>: Average of LLM-extracted concept coverage and programmatic verification:</w:t>
      </w:r>
    </w:p>
    <w:p>
      <w:pPr>
        <w:spacing w:before="0" w:after="100" w:line="276" w:lineRule="auto"/>
      </w:pPr>
      <w:r>
        <w:rPr>
          <w:rFonts w:ascii="Calibri" w:hAnsi="Calibri"/>
          <w:color w:val="1E293B"/>
          <w:sz w:val="21"/>
        </w:rPr>
        <w:t>$$\text{Coverage} = \frac{|\text{found\_concepts}|}{|\text{expected\_concepts}|} \times 100$$</w:t>
      </w:r>
    </w:p>
    <w:p>
      <w:pPr>
        <w:pStyle w:val="ListNumber"/>
        <w:spacing w:before="40" w:after="40" w:line="276" w:lineRule="auto"/>
      </w:pPr>
      <w:r>
        <w:rPr>
          <w:rFonts w:ascii="Calibri" w:hAnsi="Calibri"/>
          <w:b/>
          <w:color w:val="141414"/>
          <w:sz w:val="21"/>
        </w:rPr>
        <w:t>Qualitative Feedback</w:t>
      </w:r>
      <w:r>
        <w:rPr>
          <w:rFonts w:ascii="Calibri" w:hAnsi="Calibri"/>
          <w:color w:val="1E293B"/>
          <w:sz w:val="21"/>
        </w:rPr>
        <w:t>: Generates constructive feedback text, actionable strengths, and specific weaknesses. All scores are clamped to $[0, 100]$.</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17. Adaptive Interview Engine</w:t>
      </w:r>
    </w:p>
    <w:p>
      <w:pPr>
        <w:spacing w:before="0" w:after="100" w:line="276" w:lineRule="auto"/>
      </w:pPr>
      <w:r>
        <w:rPr>
          <w:rFonts w:ascii="Calibri" w:hAnsi="Calibri"/>
          <w:color w:val="1E293B"/>
          <w:sz w:val="21"/>
        </w:rPr>
        <w:t>The adaptive learning engine (</w:t>
      </w:r>
      <w:r>
        <w:rPr>
          <w:rFonts w:ascii="Consolas" w:hAnsi="Consolas"/>
          <w:color w:val="B42828"/>
          <w:sz w:val="19"/>
        </w:rPr>
        <w:t>backend/app/services/adaptive_engine.py</w:t>
      </w:r>
      <w:r>
        <w:rPr>
          <w:rFonts w:ascii="Calibri" w:hAnsi="Calibri"/>
          <w:color w:val="1E293B"/>
          <w:sz w:val="21"/>
        </w:rPr>
        <w:t xml:space="preserve">) operates deterministically. </w:t>
      </w:r>
      <w:r>
        <w:rPr>
          <w:rFonts w:ascii="Calibri" w:hAnsi="Calibri"/>
          <w:b/>
          <w:color w:val="141414"/>
          <w:sz w:val="21"/>
        </w:rPr>
        <w:t>The LLM does NOT decide interview flow, difficulty, or pass/fail transitions.</w:t>
      </w:r>
    </w:p>
    <w:p>
      <w:pPr>
        <w:keepNext/>
        <w:spacing w:before="220" w:after="80"/>
      </w:pPr>
      <w:r>
        <w:rPr>
          <w:rFonts w:ascii="Calibri" w:hAnsi="Calibri"/>
          <w:b/>
          <w:color w:val="2D3748"/>
          <w:sz w:val="24"/>
        </w:rPr>
        <w:t>Deterministic Progression Rules:</w:t>
      </w:r>
    </w:p>
    <w:p>
      <w:pPr>
        <w:pStyle w:val="ListBullet"/>
        <w:spacing w:before="40" w:after="40" w:line="276" w:lineRule="auto"/>
      </w:pPr>
      <w:r>
        <w:rPr>
          <w:rFonts w:ascii="Calibri" w:hAnsi="Calibri"/>
          <w:b/>
          <w:color w:val="141414"/>
          <w:sz w:val="21"/>
        </w:rPr>
        <w:t>Score $\ge 80\%$ (Mastery)</w:t>
      </w:r>
      <w:r>
        <w:rPr>
          <w:rFonts w:ascii="Calibri" w:hAnsi="Calibri"/>
          <w:color w:val="1E293B"/>
          <w:sz w:val="21"/>
        </w:rPr>
        <w:t>: Advance Bloom level ($+1$). If already at maximum Bloom level (</w:t>
      </w:r>
      <w:r>
        <w:rPr>
          <w:rFonts w:ascii="Calibri" w:hAnsi="Calibri"/>
          <w:i/>
          <w:color w:val="1E293B"/>
          <w:sz w:val="21"/>
        </w:rPr>
        <w:t>Create</w:t>
      </w:r>
      <w:r>
        <w:rPr>
          <w:rFonts w:ascii="Calibri" w:hAnsi="Calibri"/>
          <w:color w:val="1E293B"/>
          <w:sz w:val="21"/>
        </w:rPr>
        <w:t>), advance difficulty tier ($\text{easy} \rightarrow \text{medium} \rightarrow \text{hard}$).</w:t>
      </w:r>
    </w:p>
    <w:p>
      <w:pPr>
        <w:pStyle w:val="ListBullet"/>
        <w:spacing w:before="40" w:after="40" w:line="276" w:lineRule="auto"/>
      </w:pPr>
      <w:r>
        <w:rPr>
          <w:rFonts w:ascii="Calibri" w:hAnsi="Calibri"/>
          <w:b/>
          <w:color w:val="141414"/>
          <w:sz w:val="21"/>
        </w:rPr>
        <w:t>Score $50\% - 79\%$ (Proficiency)</w:t>
      </w:r>
      <w:r>
        <w:rPr>
          <w:rFonts w:ascii="Calibri" w:hAnsi="Calibri"/>
          <w:color w:val="1E293B"/>
          <w:sz w:val="21"/>
        </w:rPr>
        <w:t>: Maintain current Bloom level and current difficulty tier.</w:t>
      </w:r>
    </w:p>
    <w:p>
      <w:pPr>
        <w:pStyle w:val="ListBullet"/>
        <w:spacing w:before="40" w:after="40" w:line="276" w:lineRule="auto"/>
      </w:pPr>
      <w:r>
        <w:rPr>
          <w:rFonts w:ascii="Calibri" w:hAnsi="Calibri"/>
          <w:b/>
          <w:color w:val="141414"/>
          <w:sz w:val="21"/>
        </w:rPr>
        <w:t>Score $&lt; 50\%$ (Struggle)</w:t>
      </w:r>
      <w:r>
        <w:rPr>
          <w:rFonts w:ascii="Calibri" w:hAnsi="Calibri"/>
          <w:color w:val="1E293B"/>
          <w:sz w:val="21"/>
        </w:rPr>
        <w:t>: Regress Bloom level ($-1$). If already at minimum Bloom level (</w:t>
      </w:r>
      <w:r>
        <w:rPr>
          <w:rFonts w:ascii="Calibri" w:hAnsi="Calibri"/>
          <w:i/>
          <w:color w:val="1E293B"/>
          <w:sz w:val="21"/>
        </w:rPr>
        <w:t>Remember</w:t>
      </w:r>
      <w:r>
        <w:rPr>
          <w:rFonts w:ascii="Calibri" w:hAnsi="Calibri"/>
          <w:color w:val="1E293B"/>
          <w:sz w:val="21"/>
        </w:rPr>
        <w:t>), decrease difficulty tier ($\text{hard} \rightarrow \text{medium} \rightarrow \text{easy}$).</w:t>
      </w:r>
    </w:p>
    <w:p>
      <w:pPr>
        <w:keepNext/>
        <w:spacing w:before="220" w:after="80"/>
      </w:pPr>
      <w:r>
        <w:rPr>
          <w:rFonts w:ascii="Calibri" w:hAnsi="Calibri"/>
          <w:b/>
          <w:color w:val="2D3748"/>
          <w:sz w:val="24"/>
        </w:rPr>
        <w:t>Weakness-Biased Round-Robin Skill Selection:</w:t>
      </w:r>
    </w:p>
    <w:p>
      <w:pPr>
        <w:spacing w:before="0" w:after="100" w:line="276" w:lineRule="auto"/>
      </w:pPr>
      <w:r>
        <w:rPr>
          <w:rFonts w:ascii="Consolas" w:hAnsi="Consolas"/>
          <w:color w:val="B42828"/>
          <w:sz w:val="19"/>
        </w:rPr>
        <w:t>select_skill()</w:t>
      </w:r>
      <w:r>
        <w:rPr>
          <w:rFonts w:ascii="Calibri" w:hAnsi="Calibri"/>
          <w:color w:val="1E293B"/>
          <w:sz w:val="21"/>
        </w:rPr>
        <w:t xml:space="preserve"> ensures comprehensive coverage while focusing on candidate weaknesses:</w:t>
      </w:r>
    </w:p>
    <w:p>
      <w:pPr>
        <w:pStyle w:val="ListNumber"/>
        <w:spacing w:before="40" w:after="40" w:line="276" w:lineRule="auto"/>
      </w:pPr>
      <w:r>
        <w:rPr>
          <w:rFonts w:ascii="Calibri" w:hAnsi="Calibri"/>
          <w:color w:val="1E293B"/>
          <w:sz w:val="21"/>
        </w:rPr>
        <w:t xml:space="preserve">Calculates attempts and average scores across all selected skills in </w:t>
      </w:r>
      <w:r>
        <w:rPr>
          <w:rFonts w:ascii="Consolas" w:hAnsi="Consolas"/>
          <w:color w:val="B42828"/>
          <w:sz w:val="19"/>
        </w:rPr>
        <w:t>AdaptiveState</w:t>
      </w:r>
      <w:r>
        <w:rPr>
          <w:rFonts w:ascii="Calibri" w:hAnsi="Calibri"/>
          <w:color w:val="1E293B"/>
          <w:sz w:val="21"/>
        </w:rPr>
        <w:t>.</w:t>
      </w:r>
    </w:p>
    <w:p>
      <w:pPr>
        <w:pStyle w:val="ListNumber"/>
        <w:spacing w:before="40" w:after="40" w:line="276" w:lineRule="auto"/>
      </w:pPr>
      <w:r>
        <w:rPr>
          <w:rFonts w:ascii="Calibri" w:hAnsi="Calibri"/>
          <w:color w:val="1E293B"/>
          <w:sz w:val="21"/>
        </w:rPr>
        <w:t>Identifies the minimum number of attempts across all candidate skills.</w:t>
      </w:r>
    </w:p>
    <w:p>
      <w:pPr>
        <w:pStyle w:val="ListNumber"/>
        <w:spacing w:before="40" w:after="40" w:line="276" w:lineRule="auto"/>
      </w:pPr>
      <w:r>
        <w:rPr>
          <w:rFonts w:ascii="Calibri" w:hAnsi="Calibri"/>
          <w:color w:val="1E293B"/>
          <w:sz w:val="21"/>
        </w:rPr>
        <w:t>Filters candidates to only those skills with minimum attempts (ensuring all skills are tested).</w:t>
      </w:r>
    </w:p>
    <w:p>
      <w:pPr>
        <w:pStyle w:val="ListNumber"/>
        <w:spacing w:before="40" w:after="40" w:line="276" w:lineRule="auto"/>
      </w:pPr>
      <w:r>
        <w:rPr>
          <w:rFonts w:ascii="Calibri" w:hAnsi="Calibri"/>
          <w:color w:val="1E293B"/>
          <w:sz w:val="21"/>
        </w:rPr>
        <w:t xml:space="preserve">If multiple skills tie for minimum attempts, selects the skill with the </w:t>
      </w:r>
      <w:r>
        <w:rPr>
          <w:rFonts w:ascii="Calibri" w:hAnsi="Calibri"/>
          <w:b/>
          <w:color w:val="141414"/>
          <w:sz w:val="21"/>
        </w:rPr>
        <w:t>lowest average score</w:t>
      </w:r>
      <w:r>
        <w:rPr>
          <w:rFonts w:ascii="Calibri" w:hAnsi="Calibri"/>
          <w:color w:val="1E293B"/>
          <w:sz w:val="21"/>
        </w:rPr>
        <w:t xml:space="preserve"> (reinforcing weaknesses).</w:t>
      </w:r>
    </w:p>
    <w:p>
      <w:pPr>
        <w:keepNext/>
        <w:spacing w:before="220" w:after="80"/>
      </w:pPr>
      <w:r>
        <w:rPr>
          <w:rFonts w:ascii="Calibri" w:hAnsi="Calibri"/>
          <w:b/>
          <w:color w:val="2D3748"/>
          <w:sz w:val="24"/>
        </w:rPr>
        <w:t>Termination Safeguards:</w:t>
      </w:r>
    </w:p>
    <w:p>
      <w:pPr>
        <w:pStyle w:val="ListNumber"/>
        <w:spacing w:before="40" w:after="40" w:line="276" w:lineRule="auto"/>
      </w:pPr>
      <w:r>
        <w:rPr>
          <w:rFonts w:ascii="Calibri" w:hAnsi="Calibri"/>
          <w:b/>
          <w:color w:val="141414"/>
          <w:sz w:val="21"/>
        </w:rPr>
        <w:t>Manual Finish</w:t>
      </w:r>
      <w:r>
        <w:rPr>
          <w:rFonts w:ascii="Calibri" w:hAnsi="Calibri"/>
          <w:color w:val="1E293B"/>
          <w:sz w:val="21"/>
        </w:rPr>
        <w:t xml:space="preserve">: Candidate can click "Finish Interview" at any time. </w:t>
      </w:r>
      <w:r>
        <w:rPr>
          <w:rFonts w:ascii="Consolas" w:hAnsi="Consolas"/>
          <w:color w:val="B42828"/>
          <w:sz w:val="19"/>
        </w:rPr>
        <w:t>complete_interview()</w:t>
      </w:r>
      <w:r>
        <w:rPr>
          <w:rFonts w:ascii="Calibri" w:hAnsi="Calibri"/>
          <w:color w:val="1E293B"/>
          <w:sz w:val="21"/>
        </w:rPr>
        <w:t xml:space="preserve"> sets </w:t>
      </w:r>
      <w:r>
        <w:rPr>
          <w:rFonts w:ascii="Consolas" w:hAnsi="Consolas"/>
          <w:color w:val="B42828"/>
          <w:sz w:val="19"/>
        </w:rPr>
        <w:t>completion_reason = "manual"</w:t>
      </w:r>
      <w:r>
        <w:rPr>
          <w:rFonts w:ascii="Calibri" w:hAnsi="Calibri"/>
          <w:color w:val="1E293B"/>
          <w:sz w:val="21"/>
        </w:rPr>
        <w:t xml:space="preserve"> and generates final recommendations.</w:t>
      </w:r>
    </w:p>
    <w:p>
      <w:pPr>
        <w:pStyle w:val="ListNumber"/>
        <w:spacing w:before="40" w:after="40" w:line="276" w:lineRule="auto"/>
      </w:pPr>
      <w:r>
        <w:rPr>
          <w:rFonts w:ascii="Calibri" w:hAnsi="Calibri"/>
          <w:b/>
          <w:color w:val="141414"/>
          <w:sz w:val="21"/>
        </w:rPr>
        <w:t>Strict Fundamental-Struggle Auto-Stop</w:t>
      </w:r>
      <w:r>
        <w:rPr>
          <w:rFonts w:ascii="Calibri" w:hAnsi="Calibri"/>
          <w:color w:val="1E293B"/>
          <w:sz w:val="21"/>
        </w:rPr>
        <w:t>: Automatically halts interview early ONLY when ALL 4 conditions are met:</w:t>
      </w:r>
    </w:p>
    <w:p>
      <w:pPr>
        <w:pStyle w:val="ListBullet"/>
        <w:spacing w:before="40" w:after="40" w:line="276" w:lineRule="auto"/>
      </w:pPr>
      <w:r>
        <w:rPr>
          <w:rFonts w:ascii="Calibri" w:hAnsi="Calibri"/>
          <w:color w:val="1E293B"/>
          <w:sz w:val="21"/>
        </w:rPr>
        <w:t>At least 5 questions have been answered.</w:t>
      </w:r>
    </w:p>
    <w:p>
      <w:pPr>
        <w:pStyle w:val="ListBullet"/>
        <w:spacing w:before="40" w:after="40" w:line="276" w:lineRule="auto"/>
      </w:pPr>
      <w:r>
        <w:rPr>
          <w:rFonts w:ascii="Calibri" w:hAnsi="Calibri"/>
          <w:color w:val="1E293B"/>
          <w:sz w:val="21"/>
        </w:rPr>
        <w:t xml:space="preserve">Current difficulty has dropped to </w:t>
      </w:r>
      <w:r>
        <w:rPr>
          <w:rFonts w:ascii="Consolas" w:hAnsi="Consolas"/>
          <w:color w:val="B42828"/>
          <w:sz w:val="19"/>
        </w:rPr>
        <w:t>easy</w:t>
      </w:r>
      <w:r>
        <w:rPr>
          <w:rFonts w:ascii="Calibri" w:hAnsi="Calibri"/>
          <w:color w:val="1E293B"/>
          <w:sz w:val="21"/>
        </w:rPr>
        <w:t>.</w:t>
      </w:r>
    </w:p>
    <w:p>
      <w:pPr>
        <w:pStyle w:val="ListBullet"/>
        <w:spacing w:before="40" w:after="40" w:line="276" w:lineRule="auto"/>
      </w:pPr>
      <w:r>
        <w:rPr>
          <w:rFonts w:ascii="Calibri" w:hAnsi="Calibri"/>
          <w:color w:val="1E293B"/>
          <w:sz w:val="21"/>
        </w:rPr>
        <w:t>The last 3 consecutive answers all scored below $40\%$.</w:t>
      </w:r>
    </w:p>
    <w:p>
      <w:pPr>
        <w:pStyle w:val="ListBullet"/>
        <w:spacing w:before="40" w:after="40" w:line="276" w:lineRule="auto"/>
      </w:pPr>
      <w:r>
        <w:rPr>
          <w:rFonts w:ascii="Calibri" w:hAnsi="Calibri"/>
          <w:color w:val="1E293B"/>
          <w:sz w:val="21"/>
        </w:rPr>
        <w:t>Objective evidence demonstrates the candidate cannot handle fundamental concepts.</w:t>
      </w:r>
    </w:p>
    <w:p>
      <w:pPr>
        <w:pStyle w:val="ListBullet"/>
        <w:spacing w:before="40" w:after="40" w:line="276" w:lineRule="auto"/>
      </w:pPr>
      <w:r>
        <w:rPr>
          <w:rFonts w:ascii="Calibri" w:hAnsi="Calibri"/>
          <w:color w:val="1E293B"/>
          <w:sz w:val="21"/>
        </w:rPr>
        <w:t xml:space="preserve">Sets </w:t>
      </w:r>
      <w:r>
        <w:rPr>
          <w:rFonts w:ascii="Consolas" w:hAnsi="Consolas"/>
          <w:color w:val="B42828"/>
          <w:sz w:val="19"/>
        </w:rPr>
        <w:t>completion_reason = "auto_stop_fundamental_struggle"</w:t>
      </w:r>
      <w:r>
        <w:rPr>
          <w:rFonts w:ascii="Calibri" w:hAnsi="Calibri"/>
          <w:color w:val="1E293B"/>
          <w:sz w:val="21"/>
        </w:rPr>
        <w:t>.</w:t>
      </w:r>
    </w:p>
    <w:p>
      <w:pPr>
        <w:pStyle w:val="ListNumber"/>
        <w:spacing w:before="40" w:after="40" w:line="276" w:lineRule="auto"/>
      </w:pPr>
      <w:r>
        <w:rPr>
          <w:rFonts w:ascii="Calibri" w:hAnsi="Calibri"/>
          <w:b/>
          <w:color w:val="141414"/>
          <w:sz w:val="21"/>
        </w:rPr>
        <w:t>Safety Upper Bound</w:t>
      </w:r>
      <w:r>
        <w:rPr>
          <w:rFonts w:ascii="Calibri" w:hAnsi="Calibri"/>
          <w:color w:val="1E293B"/>
          <w:sz w:val="21"/>
        </w:rPr>
        <w:t xml:space="preserve">: Maximum limit of </w:t>
      </w:r>
      <w:r>
        <w:rPr>
          <w:rFonts w:ascii="Consolas" w:hAnsi="Consolas"/>
          <w:color w:val="B42828"/>
          <w:sz w:val="19"/>
        </w:rPr>
        <w:t>MAX_ADAPTIVE_QUESTIONS = 30</w:t>
      </w:r>
      <w:r>
        <w:rPr>
          <w:rFonts w:ascii="Calibri" w:hAnsi="Calibri"/>
          <w:color w:val="1E293B"/>
          <w:sz w:val="21"/>
        </w:rPr>
        <w:t xml:space="preserve"> to prevent runaway server loops. Sets </w:t>
      </w:r>
      <w:r>
        <w:rPr>
          <w:rFonts w:ascii="Consolas" w:hAnsi="Consolas"/>
          <w:color w:val="B42828"/>
          <w:sz w:val="19"/>
        </w:rPr>
        <w:t>completion_reason = "max_questions_safety_limit"</w:t>
      </w:r>
      <w:r>
        <w:rPr>
          <w:rFonts w:ascii="Calibri" w:hAnsi="Calibri"/>
          <w:color w:val="1E293B"/>
          <w:sz w:val="21"/>
        </w:rPr>
        <w:t>.</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18. Bloom’s Taxonomy Representation</w:t>
      </w:r>
    </w:p>
    <w:p>
      <w:pPr>
        <w:spacing w:before="0" w:after="100" w:line="276" w:lineRule="auto"/>
      </w:pPr>
      <w:r>
        <w:rPr>
          <w:rFonts w:ascii="Calibri" w:hAnsi="Calibri"/>
          <w:color w:val="1E293B"/>
          <w:sz w:val="21"/>
        </w:rPr>
        <w:t xml:space="preserve">SmartInterview models Bloom's Revised Taxonomy across six immutable cognitive levels defined in </w:t>
      </w:r>
      <w:r>
        <w:rPr>
          <w:rFonts w:ascii="Consolas" w:hAnsi="Consolas"/>
          <w:color w:val="B42828"/>
          <w:sz w:val="19"/>
        </w:rPr>
        <w:t>backend/app/services/bloom.py</w:t>
      </w:r>
      <w:r>
        <w:rPr>
          <w:rFonts w:ascii="Calibri" w:hAnsi="Calibri"/>
          <w:color w:val="1E293B"/>
          <w:sz w:val="21"/>
        </w:rPr>
        <w:t>:</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1872"/>
        <w:gridCol w:w="1872"/>
        <w:gridCol w:w="1872"/>
        <w:gridCol w:w="1872"/>
        <w:gridCol w:w="1872"/>
      </w:tblGrid>
      <w:tr>
        <w:tc>
          <w:tcPr>
            <w:tcW w:type="dxa" w:w="1872"/>
            <w:tcMar>
              <w:top w:w="100" w:type="dxa"/>
              <w:bottom w:w="100" w:type="dxa"/>
              <w:left w:w="140" w:type="dxa"/>
              <w:right w:w="140" w:type="dxa"/>
            </w:tcMar>
            <w:shd w:fill="1B365D"/>
          </w:tcPr>
          <w:p>
            <w:pPr>
              <w:spacing w:before="40" w:after="40" w:line="252" w:lineRule="auto"/>
            </w:pPr>
            <w:r>
              <w:rPr>
                <w:rFonts w:ascii="Calibri" w:hAnsi="Calibri"/>
                <w:b/>
                <w:color w:val="FFFFFF"/>
                <w:sz w:val="19"/>
              </w:rPr>
              <w:t>Order</w:t>
            </w:r>
          </w:p>
        </w:tc>
        <w:tc>
          <w:tcPr>
            <w:tcW w:type="dxa" w:w="1872"/>
            <w:tcMar>
              <w:top w:w="100" w:type="dxa"/>
              <w:bottom w:w="100" w:type="dxa"/>
              <w:left w:w="140" w:type="dxa"/>
              <w:right w:w="140" w:type="dxa"/>
            </w:tcMar>
            <w:shd w:fill="1B365D"/>
          </w:tcPr>
          <w:p>
            <w:pPr>
              <w:spacing w:before="40" w:after="40" w:line="252" w:lineRule="auto"/>
            </w:pPr>
            <w:r>
              <w:rPr>
                <w:rFonts w:ascii="Calibri" w:hAnsi="Calibri"/>
                <w:b/>
                <w:color w:val="FFFFFF"/>
                <w:sz w:val="19"/>
              </w:rPr>
              <w:t>Level</w:t>
            </w:r>
          </w:p>
        </w:tc>
        <w:tc>
          <w:tcPr>
            <w:tcW w:type="dxa" w:w="1872"/>
            <w:tcMar>
              <w:top w:w="100" w:type="dxa"/>
              <w:bottom w:w="100" w:type="dxa"/>
              <w:left w:w="140" w:type="dxa"/>
              <w:right w:w="140" w:type="dxa"/>
            </w:tcMar>
            <w:shd w:fill="1B365D"/>
          </w:tcPr>
          <w:p>
            <w:pPr>
              <w:spacing w:before="40" w:after="40" w:line="252" w:lineRule="auto"/>
            </w:pPr>
            <w:r>
              <w:rPr>
                <w:rFonts w:ascii="Calibri" w:hAnsi="Calibri"/>
                <w:b/>
                <w:color w:val="FFFFFF"/>
                <w:sz w:val="19"/>
              </w:rPr>
              <w:t>Description</w:t>
            </w:r>
          </w:p>
        </w:tc>
        <w:tc>
          <w:tcPr>
            <w:tcW w:type="dxa" w:w="1872"/>
            <w:tcMar>
              <w:top w:w="100" w:type="dxa"/>
              <w:bottom w:w="100" w:type="dxa"/>
              <w:left w:w="140" w:type="dxa"/>
              <w:right w:w="140" w:type="dxa"/>
            </w:tcMar>
            <w:shd w:fill="1B365D"/>
          </w:tcPr>
          <w:p>
            <w:pPr>
              <w:spacing w:before="40" w:after="40" w:line="252" w:lineRule="auto"/>
            </w:pPr>
            <w:r>
              <w:rPr>
                <w:rFonts w:ascii="Calibri" w:hAnsi="Calibri"/>
                <w:b/>
                <w:color w:val="FFFFFF"/>
                <w:sz w:val="19"/>
              </w:rPr>
              <w:t>Action Verbs</w:t>
            </w:r>
          </w:p>
        </w:tc>
        <w:tc>
          <w:tcPr>
            <w:tcW w:type="dxa" w:w="1872"/>
            <w:tcMar>
              <w:top w:w="100" w:type="dxa"/>
              <w:bottom w:w="100" w:type="dxa"/>
              <w:left w:w="140" w:type="dxa"/>
              <w:right w:w="140" w:type="dxa"/>
            </w:tcMar>
            <w:shd w:fill="1B365D"/>
          </w:tcPr>
          <w:p>
            <w:pPr>
              <w:spacing w:before="40" w:after="40" w:line="252" w:lineRule="auto"/>
            </w:pPr>
            <w:r>
              <w:rPr>
                <w:rFonts w:ascii="Calibri" w:hAnsi="Calibri"/>
                <w:b/>
                <w:color w:val="FFFFFF"/>
                <w:sz w:val="19"/>
              </w:rPr>
              <w:t>Preferred Question Types</w:t>
            </w:r>
          </w:p>
        </w:tc>
      </w:tr>
      <w:tr>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1</w:t>
            </w:r>
          </w:p>
        </w:tc>
        <w:tc>
          <w:tcPr>
            <w:tcW w:type="dxa" w:w="1872"/>
            <w:tcMar>
              <w:top w:w="100" w:type="dxa"/>
              <w:bottom w:w="100" w:type="dxa"/>
              <w:left w:w="140" w:type="dxa"/>
              <w:right w:w="140" w:type="dxa"/>
            </w:tcMar>
            <w:shd w:fill="F8FAFC"/>
          </w:tcPr>
          <w:p>
            <w:pPr>
              <w:spacing w:before="40" w:after="40" w:line="252" w:lineRule="auto"/>
            </w:pPr>
            <w:r>
              <w:rPr>
                <w:rFonts w:ascii="Calibri" w:hAnsi="Calibri"/>
                <w:b/>
                <w:color w:val="141414"/>
                <w:sz w:val="19"/>
              </w:rPr>
              <w:t>Remember</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Recall facts, definitions, terminology</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Define, list, name, identify, state</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Conceptual, Practical</w:t>
            </w:r>
          </w:p>
        </w:tc>
      </w:tr>
      <w:tr>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2</w:t>
            </w:r>
          </w:p>
        </w:tc>
        <w:tc>
          <w:tcPr>
            <w:tcW w:type="dxa" w:w="1872"/>
            <w:tcMar>
              <w:top w:w="100" w:type="dxa"/>
              <w:bottom w:w="100" w:type="dxa"/>
              <w:left w:w="140" w:type="dxa"/>
              <w:right w:w="140" w:type="dxa"/>
            </w:tcMar>
            <w:shd w:fill="FFFFFF"/>
          </w:tcPr>
          <w:p>
            <w:pPr>
              <w:spacing w:before="40" w:after="40" w:line="252" w:lineRule="auto"/>
            </w:pPr>
            <w:r>
              <w:rPr>
                <w:rFonts w:ascii="Calibri" w:hAnsi="Calibri"/>
                <w:b/>
                <w:color w:val="141414"/>
                <w:sz w:val="19"/>
              </w:rPr>
              <w:t>Understand</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Explain concepts, summarize, interpret meaning</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Explain, describe, summarize, illustrate</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Conceptual, Technical Reasoning</w:t>
            </w:r>
          </w:p>
        </w:tc>
      </w:tr>
      <w:tr>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3</w:t>
            </w:r>
          </w:p>
        </w:tc>
        <w:tc>
          <w:tcPr>
            <w:tcW w:type="dxa" w:w="1872"/>
            <w:tcMar>
              <w:top w:w="100" w:type="dxa"/>
              <w:bottom w:w="100" w:type="dxa"/>
              <w:left w:w="140" w:type="dxa"/>
              <w:right w:w="140" w:type="dxa"/>
            </w:tcMar>
            <w:shd w:fill="F8FAFC"/>
          </w:tcPr>
          <w:p>
            <w:pPr>
              <w:spacing w:before="40" w:after="40" w:line="252" w:lineRule="auto"/>
            </w:pPr>
            <w:r>
              <w:rPr>
                <w:rFonts w:ascii="Calibri" w:hAnsi="Calibri"/>
                <w:b/>
                <w:color w:val="141414"/>
                <w:sz w:val="19"/>
              </w:rPr>
              <w:t>Apply</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Use knowledge to solve concrete practical problems</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Implement, use, solve, demonstrate</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Practical, Scenario</w:t>
            </w:r>
          </w:p>
        </w:tc>
      </w:tr>
      <w:tr>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4</w:t>
            </w:r>
          </w:p>
        </w:tc>
        <w:tc>
          <w:tcPr>
            <w:tcW w:type="dxa" w:w="1872"/>
            <w:tcMar>
              <w:top w:w="100" w:type="dxa"/>
              <w:bottom w:w="100" w:type="dxa"/>
              <w:left w:w="140" w:type="dxa"/>
              <w:right w:w="140" w:type="dxa"/>
            </w:tcMar>
            <w:shd w:fill="FFFFFF"/>
          </w:tcPr>
          <w:p>
            <w:pPr>
              <w:spacing w:before="40" w:after="40" w:line="252" w:lineRule="auto"/>
            </w:pPr>
            <w:r>
              <w:rPr>
                <w:rFonts w:ascii="Calibri" w:hAnsi="Calibri"/>
                <w:b/>
                <w:color w:val="141414"/>
                <w:sz w:val="19"/>
              </w:rPr>
              <w:t>Analyze</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Compare approaches, break down trade-offs</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Compare, contrast, differentiate, examine</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Technical Reasoning, Practical</w:t>
            </w:r>
          </w:p>
        </w:tc>
      </w:tr>
      <w:tr>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5</w:t>
            </w:r>
          </w:p>
        </w:tc>
        <w:tc>
          <w:tcPr>
            <w:tcW w:type="dxa" w:w="1872"/>
            <w:tcMar>
              <w:top w:w="100" w:type="dxa"/>
              <w:bottom w:w="100" w:type="dxa"/>
              <w:left w:w="140" w:type="dxa"/>
              <w:right w:w="140" w:type="dxa"/>
            </w:tcMar>
            <w:shd w:fill="F8FAFC"/>
          </w:tcPr>
          <w:p>
            <w:pPr>
              <w:spacing w:before="40" w:after="40" w:line="252" w:lineRule="auto"/>
            </w:pPr>
            <w:r>
              <w:rPr>
                <w:rFonts w:ascii="Calibri" w:hAnsi="Calibri"/>
                <w:b/>
                <w:color w:val="141414"/>
                <w:sz w:val="19"/>
              </w:rPr>
              <w:t>Evaluate</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Judge solutions, justify architectural decisions</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Evaluate, justify, argue, critique</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Scenario, Project</w:t>
            </w:r>
          </w:p>
        </w:tc>
      </w:tr>
      <w:tr>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6</w:t>
            </w:r>
          </w:p>
        </w:tc>
        <w:tc>
          <w:tcPr>
            <w:tcW w:type="dxa" w:w="1872"/>
            <w:tcMar>
              <w:top w:w="100" w:type="dxa"/>
              <w:bottom w:w="100" w:type="dxa"/>
              <w:left w:w="140" w:type="dxa"/>
              <w:right w:w="140" w:type="dxa"/>
            </w:tcMar>
            <w:shd w:fill="FFFFFF"/>
          </w:tcPr>
          <w:p>
            <w:pPr>
              <w:spacing w:before="40" w:after="40" w:line="252" w:lineRule="auto"/>
            </w:pPr>
            <w:r>
              <w:rPr>
                <w:rFonts w:ascii="Calibri" w:hAnsi="Calibri"/>
                <w:b/>
                <w:color w:val="141414"/>
                <w:sz w:val="19"/>
              </w:rPr>
              <w:t>Create</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Architect new systems, synthesize solutions</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Design, propose, formulate, construct</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Project, Scenario</w:t>
            </w:r>
          </w:p>
        </w:tc>
      </w:tr>
    </w:tbl>
    <w:p>
      <w:pPr>
        <w:spacing w:before="0" w:after="120"/>
      </w:pPr>
    </w:p>
    <w:p>
      <w:pPr>
        <w:spacing w:before="0" w:after="100" w:line="276" w:lineRule="auto"/>
      </w:pPr>
      <w:r>
        <w:rPr>
          <w:rFonts w:ascii="Calibri" w:hAnsi="Calibri"/>
          <w:color w:val="1E293B"/>
          <w:sz w:val="21"/>
        </w:rPr>
        <w:t>Cognitive boundaries are strictly enforced: order is clamped to $[1, 6]$.</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19. Syllabus Mode</w:t>
      </w:r>
    </w:p>
    <w:p>
      <w:pPr>
        <w:spacing w:before="0" w:after="100" w:line="276" w:lineRule="auto"/>
      </w:pPr>
      <w:r>
        <w:rPr>
          <w:rFonts w:ascii="Calibri" w:hAnsi="Calibri"/>
          <w:color w:val="1E293B"/>
          <w:sz w:val="21"/>
        </w:rPr>
        <w:t>Syllabus Mode enables coursework-specific interview preparation:</w:t>
      </w:r>
    </w:p>
    <w:p>
      <w:pPr>
        <w:pStyle w:val="ListNumber"/>
        <w:spacing w:before="40" w:after="40" w:line="276" w:lineRule="auto"/>
      </w:pPr>
      <w:r>
        <w:rPr>
          <w:rFonts w:ascii="Calibri" w:hAnsi="Calibri"/>
          <w:b/>
          <w:color w:val="141414"/>
          <w:sz w:val="21"/>
        </w:rPr>
        <w:t>Multi-File Ingestion</w:t>
      </w:r>
      <w:r>
        <w:rPr>
          <w:rFonts w:ascii="Calibri" w:hAnsi="Calibri"/>
          <w:color w:val="1E293B"/>
          <w:sz w:val="21"/>
        </w:rPr>
        <w:t xml:space="preserve">: Accepts PDF, TXT, and DOCX course materials via </w:t>
      </w:r>
      <w:r>
        <w:rPr>
          <w:rFonts w:ascii="Consolas" w:hAnsi="Consolas"/>
          <w:color w:val="B42828"/>
          <w:sz w:val="19"/>
        </w:rPr>
        <w:t>POST /api/interviews/upload-syllabus</w:t>
      </w:r>
      <w:r>
        <w:rPr>
          <w:rFonts w:ascii="Calibri" w:hAnsi="Calibri"/>
          <w:color w:val="1E293B"/>
          <w:sz w:val="21"/>
        </w:rPr>
        <w:t>.</w:t>
      </w:r>
    </w:p>
    <w:p>
      <w:pPr>
        <w:pStyle w:val="ListNumber"/>
        <w:spacing w:before="40" w:after="40" w:line="276" w:lineRule="auto"/>
      </w:pPr>
      <w:r>
        <w:rPr>
          <w:rFonts w:ascii="Calibri" w:hAnsi="Calibri"/>
          <w:b/>
          <w:color w:val="141414"/>
          <w:sz w:val="21"/>
        </w:rPr>
        <w:t>Single-Pass Inference</w:t>
      </w:r>
      <w:r>
        <w:rPr>
          <w:rFonts w:ascii="Calibri" w:hAnsi="Calibri"/>
          <w:color w:val="1E293B"/>
          <w:sz w:val="21"/>
        </w:rPr>
        <w:t xml:space="preserve">: </w:t>
      </w:r>
      <w:r>
        <w:rPr>
          <w:rFonts w:ascii="Consolas" w:hAnsi="Consolas"/>
          <w:color w:val="B42828"/>
          <w:sz w:val="19"/>
        </w:rPr>
        <w:t>infer_subject_and_topics()</w:t>
      </w:r>
      <w:r>
        <w:rPr>
          <w:rFonts w:ascii="Calibri" w:hAnsi="Calibri"/>
          <w:color w:val="1E293B"/>
          <w:sz w:val="21"/>
        </w:rPr>
        <w:t xml:space="preserve"> executes a single unified LLM prompt over document excerpts, extracting the overall subject title and 4–14 distinct curriculum topics.</w:t>
      </w:r>
    </w:p>
    <w:p>
      <w:pPr>
        <w:pStyle w:val="ListNumber"/>
        <w:spacing w:before="40" w:after="40" w:line="276" w:lineRule="auto"/>
      </w:pPr>
      <w:r>
        <w:rPr>
          <w:rFonts w:ascii="Calibri" w:hAnsi="Calibri"/>
          <w:b/>
          <w:color w:val="141414"/>
          <w:sz w:val="21"/>
        </w:rPr>
        <w:t>Isolated Temporary Vector Space</w:t>
      </w:r>
      <w:r>
        <w:rPr>
          <w:rFonts w:ascii="Calibri" w:hAnsi="Calibri"/>
          <w:color w:val="1E293B"/>
          <w:sz w:val="21"/>
        </w:rPr>
        <w:t xml:space="preserve">: Chunks and embeds syllabus text into an isolated ChromaDB collection named </w:t>
      </w:r>
      <w:r>
        <w:rPr>
          <w:rFonts w:ascii="Consolas" w:hAnsi="Consolas"/>
          <w:color w:val="B42828"/>
          <w:sz w:val="19"/>
        </w:rPr>
        <w:t>temp_syllabus_{temp_id}</w:t>
      </w:r>
      <w:r>
        <w:rPr>
          <w:rFonts w:ascii="Calibri" w:hAnsi="Calibri"/>
          <w:color w:val="1E293B"/>
          <w:sz w:val="21"/>
        </w:rPr>
        <w:t>. Questions during the interview are retrieved strictly from this temporary collection, preventing cross-contamination.</w:t>
      </w:r>
    </w:p>
    <w:p>
      <w:pPr>
        <w:pStyle w:val="ListNumber"/>
        <w:spacing w:before="40" w:after="40" w:line="276" w:lineRule="auto"/>
      </w:pPr>
      <w:r>
        <w:rPr>
          <w:rFonts w:ascii="Calibri" w:hAnsi="Calibri"/>
          <w:b/>
          <w:color w:val="141414"/>
          <w:sz w:val="21"/>
        </w:rPr>
        <w:t>Adaptive Topic Selection</w:t>
      </w:r>
      <w:r>
        <w:rPr>
          <w:rFonts w:ascii="Calibri" w:hAnsi="Calibri"/>
          <w:color w:val="1E293B"/>
          <w:sz w:val="21"/>
        </w:rPr>
        <w:t xml:space="preserve">: </w:t>
      </w:r>
      <w:r>
        <w:rPr>
          <w:rFonts w:ascii="Consolas" w:hAnsi="Consolas"/>
          <w:color w:val="B42828"/>
          <w:sz w:val="19"/>
        </w:rPr>
        <w:t>SyllabusState</w:t>
      </w:r>
      <w:r>
        <w:rPr>
          <w:rFonts w:ascii="Calibri" w:hAnsi="Calibri"/>
          <w:color w:val="1E293B"/>
          <w:sz w:val="21"/>
        </w:rPr>
        <w:t xml:space="preserve"> selects topics using a three-tier constraint algorithm:</w:t>
      </w:r>
    </w:p>
    <w:p>
      <w:pPr>
        <w:pStyle w:val="ListBullet"/>
        <w:spacing w:before="40" w:after="40" w:line="276" w:lineRule="auto"/>
      </w:pPr>
      <w:r>
        <w:rPr>
          <w:rFonts w:ascii="Calibri" w:hAnsi="Calibri"/>
          <w:i/>
          <w:color w:val="1E293B"/>
          <w:sz w:val="21"/>
        </w:rPr>
        <w:t>Breadth-First</w:t>
      </w:r>
      <w:r>
        <w:rPr>
          <w:rFonts w:ascii="Calibri" w:hAnsi="Calibri"/>
          <w:color w:val="1E293B"/>
          <w:sz w:val="21"/>
        </w:rPr>
        <w:t>: Topics with 0 attempts are asked first.</w:t>
      </w:r>
    </w:p>
    <w:p>
      <w:pPr>
        <w:pStyle w:val="ListBullet"/>
        <w:spacing w:before="40" w:after="40" w:line="276" w:lineRule="auto"/>
      </w:pPr>
      <w:r>
        <w:rPr>
          <w:rFonts w:ascii="Calibri" w:hAnsi="Calibri"/>
          <w:i/>
          <w:color w:val="1E293B"/>
          <w:sz w:val="21"/>
        </w:rPr>
        <w:t>Weakness Reinforcement</w:t>
      </w:r>
      <w:r>
        <w:rPr>
          <w:rFonts w:ascii="Calibri" w:hAnsi="Calibri"/>
          <w:color w:val="1E293B"/>
          <w:sz w:val="21"/>
        </w:rPr>
        <w:t>: Topics with an average score $&lt; 60\%$ are prioritized for follow-up.</w:t>
      </w:r>
    </w:p>
    <w:p>
      <w:pPr>
        <w:pStyle w:val="ListBullet"/>
        <w:spacing w:before="40" w:after="40" w:line="276" w:lineRule="auto"/>
      </w:pPr>
      <w:r>
        <w:rPr>
          <w:rFonts w:ascii="Calibri" w:hAnsi="Calibri"/>
          <w:i/>
          <w:color w:val="1E293B"/>
          <w:sz w:val="21"/>
        </w:rPr>
        <w:t>Depth Balancing</w:t>
      </w:r>
      <w:r>
        <w:rPr>
          <w:rFonts w:ascii="Calibri" w:hAnsi="Calibri"/>
          <w:color w:val="1E293B"/>
          <w:sz w:val="21"/>
        </w:rPr>
        <w:t>: Topics with the fewest total questions asked are selected next.</w:t>
      </w:r>
    </w:p>
    <w:p>
      <w:pPr>
        <w:pStyle w:val="ListNumber"/>
        <w:spacing w:before="40" w:after="40" w:line="276" w:lineRule="auto"/>
      </w:pPr>
      <w:r>
        <w:rPr>
          <w:rFonts w:ascii="Calibri" w:hAnsi="Calibri"/>
          <w:b/>
          <w:color w:val="141414"/>
          <w:sz w:val="21"/>
        </w:rPr>
        <w:t>Post-Interview 2-Layer Deduplicated Merge</w:t>
      </w:r>
      <w:r>
        <w:rPr>
          <w:rFonts w:ascii="Calibri" w:hAnsi="Calibri"/>
          <w:color w:val="1E293B"/>
          <w:sz w:val="21"/>
        </w:rPr>
        <w:t xml:space="preserve">: Upon interview completion, </w:t>
      </w:r>
      <w:r>
        <w:rPr>
          <w:rFonts w:ascii="Consolas" w:hAnsi="Consolas"/>
          <w:color w:val="B42828"/>
          <w:sz w:val="19"/>
        </w:rPr>
        <w:t>merge_temporary_to_permanent_kb()</w:t>
      </w:r>
      <w:r>
        <w:rPr>
          <w:rFonts w:ascii="Calibri" w:hAnsi="Calibri"/>
          <w:color w:val="1E293B"/>
          <w:sz w:val="21"/>
        </w:rPr>
        <w:t xml:space="preserve"> inspects all temporary chunks:</w:t>
      </w:r>
    </w:p>
    <w:p>
      <w:pPr>
        <w:pStyle w:val="ListBullet"/>
        <w:spacing w:before="40" w:after="40" w:line="276" w:lineRule="auto"/>
      </w:pPr>
      <w:r>
        <w:rPr>
          <w:rFonts w:ascii="Calibri" w:hAnsi="Calibri"/>
          <w:i/>
          <w:color w:val="1E293B"/>
          <w:sz w:val="21"/>
        </w:rPr>
        <w:t>Layer 1 (Exact Content-Hash Deduplication)</w:t>
      </w:r>
      <w:r>
        <w:rPr>
          <w:rFonts w:ascii="Calibri" w:hAnsi="Calibri"/>
          <w:color w:val="1E293B"/>
          <w:sz w:val="21"/>
        </w:rPr>
        <w:t>: Computes SHA-256 hash of normalized text; skips if chunk ID exists.</w:t>
      </w:r>
    </w:p>
    <w:p>
      <w:pPr>
        <w:pStyle w:val="ListBullet"/>
        <w:spacing w:before="40" w:after="40" w:line="276" w:lineRule="auto"/>
      </w:pPr>
      <w:r>
        <w:rPr>
          <w:rFonts w:ascii="Calibri" w:hAnsi="Calibri"/>
          <w:i/>
          <w:color w:val="1E293B"/>
          <w:sz w:val="21"/>
        </w:rPr>
        <w:t>Layer 2 (Semantic Near-Duplicate Filtering)</w:t>
      </w:r>
      <w:r>
        <w:rPr>
          <w:rFonts w:ascii="Calibri" w:hAnsi="Calibri"/>
          <w:color w:val="1E293B"/>
          <w:sz w:val="21"/>
        </w:rPr>
        <w:t xml:space="preserve">: Queries </w:t>
      </w:r>
      <w:r>
        <w:rPr>
          <w:rFonts w:ascii="Consolas" w:hAnsi="Consolas"/>
          <w:color w:val="B42828"/>
          <w:sz w:val="19"/>
        </w:rPr>
        <w:t>technical_kb</w:t>
      </w:r>
      <w:r>
        <w:rPr>
          <w:rFonts w:ascii="Calibri" w:hAnsi="Calibri"/>
          <w:color w:val="1E293B"/>
          <w:sz w:val="21"/>
        </w:rPr>
        <w:t xml:space="preserve"> with the chunk embedding; skips if top cosine distance $&lt; 0.10$ ($&gt; 95\%$ semantic similarity).</w:t>
      </w:r>
    </w:p>
    <w:p>
      <w:pPr>
        <w:pStyle w:val="ListBullet"/>
        <w:spacing w:before="40" w:after="40" w:line="276" w:lineRule="auto"/>
      </w:pPr>
      <w:r>
        <w:rPr>
          <w:rFonts w:ascii="Calibri" w:hAnsi="Calibri"/>
          <w:color w:val="1E293B"/>
          <w:sz w:val="21"/>
        </w:rPr>
        <w:t xml:space="preserve">Genuinely novel technical chunks are upserted into </w:t>
      </w:r>
      <w:r>
        <w:rPr>
          <w:rFonts w:ascii="Consolas" w:hAnsi="Consolas"/>
          <w:color w:val="B42828"/>
          <w:sz w:val="19"/>
        </w:rPr>
        <w:t>technical_kb</w:t>
      </w:r>
      <w:r>
        <w:rPr>
          <w:rFonts w:ascii="Calibri" w:hAnsi="Calibri"/>
          <w:color w:val="1E293B"/>
          <w:sz w:val="21"/>
        </w:rPr>
        <w:t>.</w:t>
      </w:r>
    </w:p>
    <w:p>
      <w:pPr>
        <w:pStyle w:val="ListNumber"/>
        <w:spacing w:before="40" w:after="40" w:line="276" w:lineRule="auto"/>
      </w:pPr>
      <w:r>
        <w:rPr>
          <w:rFonts w:ascii="Calibri" w:hAnsi="Calibri"/>
          <w:b/>
          <w:color w:val="141414"/>
          <w:sz w:val="21"/>
        </w:rPr>
        <w:t>Lifecycle Cleanup</w:t>
      </w:r>
      <w:r>
        <w:rPr>
          <w:rFonts w:ascii="Calibri" w:hAnsi="Calibri"/>
          <w:color w:val="1E293B"/>
          <w:sz w:val="21"/>
        </w:rPr>
        <w:t xml:space="preserve">: </w:t>
      </w:r>
      <w:r>
        <w:rPr>
          <w:rFonts w:ascii="Consolas" w:hAnsi="Consolas"/>
          <w:color w:val="B42828"/>
          <w:sz w:val="19"/>
        </w:rPr>
        <w:t>delete_temporary_rag()</w:t>
      </w:r>
      <w:r>
        <w:rPr>
          <w:rFonts w:ascii="Calibri" w:hAnsi="Calibri"/>
          <w:color w:val="1E293B"/>
          <w:sz w:val="21"/>
        </w:rPr>
        <w:t xml:space="preserve"> drops </w:t>
      </w:r>
      <w:r>
        <w:rPr>
          <w:rFonts w:ascii="Consolas" w:hAnsi="Consolas"/>
          <w:color w:val="B42828"/>
          <w:sz w:val="19"/>
        </w:rPr>
        <w:t>temp_syllabus_{temp_id}</w:t>
      </w:r>
      <w:r>
        <w:rPr>
          <w:rFonts w:ascii="Calibri" w:hAnsi="Calibri"/>
          <w:color w:val="1E293B"/>
          <w:sz w:val="21"/>
        </w:rPr>
        <w:t xml:space="preserve"> from ChromaDB, reclaiming disk space.</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20. Authentication and Security</w:t>
      </w:r>
    </w:p>
    <w:p>
      <w:pPr>
        <w:keepNext/>
        <w:spacing w:before="220" w:after="80"/>
      </w:pPr>
      <w:r>
        <w:rPr>
          <w:rFonts w:ascii="Calibri" w:hAnsi="Calibri"/>
          <w:b/>
          <w:color w:val="2D3748"/>
          <w:sz w:val="24"/>
        </w:rPr>
        <w:t>Security Architecture:</w:t>
      </w:r>
    </w:p>
    <w:p>
      <w:pPr>
        <w:pStyle w:val="ListBullet"/>
        <w:spacing w:before="40" w:after="40" w:line="276" w:lineRule="auto"/>
      </w:pPr>
      <w:r>
        <w:rPr>
          <w:rFonts w:ascii="Calibri" w:hAnsi="Calibri"/>
          <w:b/>
          <w:color w:val="141414"/>
          <w:sz w:val="21"/>
        </w:rPr>
        <w:t>Password Hashing</w:t>
      </w:r>
      <w:r>
        <w:rPr>
          <w:rFonts w:ascii="Calibri" w:hAnsi="Calibri"/>
          <w:color w:val="1E293B"/>
          <w:sz w:val="21"/>
        </w:rPr>
        <w:t xml:space="preserve">: Salted bcrypt hashing via </w:t>
      </w:r>
      <w:r>
        <w:rPr>
          <w:rFonts w:ascii="Consolas" w:hAnsi="Consolas"/>
          <w:color w:val="B42828"/>
          <w:sz w:val="19"/>
        </w:rPr>
        <w:t>passlib</w:t>
      </w:r>
      <w:r>
        <w:rPr>
          <w:rFonts w:ascii="Calibri" w:hAnsi="Calibri"/>
          <w:color w:val="1E293B"/>
          <w:sz w:val="21"/>
        </w:rPr>
        <w:t xml:space="preserve"> / </w:t>
      </w:r>
      <w:r>
        <w:rPr>
          <w:rFonts w:ascii="Consolas" w:hAnsi="Consolas"/>
          <w:color w:val="B42828"/>
          <w:sz w:val="19"/>
        </w:rPr>
        <w:t>bcrypt</w:t>
      </w:r>
      <w:r>
        <w:rPr>
          <w:rFonts w:ascii="Calibri" w:hAnsi="Calibri"/>
          <w:color w:val="1E293B"/>
          <w:sz w:val="21"/>
        </w:rPr>
        <w:t>, safely truncated to 72 bytes.</w:t>
      </w:r>
    </w:p>
    <w:p>
      <w:pPr>
        <w:pStyle w:val="ListBullet"/>
        <w:spacing w:before="40" w:after="40" w:line="276" w:lineRule="auto"/>
      </w:pPr>
      <w:r>
        <w:rPr>
          <w:rFonts w:ascii="Calibri" w:hAnsi="Calibri"/>
          <w:b/>
          <w:color w:val="141414"/>
          <w:sz w:val="21"/>
        </w:rPr>
        <w:t>Stateless JWT Tokens</w:t>
      </w:r>
      <w:r>
        <w:rPr>
          <w:rFonts w:ascii="Calibri" w:hAnsi="Calibri"/>
          <w:color w:val="1E293B"/>
          <w:sz w:val="21"/>
        </w:rPr>
        <w:t>: HMAC-SHA256 (</w:t>
      </w:r>
      <w:r>
        <w:rPr>
          <w:rFonts w:ascii="Consolas" w:hAnsi="Consolas"/>
          <w:color w:val="B42828"/>
          <w:sz w:val="19"/>
        </w:rPr>
        <w:t>HS256</w:t>
      </w:r>
      <w:r>
        <w:rPr>
          <w:rFonts w:ascii="Calibri" w:hAnsi="Calibri"/>
          <w:color w:val="1E293B"/>
          <w:sz w:val="21"/>
        </w:rPr>
        <w:t>) signed tokens with 24-hour expiration (</w:t>
      </w:r>
      <w:r>
        <w:rPr>
          <w:rFonts w:ascii="Consolas" w:hAnsi="Consolas"/>
          <w:color w:val="B42828"/>
          <w:sz w:val="19"/>
        </w:rPr>
        <w:t>1440</w:t>
      </w:r>
      <w:r>
        <w:rPr>
          <w:rFonts w:ascii="Calibri" w:hAnsi="Calibri"/>
          <w:color w:val="1E293B"/>
          <w:sz w:val="21"/>
        </w:rPr>
        <w:t xml:space="preserve"> minutes).</w:t>
      </w:r>
    </w:p>
    <w:p>
      <w:pPr>
        <w:pStyle w:val="ListBullet"/>
        <w:spacing w:before="40" w:after="40" w:line="276" w:lineRule="auto"/>
      </w:pPr>
      <w:r>
        <w:rPr>
          <w:rFonts w:ascii="Calibri" w:hAnsi="Calibri"/>
          <w:b/>
          <w:color w:val="141414"/>
          <w:sz w:val="21"/>
        </w:rPr>
        <w:t>Protected Endpoints</w:t>
      </w:r>
      <w:r>
        <w:rPr>
          <w:rFonts w:ascii="Calibri" w:hAnsi="Calibri"/>
          <w:color w:val="1E293B"/>
          <w:sz w:val="21"/>
        </w:rPr>
        <w:t xml:space="preserve">: Verified through FastAPI </w:t>
      </w:r>
      <w:r>
        <w:rPr>
          <w:rFonts w:ascii="Consolas" w:hAnsi="Consolas"/>
          <w:color w:val="B42828"/>
          <w:sz w:val="19"/>
        </w:rPr>
        <w:t>Depends(get_current_user)</w:t>
      </w:r>
      <w:r>
        <w:rPr>
          <w:rFonts w:ascii="Calibri" w:hAnsi="Calibri"/>
          <w:color w:val="1E293B"/>
          <w:sz w:val="21"/>
        </w:rPr>
        <w:t xml:space="preserve"> reading </w:t>
      </w:r>
      <w:r>
        <w:rPr>
          <w:rFonts w:ascii="Consolas" w:hAnsi="Consolas"/>
          <w:color w:val="B42828"/>
          <w:sz w:val="19"/>
        </w:rPr>
        <w:t>Authorization: Bearer &lt;token&gt;</w:t>
      </w:r>
      <w:r>
        <w:rPr>
          <w:rFonts w:ascii="Calibri" w:hAnsi="Calibri"/>
          <w:color w:val="1E293B"/>
          <w:sz w:val="21"/>
        </w:rPr>
        <w:t>.</w:t>
      </w:r>
    </w:p>
    <w:p>
      <w:pPr>
        <w:pStyle w:val="ListBullet"/>
        <w:spacing w:before="40" w:after="40" w:line="276" w:lineRule="auto"/>
      </w:pPr>
      <w:r>
        <w:rPr>
          <w:rFonts w:ascii="Calibri" w:hAnsi="Calibri"/>
          <w:b/>
          <w:color w:val="141414"/>
          <w:sz w:val="21"/>
        </w:rPr>
        <w:t>SQL Injection Prevention</w:t>
      </w:r>
      <w:r>
        <w:rPr>
          <w:rFonts w:ascii="Calibri" w:hAnsi="Calibri"/>
          <w:color w:val="1E293B"/>
          <w:sz w:val="21"/>
        </w:rPr>
        <w:t>: 100% of relational queries use SQLAlchemy ORM parameterized statements; raw SQL string concatenation is prohibited.</w:t>
      </w:r>
    </w:p>
    <w:p>
      <w:pPr>
        <w:pStyle w:val="ListBullet"/>
        <w:spacing w:before="40" w:after="40" w:line="276" w:lineRule="auto"/>
      </w:pPr>
      <w:r>
        <w:rPr>
          <w:rFonts w:ascii="Calibri" w:hAnsi="Calibri"/>
          <w:b/>
          <w:color w:val="141414"/>
          <w:sz w:val="21"/>
        </w:rPr>
        <w:t>File Upload Protection</w:t>
      </w:r>
      <w:r>
        <w:rPr>
          <w:rFonts w:ascii="Calibri" w:hAnsi="Calibri"/>
          <w:color w:val="1E293B"/>
          <w:sz w:val="21"/>
        </w:rPr>
        <w:t>: Enforces 5 MB file size limits (20 MB for syllabi), PDF/TXT/DOCX extension validation, and unique UUID filenames outside web root.</w:t>
      </w:r>
    </w:p>
    <w:p>
      <w:pPr>
        <w:pStyle w:val="ListBullet"/>
        <w:spacing w:before="40" w:after="40" w:line="276" w:lineRule="auto"/>
      </w:pPr>
      <w:r>
        <w:rPr>
          <w:rFonts w:ascii="Calibri" w:hAnsi="Calibri"/>
          <w:b/>
          <w:color w:val="141414"/>
          <w:sz w:val="21"/>
        </w:rPr>
        <w:t>CORS Configuration</w:t>
      </w:r>
      <w:r>
        <w:rPr>
          <w:rFonts w:ascii="Calibri" w:hAnsi="Calibri"/>
          <w:color w:val="1E293B"/>
          <w:sz w:val="21"/>
        </w:rPr>
        <w:t>: Restricts access to frontend origins (</w:t>
      </w:r>
      <w:r>
        <w:rPr>
          <w:rFonts w:ascii="Consolas" w:hAnsi="Consolas"/>
          <w:color w:val="B42828"/>
          <w:sz w:val="19"/>
        </w:rPr>
        <w:t>localhost:5173</w:t>
      </w:r>
      <w:r>
        <w:rPr>
          <w:rFonts w:ascii="Calibri" w:hAnsi="Calibri"/>
          <w:color w:val="1E293B"/>
          <w:sz w:val="21"/>
        </w:rPr>
        <w:t xml:space="preserve">, </w:t>
      </w:r>
      <w:r>
        <w:rPr>
          <w:rFonts w:ascii="Consolas" w:hAnsi="Consolas"/>
          <w:color w:val="B42828"/>
          <w:sz w:val="19"/>
        </w:rPr>
        <w:t>localhost:5174</w:t>
      </w:r>
      <w:r>
        <w:rPr>
          <w:rFonts w:ascii="Calibri" w:hAnsi="Calibri"/>
          <w:color w:val="1E293B"/>
          <w:sz w:val="21"/>
        </w:rPr>
        <w:t>).</w:t>
      </w:r>
    </w:p>
    <w:p>
      <w:pPr>
        <w:keepNext/>
        <w:spacing w:before="220" w:after="80"/>
      </w:pPr>
      <w:r>
        <w:rPr>
          <w:rFonts w:ascii="Calibri" w:hAnsi="Calibri"/>
          <w:b/>
          <w:color w:val="2D3748"/>
          <w:sz w:val="24"/>
        </w:rPr>
        <w:t>Academic / Demonstration vs. Production Security Disclosure:</w:t>
      </w:r>
    </w:p>
    <w:p>
      <w:pPr>
        <w:pStyle w:val="ListBullet"/>
        <w:spacing w:before="40" w:after="40" w:line="276" w:lineRule="auto"/>
      </w:pPr>
      <w:r>
        <w:rPr>
          <w:rFonts w:ascii="Calibri" w:hAnsi="Calibri"/>
          <w:b/>
          <w:color w:val="141414"/>
          <w:sz w:val="21"/>
        </w:rPr>
        <w:t>Academic Implementation</w:t>
      </w:r>
      <w:r>
        <w:rPr>
          <w:rFonts w:ascii="Calibri" w:hAnsi="Calibri"/>
          <w:color w:val="1E293B"/>
          <w:sz w:val="21"/>
        </w:rPr>
        <w:t xml:space="preserve">: JWT secret key has a development fallback in </w:t>
      </w:r>
      <w:r>
        <w:rPr>
          <w:rFonts w:ascii="Consolas" w:hAnsi="Consolas"/>
          <w:color w:val="B42828"/>
          <w:sz w:val="19"/>
        </w:rPr>
        <w:t>config.py</w:t>
      </w:r>
      <w:r>
        <w:rPr>
          <w:rFonts w:ascii="Calibri" w:hAnsi="Calibri"/>
          <w:color w:val="1E293B"/>
          <w:sz w:val="21"/>
        </w:rPr>
        <w:t xml:space="preserve">; tokens stored in browser </w:t>
      </w:r>
      <w:r>
        <w:rPr>
          <w:rFonts w:ascii="Consolas" w:hAnsi="Consolas"/>
          <w:color w:val="B42828"/>
          <w:sz w:val="19"/>
        </w:rPr>
        <w:t>localStorage</w:t>
      </w:r>
      <w:r>
        <w:rPr>
          <w:rFonts w:ascii="Calibri" w:hAnsi="Calibri"/>
          <w:color w:val="1E293B"/>
          <w:sz w:val="21"/>
        </w:rPr>
        <w:t xml:space="preserve"> are accessible to JavaScript (vulnerable to hypothetical XSS); no refresh token rotation or multi-tab user isolation is implemented.</w:t>
      </w:r>
    </w:p>
    <w:p>
      <w:pPr>
        <w:pStyle w:val="ListBullet"/>
        <w:spacing w:before="40" w:after="40" w:line="276" w:lineRule="auto"/>
      </w:pPr>
      <w:r>
        <w:rPr>
          <w:rFonts w:ascii="Calibri" w:hAnsi="Calibri"/>
          <w:b/>
          <w:color w:val="141414"/>
          <w:sz w:val="21"/>
        </w:rPr>
        <w:t>Production Requirements</w:t>
      </w:r>
      <w:r>
        <w:rPr>
          <w:rFonts w:ascii="Calibri" w:hAnsi="Calibri"/>
          <w:color w:val="1E293B"/>
          <w:sz w:val="21"/>
        </w:rPr>
        <w:t xml:space="preserve">: A production release would require storing JWTs in </w:t>
      </w:r>
      <w:r>
        <w:rPr>
          <w:rFonts w:ascii="Consolas" w:hAnsi="Consolas"/>
          <w:color w:val="B42828"/>
          <w:sz w:val="19"/>
        </w:rPr>
        <w:t>HttpOnly</w:t>
      </w:r>
      <w:r>
        <w:rPr>
          <w:rFonts w:ascii="Calibri" w:hAnsi="Calibri"/>
          <w:color w:val="1E293B"/>
          <w:sz w:val="21"/>
        </w:rPr>
        <w:t xml:space="preserve">, </w:t>
      </w:r>
      <w:r>
        <w:rPr>
          <w:rFonts w:ascii="Consolas" w:hAnsi="Consolas"/>
          <w:color w:val="B42828"/>
          <w:sz w:val="19"/>
        </w:rPr>
        <w:t>Secure</w:t>
      </w:r>
      <w:r>
        <w:rPr>
          <w:rFonts w:ascii="Calibri" w:hAnsi="Calibri"/>
          <w:color w:val="1E293B"/>
          <w:sz w:val="21"/>
        </w:rPr>
        <w:t xml:space="preserve">, </w:t>
      </w:r>
      <w:r>
        <w:rPr>
          <w:rFonts w:ascii="Consolas" w:hAnsi="Consolas"/>
          <w:color w:val="B42828"/>
          <w:sz w:val="19"/>
        </w:rPr>
        <w:t>SameSite=Strict</w:t>
      </w:r>
      <w:r>
        <w:rPr>
          <w:rFonts w:ascii="Calibri" w:hAnsi="Calibri"/>
          <w:color w:val="1E293B"/>
          <w:sz w:val="21"/>
        </w:rPr>
        <w:t xml:space="preserve"> cookies, implementing CSRF tokens, rotating refresh tokens in Redis, and integrating rate limiting (e.g., </w:t>
      </w:r>
      <w:r>
        <w:rPr>
          <w:rFonts w:ascii="Consolas" w:hAnsi="Consolas"/>
          <w:color w:val="B42828"/>
          <w:sz w:val="19"/>
        </w:rPr>
        <w:t>slowapi</w:t>
      </w:r>
      <w:r>
        <w:rPr>
          <w:rFonts w:ascii="Calibri" w:hAnsi="Calibri"/>
          <w:color w:val="1E293B"/>
          <w:sz w:val="21"/>
        </w:rPr>
        <w:t>).</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21. API Specification</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1560"/>
        <w:gridCol w:w="1560"/>
        <w:gridCol w:w="1560"/>
        <w:gridCol w:w="1560"/>
        <w:gridCol w:w="1560"/>
        <w:gridCol w:w="1560"/>
      </w:tblGrid>
      <w:tr>
        <w:tc>
          <w:tcPr>
            <w:tcW w:type="dxa" w:w="1560"/>
            <w:tcMar>
              <w:top w:w="100" w:type="dxa"/>
              <w:bottom w:w="100" w:type="dxa"/>
              <w:left w:w="140" w:type="dxa"/>
              <w:right w:w="140" w:type="dxa"/>
            </w:tcMar>
            <w:shd w:fill="1B365D"/>
          </w:tcPr>
          <w:p>
            <w:pPr>
              <w:spacing w:before="40" w:after="40" w:line="252" w:lineRule="auto"/>
            </w:pPr>
            <w:r>
              <w:rPr>
                <w:rFonts w:ascii="Calibri" w:hAnsi="Calibri"/>
                <w:b/>
                <w:color w:val="FFFFFF"/>
                <w:sz w:val="19"/>
              </w:rPr>
              <w:t>Method</w:t>
            </w:r>
          </w:p>
        </w:tc>
        <w:tc>
          <w:tcPr>
            <w:tcW w:type="dxa" w:w="1560"/>
            <w:tcMar>
              <w:top w:w="100" w:type="dxa"/>
              <w:bottom w:w="100" w:type="dxa"/>
              <w:left w:w="140" w:type="dxa"/>
              <w:right w:w="140" w:type="dxa"/>
            </w:tcMar>
            <w:shd w:fill="1B365D"/>
          </w:tcPr>
          <w:p>
            <w:pPr>
              <w:spacing w:before="40" w:after="40" w:line="252" w:lineRule="auto"/>
            </w:pPr>
            <w:r>
              <w:rPr>
                <w:rFonts w:ascii="Calibri" w:hAnsi="Calibri"/>
                <w:b/>
                <w:color w:val="FFFFFF"/>
                <w:sz w:val="19"/>
              </w:rPr>
              <w:t>Endpoint</w:t>
            </w:r>
          </w:p>
        </w:tc>
        <w:tc>
          <w:tcPr>
            <w:tcW w:type="dxa" w:w="1560"/>
            <w:tcMar>
              <w:top w:w="100" w:type="dxa"/>
              <w:bottom w:w="100" w:type="dxa"/>
              <w:left w:w="140" w:type="dxa"/>
              <w:right w:w="140" w:type="dxa"/>
            </w:tcMar>
            <w:shd w:fill="1B365D"/>
          </w:tcPr>
          <w:p>
            <w:pPr>
              <w:spacing w:before="40" w:after="40" w:line="252" w:lineRule="auto"/>
            </w:pPr>
            <w:r>
              <w:rPr>
                <w:rFonts w:ascii="Calibri" w:hAnsi="Calibri"/>
                <w:b/>
                <w:color w:val="FFFFFF"/>
                <w:sz w:val="19"/>
              </w:rPr>
              <w:t>Auth</w:t>
            </w:r>
          </w:p>
        </w:tc>
        <w:tc>
          <w:tcPr>
            <w:tcW w:type="dxa" w:w="1560"/>
            <w:tcMar>
              <w:top w:w="100" w:type="dxa"/>
              <w:bottom w:w="100" w:type="dxa"/>
              <w:left w:w="140" w:type="dxa"/>
              <w:right w:w="140" w:type="dxa"/>
            </w:tcMar>
            <w:shd w:fill="1B365D"/>
          </w:tcPr>
          <w:p>
            <w:pPr>
              <w:spacing w:before="40" w:after="40" w:line="252" w:lineRule="auto"/>
            </w:pPr>
            <w:r>
              <w:rPr>
                <w:rFonts w:ascii="Calibri" w:hAnsi="Calibri"/>
                <w:b/>
                <w:color w:val="FFFFFF"/>
                <w:sz w:val="19"/>
              </w:rPr>
              <w:t>Purpose</w:t>
            </w:r>
          </w:p>
        </w:tc>
        <w:tc>
          <w:tcPr>
            <w:tcW w:type="dxa" w:w="1560"/>
            <w:tcMar>
              <w:top w:w="100" w:type="dxa"/>
              <w:bottom w:w="100" w:type="dxa"/>
              <w:left w:w="140" w:type="dxa"/>
              <w:right w:w="140" w:type="dxa"/>
            </w:tcMar>
            <w:shd w:fill="1B365D"/>
          </w:tcPr>
          <w:p>
            <w:pPr>
              <w:spacing w:before="40" w:after="40" w:line="252" w:lineRule="auto"/>
            </w:pPr>
            <w:r>
              <w:rPr>
                <w:rFonts w:ascii="Calibri" w:hAnsi="Calibri"/>
                <w:b/>
                <w:color w:val="FFFFFF"/>
                <w:sz w:val="19"/>
              </w:rPr>
              <w:t>Request Body / Params</w:t>
            </w:r>
          </w:p>
        </w:tc>
        <w:tc>
          <w:tcPr>
            <w:tcW w:type="dxa" w:w="1560"/>
            <w:tcMar>
              <w:top w:w="100" w:type="dxa"/>
              <w:bottom w:w="100" w:type="dxa"/>
              <w:left w:w="140" w:type="dxa"/>
              <w:right w:w="140" w:type="dxa"/>
            </w:tcMar>
            <w:shd w:fill="1B365D"/>
          </w:tcPr>
          <w:p>
            <w:pPr>
              <w:spacing w:before="40" w:after="40" w:line="252" w:lineRule="auto"/>
            </w:pPr>
            <w:r>
              <w:rPr>
                <w:rFonts w:ascii="Calibri" w:hAnsi="Calibri"/>
                <w:b/>
                <w:color w:val="FFFFFF"/>
                <w:sz w:val="19"/>
              </w:rPr>
              <w:t>Response Status &amp; Key Fields</w:t>
            </w:r>
          </w:p>
        </w:tc>
      </w:tr>
      <w:tr>
        <w:tc>
          <w:tcPr>
            <w:tcW w:type="dxa" w:w="1560"/>
            <w:tcMar>
              <w:top w:w="100" w:type="dxa"/>
              <w:bottom w:w="100" w:type="dxa"/>
              <w:left w:w="140" w:type="dxa"/>
              <w:right w:w="140" w:type="dxa"/>
            </w:tcMar>
            <w:shd w:fill="F8FAFC"/>
          </w:tcPr>
          <w:p>
            <w:pPr>
              <w:spacing w:before="40" w:after="40" w:line="252" w:lineRule="auto"/>
            </w:pPr>
            <w:r>
              <w:rPr>
                <w:rFonts w:ascii="Consolas" w:hAnsi="Consolas"/>
                <w:color w:val="B42828"/>
                <w:sz w:val="17"/>
              </w:rPr>
              <w:t>POST</w:t>
            </w:r>
          </w:p>
        </w:tc>
        <w:tc>
          <w:tcPr>
            <w:tcW w:type="dxa" w:w="1560"/>
            <w:tcMar>
              <w:top w:w="100" w:type="dxa"/>
              <w:bottom w:w="100" w:type="dxa"/>
              <w:left w:w="140" w:type="dxa"/>
              <w:right w:w="140" w:type="dxa"/>
            </w:tcMar>
            <w:shd w:fill="F8FAFC"/>
          </w:tcPr>
          <w:p>
            <w:pPr>
              <w:spacing w:before="40" w:after="40" w:line="252" w:lineRule="auto"/>
            </w:pPr>
            <w:r>
              <w:rPr>
                <w:rFonts w:ascii="Consolas" w:hAnsi="Consolas"/>
                <w:color w:val="B42828"/>
                <w:sz w:val="17"/>
              </w:rPr>
              <w:t>/api/auth/register</w:t>
            </w:r>
          </w:p>
        </w:tc>
        <w:tc>
          <w:tcPr>
            <w:tcW w:type="dxa" w:w="1560"/>
            <w:tcMar>
              <w:top w:w="100" w:type="dxa"/>
              <w:bottom w:w="100" w:type="dxa"/>
              <w:left w:w="140" w:type="dxa"/>
              <w:right w:w="140" w:type="dxa"/>
            </w:tcMar>
            <w:shd w:fill="F8FAFC"/>
          </w:tcPr>
          <w:p>
            <w:pPr>
              <w:spacing w:before="40" w:after="40" w:line="252" w:lineRule="auto"/>
            </w:pPr>
            <w:r>
              <w:rPr>
                <w:rFonts w:ascii="Calibri" w:hAnsi="Calibri"/>
                <w:color w:val="1E293B"/>
                <w:sz w:val="19"/>
              </w:rPr>
              <w:t>Public</w:t>
            </w:r>
          </w:p>
        </w:tc>
        <w:tc>
          <w:tcPr>
            <w:tcW w:type="dxa" w:w="1560"/>
            <w:tcMar>
              <w:top w:w="100" w:type="dxa"/>
              <w:bottom w:w="100" w:type="dxa"/>
              <w:left w:w="140" w:type="dxa"/>
              <w:right w:w="140" w:type="dxa"/>
            </w:tcMar>
            <w:shd w:fill="F8FAFC"/>
          </w:tcPr>
          <w:p>
            <w:pPr>
              <w:spacing w:before="40" w:after="40" w:line="252" w:lineRule="auto"/>
            </w:pPr>
            <w:r>
              <w:rPr>
                <w:rFonts w:ascii="Calibri" w:hAnsi="Calibri"/>
                <w:color w:val="1E293B"/>
                <w:sz w:val="19"/>
              </w:rPr>
              <w:t>Register new candidate account</w:t>
            </w:r>
          </w:p>
        </w:tc>
        <w:tc>
          <w:tcPr>
            <w:tcW w:type="dxa" w:w="1560"/>
            <w:tcMar>
              <w:top w:w="100" w:type="dxa"/>
              <w:bottom w:w="100" w:type="dxa"/>
              <w:left w:w="140" w:type="dxa"/>
              <w:right w:w="140" w:type="dxa"/>
            </w:tcMar>
            <w:shd w:fill="F8FAFC"/>
          </w:tcPr>
          <w:p>
            <w:pPr>
              <w:spacing w:before="40" w:after="40" w:line="252" w:lineRule="auto"/>
            </w:pPr>
            <w:r>
              <w:rPr>
                <w:rFonts w:ascii="Consolas" w:hAnsi="Consolas"/>
                <w:color w:val="B42828"/>
                <w:sz w:val="17"/>
              </w:rPr>
              <w:t>{ name, email, password, confirm_password }</w:t>
            </w:r>
          </w:p>
        </w:tc>
        <w:tc>
          <w:tcPr>
            <w:tcW w:type="dxa" w:w="1560"/>
            <w:tcMar>
              <w:top w:w="100" w:type="dxa"/>
              <w:bottom w:w="100" w:type="dxa"/>
              <w:left w:w="140" w:type="dxa"/>
              <w:right w:w="140" w:type="dxa"/>
            </w:tcMar>
            <w:shd w:fill="F8FAFC"/>
          </w:tcPr>
          <w:p>
            <w:pPr>
              <w:spacing w:before="40" w:after="40" w:line="252" w:lineRule="auto"/>
            </w:pPr>
            <w:r>
              <w:rPr>
                <w:rFonts w:ascii="Consolas" w:hAnsi="Consolas"/>
                <w:color w:val="B42828"/>
                <w:sz w:val="17"/>
              </w:rPr>
              <w:t>201 Created</w:t>
            </w:r>
            <w:r>
              <w:rPr>
                <w:rFonts w:ascii="Calibri" w:hAnsi="Calibri"/>
                <w:color w:val="1E293B"/>
                <w:sz w:val="19"/>
              </w:rPr>
              <w:t xml:space="preserve">: </w:t>
            </w:r>
            <w:r>
              <w:rPr>
                <w:rFonts w:ascii="Consolas" w:hAnsi="Consolas"/>
                <w:color w:val="B42828"/>
                <w:sz w:val="17"/>
              </w:rPr>
              <w:t>{ access_token, user }</w:t>
            </w:r>
          </w:p>
        </w:tc>
      </w:tr>
      <w:tr>
        <w:tc>
          <w:tcPr>
            <w:tcW w:type="dxa" w:w="1560"/>
            <w:tcMar>
              <w:top w:w="100" w:type="dxa"/>
              <w:bottom w:w="100" w:type="dxa"/>
              <w:left w:w="140" w:type="dxa"/>
              <w:right w:w="140" w:type="dxa"/>
            </w:tcMar>
            <w:shd w:fill="FFFFFF"/>
          </w:tcPr>
          <w:p>
            <w:pPr>
              <w:spacing w:before="40" w:after="40" w:line="252" w:lineRule="auto"/>
            </w:pPr>
            <w:r>
              <w:rPr>
                <w:rFonts w:ascii="Consolas" w:hAnsi="Consolas"/>
                <w:color w:val="B42828"/>
                <w:sz w:val="17"/>
              </w:rPr>
              <w:t>POST</w:t>
            </w:r>
          </w:p>
        </w:tc>
        <w:tc>
          <w:tcPr>
            <w:tcW w:type="dxa" w:w="1560"/>
            <w:tcMar>
              <w:top w:w="100" w:type="dxa"/>
              <w:bottom w:w="100" w:type="dxa"/>
              <w:left w:w="140" w:type="dxa"/>
              <w:right w:w="140" w:type="dxa"/>
            </w:tcMar>
            <w:shd w:fill="FFFFFF"/>
          </w:tcPr>
          <w:p>
            <w:pPr>
              <w:spacing w:before="40" w:after="40" w:line="252" w:lineRule="auto"/>
            </w:pPr>
            <w:r>
              <w:rPr>
                <w:rFonts w:ascii="Consolas" w:hAnsi="Consolas"/>
                <w:color w:val="B42828"/>
                <w:sz w:val="17"/>
              </w:rPr>
              <w:t>/api/auth/login</w:t>
            </w:r>
          </w:p>
        </w:tc>
        <w:tc>
          <w:tcPr>
            <w:tcW w:type="dxa" w:w="1560"/>
            <w:tcMar>
              <w:top w:w="100" w:type="dxa"/>
              <w:bottom w:w="100" w:type="dxa"/>
              <w:left w:w="140" w:type="dxa"/>
              <w:right w:w="140" w:type="dxa"/>
            </w:tcMar>
            <w:shd w:fill="FFFFFF"/>
          </w:tcPr>
          <w:p>
            <w:pPr>
              <w:spacing w:before="40" w:after="40" w:line="252" w:lineRule="auto"/>
            </w:pPr>
            <w:r>
              <w:rPr>
                <w:rFonts w:ascii="Calibri" w:hAnsi="Calibri"/>
                <w:color w:val="1E293B"/>
                <w:sz w:val="19"/>
              </w:rPr>
              <w:t>Public</w:t>
            </w:r>
          </w:p>
        </w:tc>
        <w:tc>
          <w:tcPr>
            <w:tcW w:type="dxa" w:w="1560"/>
            <w:tcMar>
              <w:top w:w="100" w:type="dxa"/>
              <w:bottom w:w="100" w:type="dxa"/>
              <w:left w:w="140" w:type="dxa"/>
              <w:right w:w="140" w:type="dxa"/>
            </w:tcMar>
            <w:shd w:fill="FFFFFF"/>
          </w:tcPr>
          <w:p>
            <w:pPr>
              <w:spacing w:before="40" w:after="40" w:line="252" w:lineRule="auto"/>
            </w:pPr>
            <w:r>
              <w:rPr>
                <w:rFonts w:ascii="Calibri" w:hAnsi="Calibri"/>
                <w:color w:val="1E293B"/>
                <w:sz w:val="19"/>
              </w:rPr>
              <w:t>Authenticate candidate &amp; issue JWT</w:t>
            </w:r>
          </w:p>
        </w:tc>
        <w:tc>
          <w:tcPr>
            <w:tcW w:type="dxa" w:w="1560"/>
            <w:tcMar>
              <w:top w:w="100" w:type="dxa"/>
              <w:bottom w:w="100" w:type="dxa"/>
              <w:left w:w="140" w:type="dxa"/>
              <w:right w:w="140" w:type="dxa"/>
            </w:tcMar>
            <w:shd w:fill="FFFFFF"/>
          </w:tcPr>
          <w:p>
            <w:pPr>
              <w:spacing w:before="40" w:after="40" w:line="252" w:lineRule="auto"/>
            </w:pPr>
            <w:r>
              <w:rPr>
                <w:rFonts w:ascii="Consolas" w:hAnsi="Consolas"/>
                <w:color w:val="B42828"/>
                <w:sz w:val="17"/>
              </w:rPr>
              <w:t>{ email, password }</w:t>
            </w:r>
          </w:p>
        </w:tc>
        <w:tc>
          <w:tcPr>
            <w:tcW w:type="dxa" w:w="1560"/>
            <w:tcMar>
              <w:top w:w="100" w:type="dxa"/>
              <w:bottom w:w="100" w:type="dxa"/>
              <w:left w:w="140" w:type="dxa"/>
              <w:right w:w="140" w:type="dxa"/>
            </w:tcMar>
            <w:shd w:fill="FFFFFF"/>
          </w:tcPr>
          <w:p>
            <w:pPr>
              <w:spacing w:before="40" w:after="40" w:line="252" w:lineRule="auto"/>
            </w:pPr>
            <w:r>
              <w:rPr>
                <w:rFonts w:ascii="Consolas" w:hAnsi="Consolas"/>
                <w:color w:val="B42828"/>
                <w:sz w:val="17"/>
              </w:rPr>
              <w:t>200 OK</w:t>
            </w:r>
            <w:r>
              <w:rPr>
                <w:rFonts w:ascii="Calibri" w:hAnsi="Calibri"/>
                <w:color w:val="1E293B"/>
                <w:sz w:val="19"/>
              </w:rPr>
              <w:t xml:space="preserve">: </w:t>
            </w:r>
            <w:r>
              <w:rPr>
                <w:rFonts w:ascii="Consolas" w:hAnsi="Consolas"/>
                <w:color w:val="B42828"/>
                <w:sz w:val="17"/>
              </w:rPr>
              <w:t>{ access_token, user }</w:t>
            </w:r>
          </w:p>
        </w:tc>
      </w:tr>
      <w:tr>
        <w:tc>
          <w:tcPr>
            <w:tcW w:type="dxa" w:w="1560"/>
            <w:tcMar>
              <w:top w:w="100" w:type="dxa"/>
              <w:bottom w:w="100" w:type="dxa"/>
              <w:left w:w="140" w:type="dxa"/>
              <w:right w:w="140" w:type="dxa"/>
            </w:tcMar>
            <w:shd w:fill="F8FAFC"/>
          </w:tcPr>
          <w:p>
            <w:pPr>
              <w:spacing w:before="40" w:after="40" w:line="252" w:lineRule="auto"/>
            </w:pPr>
            <w:r>
              <w:rPr>
                <w:rFonts w:ascii="Consolas" w:hAnsi="Consolas"/>
                <w:color w:val="B42828"/>
                <w:sz w:val="17"/>
              </w:rPr>
              <w:t>GET</w:t>
            </w:r>
          </w:p>
        </w:tc>
        <w:tc>
          <w:tcPr>
            <w:tcW w:type="dxa" w:w="1560"/>
            <w:tcMar>
              <w:top w:w="100" w:type="dxa"/>
              <w:bottom w:w="100" w:type="dxa"/>
              <w:left w:w="140" w:type="dxa"/>
              <w:right w:w="140" w:type="dxa"/>
            </w:tcMar>
            <w:shd w:fill="F8FAFC"/>
          </w:tcPr>
          <w:p>
            <w:pPr>
              <w:spacing w:before="40" w:after="40" w:line="252" w:lineRule="auto"/>
            </w:pPr>
            <w:r>
              <w:rPr>
                <w:rFonts w:ascii="Consolas" w:hAnsi="Consolas"/>
                <w:color w:val="B42828"/>
                <w:sz w:val="17"/>
              </w:rPr>
              <w:t>/api/auth/me</w:t>
            </w:r>
          </w:p>
        </w:tc>
        <w:tc>
          <w:tcPr>
            <w:tcW w:type="dxa" w:w="1560"/>
            <w:tcMar>
              <w:top w:w="100" w:type="dxa"/>
              <w:bottom w:w="100" w:type="dxa"/>
              <w:left w:w="140" w:type="dxa"/>
              <w:right w:w="140" w:type="dxa"/>
            </w:tcMar>
            <w:shd w:fill="F8FAFC"/>
          </w:tcPr>
          <w:p>
            <w:pPr>
              <w:spacing w:before="40" w:after="40" w:line="252" w:lineRule="auto"/>
            </w:pPr>
            <w:r>
              <w:rPr>
                <w:rFonts w:ascii="Calibri" w:hAnsi="Calibri"/>
                <w:color w:val="1E293B"/>
                <w:sz w:val="19"/>
              </w:rPr>
              <w:t>Bearer</w:t>
            </w:r>
          </w:p>
        </w:tc>
        <w:tc>
          <w:tcPr>
            <w:tcW w:type="dxa" w:w="1560"/>
            <w:tcMar>
              <w:top w:w="100" w:type="dxa"/>
              <w:bottom w:w="100" w:type="dxa"/>
              <w:left w:w="140" w:type="dxa"/>
              <w:right w:w="140" w:type="dxa"/>
            </w:tcMar>
            <w:shd w:fill="F8FAFC"/>
          </w:tcPr>
          <w:p>
            <w:pPr>
              <w:spacing w:before="40" w:after="40" w:line="252" w:lineRule="auto"/>
            </w:pPr>
            <w:r>
              <w:rPr>
                <w:rFonts w:ascii="Calibri" w:hAnsi="Calibri"/>
                <w:color w:val="1E293B"/>
                <w:sz w:val="19"/>
              </w:rPr>
              <w:t>Verify token &amp; return current user</w:t>
            </w:r>
          </w:p>
        </w:tc>
        <w:tc>
          <w:tcPr>
            <w:tcW w:type="dxa" w:w="1560"/>
            <w:tcMar>
              <w:top w:w="100" w:type="dxa"/>
              <w:bottom w:w="100" w:type="dxa"/>
              <w:left w:w="140" w:type="dxa"/>
              <w:right w:w="140" w:type="dxa"/>
            </w:tcMar>
            <w:shd w:fill="F8FAFC"/>
          </w:tcPr>
          <w:p>
            <w:pPr>
              <w:spacing w:before="40" w:after="40" w:line="252" w:lineRule="auto"/>
            </w:pPr>
            <w:r>
              <w:rPr>
                <w:rFonts w:ascii="Calibri" w:hAnsi="Calibri"/>
                <w:color w:val="1E293B"/>
                <w:sz w:val="19"/>
              </w:rPr>
              <w:t>None</w:t>
            </w:r>
          </w:p>
        </w:tc>
        <w:tc>
          <w:tcPr>
            <w:tcW w:type="dxa" w:w="1560"/>
            <w:tcMar>
              <w:top w:w="100" w:type="dxa"/>
              <w:bottom w:w="100" w:type="dxa"/>
              <w:left w:w="140" w:type="dxa"/>
              <w:right w:w="140" w:type="dxa"/>
            </w:tcMar>
            <w:shd w:fill="F8FAFC"/>
          </w:tcPr>
          <w:p>
            <w:pPr>
              <w:spacing w:before="40" w:after="40" w:line="252" w:lineRule="auto"/>
            </w:pPr>
            <w:r>
              <w:rPr>
                <w:rFonts w:ascii="Consolas" w:hAnsi="Consolas"/>
                <w:color w:val="B42828"/>
                <w:sz w:val="17"/>
              </w:rPr>
              <w:t>200 OK</w:t>
            </w:r>
            <w:r>
              <w:rPr>
                <w:rFonts w:ascii="Calibri" w:hAnsi="Calibri"/>
                <w:color w:val="1E293B"/>
                <w:sz w:val="19"/>
              </w:rPr>
              <w:t xml:space="preserve">: </w:t>
            </w:r>
            <w:r>
              <w:rPr>
                <w:rFonts w:ascii="Consolas" w:hAnsi="Consolas"/>
                <w:color w:val="B42828"/>
                <w:sz w:val="17"/>
              </w:rPr>
              <w:t>{ id, name, email, created_at }</w:t>
            </w:r>
          </w:p>
        </w:tc>
      </w:tr>
      <w:tr>
        <w:tc>
          <w:tcPr>
            <w:tcW w:type="dxa" w:w="1560"/>
            <w:tcMar>
              <w:top w:w="100" w:type="dxa"/>
              <w:bottom w:w="100" w:type="dxa"/>
              <w:left w:w="140" w:type="dxa"/>
              <w:right w:w="140" w:type="dxa"/>
            </w:tcMar>
            <w:shd w:fill="FFFFFF"/>
          </w:tcPr>
          <w:p>
            <w:pPr>
              <w:spacing w:before="40" w:after="40" w:line="252" w:lineRule="auto"/>
            </w:pPr>
            <w:r>
              <w:rPr>
                <w:rFonts w:ascii="Consolas" w:hAnsi="Consolas"/>
                <w:color w:val="B42828"/>
                <w:sz w:val="17"/>
              </w:rPr>
              <w:t>POST</w:t>
            </w:r>
          </w:p>
        </w:tc>
        <w:tc>
          <w:tcPr>
            <w:tcW w:type="dxa" w:w="1560"/>
            <w:tcMar>
              <w:top w:w="100" w:type="dxa"/>
              <w:bottom w:w="100" w:type="dxa"/>
              <w:left w:w="140" w:type="dxa"/>
              <w:right w:w="140" w:type="dxa"/>
            </w:tcMar>
            <w:shd w:fill="FFFFFF"/>
          </w:tcPr>
          <w:p>
            <w:pPr>
              <w:spacing w:before="40" w:after="40" w:line="252" w:lineRule="auto"/>
            </w:pPr>
            <w:r>
              <w:rPr>
                <w:rFonts w:ascii="Consolas" w:hAnsi="Consolas"/>
                <w:color w:val="B42828"/>
                <w:sz w:val="17"/>
              </w:rPr>
              <w:t>/api/resumes/upload</w:t>
            </w:r>
          </w:p>
        </w:tc>
        <w:tc>
          <w:tcPr>
            <w:tcW w:type="dxa" w:w="1560"/>
            <w:tcMar>
              <w:top w:w="100" w:type="dxa"/>
              <w:bottom w:w="100" w:type="dxa"/>
              <w:left w:w="140" w:type="dxa"/>
              <w:right w:w="140" w:type="dxa"/>
            </w:tcMar>
            <w:shd w:fill="FFFFFF"/>
          </w:tcPr>
          <w:p>
            <w:pPr>
              <w:spacing w:before="40" w:after="40" w:line="252" w:lineRule="auto"/>
            </w:pPr>
            <w:r>
              <w:rPr>
                <w:rFonts w:ascii="Calibri" w:hAnsi="Calibri"/>
                <w:color w:val="1E293B"/>
                <w:sz w:val="19"/>
              </w:rPr>
              <w:t>Bearer</w:t>
            </w:r>
          </w:p>
        </w:tc>
        <w:tc>
          <w:tcPr>
            <w:tcW w:type="dxa" w:w="1560"/>
            <w:tcMar>
              <w:top w:w="100" w:type="dxa"/>
              <w:bottom w:w="100" w:type="dxa"/>
              <w:left w:w="140" w:type="dxa"/>
              <w:right w:w="140" w:type="dxa"/>
            </w:tcMar>
            <w:shd w:fill="FFFFFF"/>
          </w:tcPr>
          <w:p>
            <w:pPr>
              <w:spacing w:before="40" w:after="40" w:line="252" w:lineRule="auto"/>
            </w:pPr>
            <w:r>
              <w:rPr>
                <w:rFonts w:ascii="Calibri" w:hAnsi="Calibri"/>
                <w:color w:val="1E293B"/>
                <w:sz w:val="19"/>
              </w:rPr>
              <w:t>Upload &amp; parse candidate PDF resume</w:t>
            </w:r>
          </w:p>
        </w:tc>
        <w:tc>
          <w:tcPr>
            <w:tcW w:type="dxa" w:w="1560"/>
            <w:tcMar>
              <w:top w:w="100" w:type="dxa"/>
              <w:bottom w:w="100" w:type="dxa"/>
              <w:left w:w="140" w:type="dxa"/>
              <w:right w:w="140" w:type="dxa"/>
            </w:tcMar>
            <w:shd w:fill="FFFFFF"/>
          </w:tcPr>
          <w:p>
            <w:pPr>
              <w:spacing w:before="40" w:after="40" w:line="252" w:lineRule="auto"/>
            </w:pPr>
            <w:r>
              <w:rPr>
                <w:rFonts w:ascii="Consolas" w:hAnsi="Consolas"/>
                <w:color w:val="B42828"/>
                <w:sz w:val="17"/>
              </w:rPr>
              <w:t>multipart/form-data</w:t>
            </w:r>
            <w:r>
              <w:rPr>
                <w:rFonts w:ascii="Calibri" w:hAnsi="Calibri"/>
                <w:color w:val="1E293B"/>
                <w:sz w:val="19"/>
              </w:rPr>
              <w:t xml:space="preserve"> (</w:t>
            </w:r>
            <w:r>
              <w:rPr>
                <w:rFonts w:ascii="Consolas" w:hAnsi="Consolas"/>
                <w:color w:val="B42828"/>
                <w:sz w:val="17"/>
              </w:rPr>
              <w:t>file</w:t>
            </w:r>
            <w:r>
              <w:rPr>
                <w:rFonts w:ascii="Calibri" w:hAnsi="Calibri"/>
                <w:color w:val="1E293B"/>
                <w:sz w:val="19"/>
              </w:rPr>
              <w:t>)</w:t>
            </w:r>
          </w:p>
        </w:tc>
        <w:tc>
          <w:tcPr>
            <w:tcW w:type="dxa" w:w="1560"/>
            <w:tcMar>
              <w:top w:w="100" w:type="dxa"/>
              <w:bottom w:w="100" w:type="dxa"/>
              <w:left w:w="140" w:type="dxa"/>
              <w:right w:w="140" w:type="dxa"/>
            </w:tcMar>
            <w:shd w:fill="FFFFFF"/>
          </w:tcPr>
          <w:p>
            <w:pPr>
              <w:spacing w:before="40" w:after="40" w:line="252" w:lineRule="auto"/>
            </w:pPr>
            <w:r>
              <w:rPr>
                <w:rFonts w:ascii="Consolas" w:hAnsi="Consolas"/>
                <w:color w:val="B42828"/>
                <w:sz w:val="17"/>
              </w:rPr>
              <w:t>201 Created</w:t>
            </w:r>
            <w:r>
              <w:rPr>
                <w:rFonts w:ascii="Calibri" w:hAnsi="Calibri"/>
                <w:color w:val="1E293B"/>
                <w:sz w:val="19"/>
              </w:rPr>
              <w:t xml:space="preserve">: </w:t>
            </w:r>
            <w:r>
              <w:rPr>
                <w:rFonts w:ascii="Consolas" w:hAnsi="Consolas"/>
                <w:color w:val="B42828"/>
                <w:sz w:val="17"/>
              </w:rPr>
              <w:t>ResumeResponse</w:t>
            </w:r>
            <w:r>
              <w:rPr>
                <w:rFonts w:ascii="Calibri" w:hAnsi="Calibri"/>
                <w:color w:val="1E293B"/>
                <w:sz w:val="19"/>
              </w:rPr>
              <w:t xml:space="preserve"> (name, skills, projects)</w:t>
            </w:r>
          </w:p>
        </w:tc>
      </w:tr>
      <w:tr>
        <w:tc>
          <w:tcPr>
            <w:tcW w:type="dxa" w:w="1560"/>
            <w:tcMar>
              <w:top w:w="100" w:type="dxa"/>
              <w:bottom w:w="100" w:type="dxa"/>
              <w:left w:w="140" w:type="dxa"/>
              <w:right w:w="140" w:type="dxa"/>
            </w:tcMar>
            <w:shd w:fill="F8FAFC"/>
          </w:tcPr>
          <w:p>
            <w:pPr>
              <w:spacing w:before="40" w:after="40" w:line="252" w:lineRule="auto"/>
            </w:pPr>
            <w:r>
              <w:rPr>
                <w:rFonts w:ascii="Consolas" w:hAnsi="Consolas"/>
                <w:color w:val="B42828"/>
                <w:sz w:val="17"/>
              </w:rPr>
              <w:t>GET</w:t>
            </w:r>
          </w:p>
        </w:tc>
        <w:tc>
          <w:tcPr>
            <w:tcW w:type="dxa" w:w="1560"/>
            <w:tcMar>
              <w:top w:w="100" w:type="dxa"/>
              <w:bottom w:w="100" w:type="dxa"/>
              <w:left w:w="140" w:type="dxa"/>
              <w:right w:w="140" w:type="dxa"/>
            </w:tcMar>
            <w:shd w:fill="F8FAFC"/>
          </w:tcPr>
          <w:p>
            <w:pPr>
              <w:spacing w:before="40" w:after="40" w:line="252" w:lineRule="auto"/>
            </w:pPr>
            <w:r>
              <w:rPr>
                <w:rFonts w:ascii="Consolas" w:hAnsi="Consolas"/>
                <w:color w:val="B42828"/>
                <w:sz w:val="17"/>
              </w:rPr>
              <w:t>/api/resumes/current</w:t>
            </w:r>
          </w:p>
        </w:tc>
        <w:tc>
          <w:tcPr>
            <w:tcW w:type="dxa" w:w="1560"/>
            <w:tcMar>
              <w:top w:w="100" w:type="dxa"/>
              <w:bottom w:w="100" w:type="dxa"/>
              <w:left w:w="140" w:type="dxa"/>
              <w:right w:w="140" w:type="dxa"/>
            </w:tcMar>
            <w:shd w:fill="F8FAFC"/>
          </w:tcPr>
          <w:p>
            <w:pPr>
              <w:spacing w:before="40" w:after="40" w:line="252" w:lineRule="auto"/>
            </w:pPr>
            <w:r>
              <w:rPr>
                <w:rFonts w:ascii="Calibri" w:hAnsi="Calibri"/>
                <w:color w:val="1E293B"/>
                <w:sz w:val="19"/>
              </w:rPr>
              <w:t>Bearer</w:t>
            </w:r>
          </w:p>
        </w:tc>
        <w:tc>
          <w:tcPr>
            <w:tcW w:type="dxa" w:w="1560"/>
            <w:tcMar>
              <w:top w:w="100" w:type="dxa"/>
              <w:bottom w:w="100" w:type="dxa"/>
              <w:left w:w="140" w:type="dxa"/>
              <w:right w:w="140" w:type="dxa"/>
            </w:tcMar>
            <w:shd w:fill="F8FAFC"/>
          </w:tcPr>
          <w:p>
            <w:pPr>
              <w:spacing w:before="40" w:after="40" w:line="252" w:lineRule="auto"/>
            </w:pPr>
            <w:r>
              <w:rPr>
                <w:rFonts w:ascii="Calibri" w:hAnsi="Calibri"/>
                <w:color w:val="1E293B"/>
                <w:sz w:val="19"/>
              </w:rPr>
              <w:t>Get active resume metadata &amp; skills</w:t>
            </w:r>
          </w:p>
        </w:tc>
        <w:tc>
          <w:tcPr>
            <w:tcW w:type="dxa" w:w="1560"/>
            <w:tcMar>
              <w:top w:w="100" w:type="dxa"/>
              <w:bottom w:w="100" w:type="dxa"/>
              <w:left w:w="140" w:type="dxa"/>
              <w:right w:w="140" w:type="dxa"/>
            </w:tcMar>
            <w:shd w:fill="F8FAFC"/>
          </w:tcPr>
          <w:p>
            <w:pPr>
              <w:spacing w:before="40" w:after="40" w:line="252" w:lineRule="auto"/>
            </w:pPr>
            <w:r>
              <w:rPr>
                <w:rFonts w:ascii="Calibri" w:hAnsi="Calibri"/>
                <w:color w:val="1E293B"/>
                <w:sz w:val="19"/>
              </w:rPr>
              <w:t>None</w:t>
            </w:r>
          </w:p>
        </w:tc>
        <w:tc>
          <w:tcPr>
            <w:tcW w:type="dxa" w:w="1560"/>
            <w:tcMar>
              <w:top w:w="100" w:type="dxa"/>
              <w:bottom w:w="100" w:type="dxa"/>
              <w:left w:w="140" w:type="dxa"/>
              <w:right w:w="140" w:type="dxa"/>
            </w:tcMar>
            <w:shd w:fill="F8FAFC"/>
          </w:tcPr>
          <w:p>
            <w:pPr>
              <w:spacing w:before="40" w:after="40" w:line="252" w:lineRule="auto"/>
            </w:pPr>
            <w:r>
              <w:rPr>
                <w:rFonts w:ascii="Consolas" w:hAnsi="Consolas"/>
                <w:color w:val="B42828"/>
                <w:sz w:val="17"/>
              </w:rPr>
              <w:t>200 OK</w:t>
            </w:r>
            <w:r>
              <w:rPr>
                <w:rFonts w:ascii="Calibri" w:hAnsi="Calibri"/>
                <w:color w:val="1E293B"/>
                <w:sz w:val="19"/>
              </w:rPr>
              <w:t xml:space="preserve">: </w:t>
            </w:r>
            <w:r>
              <w:rPr>
                <w:rFonts w:ascii="Consolas" w:hAnsi="Consolas"/>
                <w:color w:val="B42828"/>
                <w:sz w:val="17"/>
              </w:rPr>
              <w:t>ResumeResponse</w:t>
            </w:r>
          </w:p>
        </w:tc>
      </w:tr>
      <w:tr>
        <w:tc>
          <w:tcPr>
            <w:tcW w:type="dxa" w:w="1560"/>
            <w:tcMar>
              <w:top w:w="100" w:type="dxa"/>
              <w:bottom w:w="100" w:type="dxa"/>
              <w:left w:w="140" w:type="dxa"/>
              <w:right w:w="140" w:type="dxa"/>
            </w:tcMar>
            <w:shd w:fill="FFFFFF"/>
          </w:tcPr>
          <w:p>
            <w:pPr>
              <w:spacing w:before="40" w:after="40" w:line="252" w:lineRule="auto"/>
            </w:pPr>
            <w:r>
              <w:rPr>
                <w:rFonts w:ascii="Consolas" w:hAnsi="Consolas"/>
                <w:color w:val="B42828"/>
                <w:sz w:val="17"/>
              </w:rPr>
              <w:t>DELETE</w:t>
            </w:r>
          </w:p>
        </w:tc>
        <w:tc>
          <w:tcPr>
            <w:tcW w:type="dxa" w:w="1560"/>
            <w:tcMar>
              <w:top w:w="100" w:type="dxa"/>
              <w:bottom w:w="100" w:type="dxa"/>
              <w:left w:w="140" w:type="dxa"/>
              <w:right w:w="140" w:type="dxa"/>
            </w:tcMar>
            <w:shd w:fill="FFFFFF"/>
          </w:tcPr>
          <w:p>
            <w:pPr>
              <w:spacing w:before="40" w:after="40" w:line="252" w:lineRule="auto"/>
            </w:pPr>
            <w:r>
              <w:rPr>
                <w:rFonts w:ascii="Consolas" w:hAnsi="Consolas"/>
                <w:color w:val="B42828"/>
                <w:sz w:val="17"/>
              </w:rPr>
              <w:t>/api/resumes/{id}</w:t>
            </w:r>
          </w:p>
        </w:tc>
        <w:tc>
          <w:tcPr>
            <w:tcW w:type="dxa" w:w="1560"/>
            <w:tcMar>
              <w:top w:w="100" w:type="dxa"/>
              <w:bottom w:w="100" w:type="dxa"/>
              <w:left w:w="140" w:type="dxa"/>
              <w:right w:w="140" w:type="dxa"/>
            </w:tcMar>
            <w:shd w:fill="FFFFFF"/>
          </w:tcPr>
          <w:p>
            <w:pPr>
              <w:spacing w:before="40" w:after="40" w:line="252" w:lineRule="auto"/>
            </w:pPr>
            <w:r>
              <w:rPr>
                <w:rFonts w:ascii="Calibri" w:hAnsi="Calibri"/>
                <w:color w:val="1E293B"/>
                <w:sz w:val="19"/>
              </w:rPr>
              <w:t>Bearer</w:t>
            </w:r>
          </w:p>
        </w:tc>
        <w:tc>
          <w:tcPr>
            <w:tcW w:type="dxa" w:w="1560"/>
            <w:tcMar>
              <w:top w:w="100" w:type="dxa"/>
              <w:bottom w:w="100" w:type="dxa"/>
              <w:left w:w="140" w:type="dxa"/>
              <w:right w:w="140" w:type="dxa"/>
            </w:tcMar>
            <w:shd w:fill="FFFFFF"/>
          </w:tcPr>
          <w:p>
            <w:pPr>
              <w:spacing w:before="40" w:after="40" w:line="252" w:lineRule="auto"/>
            </w:pPr>
            <w:r>
              <w:rPr>
                <w:rFonts w:ascii="Calibri" w:hAnsi="Calibri"/>
                <w:color w:val="1E293B"/>
                <w:sz w:val="19"/>
              </w:rPr>
              <w:t>Delete uploaded resume and file</w:t>
            </w:r>
          </w:p>
        </w:tc>
        <w:tc>
          <w:tcPr>
            <w:tcW w:type="dxa" w:w="1560"/>
            <w:tcMar>
              <w:top w:w="100" w:type="dxa"/>
              <w:bottom w:w="100" w:type="dxa"/>
              <w:left w:w="140" w:type="dxa"/>
              <w:right w:w="140" w:type="dxa"/>
            </w:tcMar>
            <w:shd w:fill="FFFFFF"/>
          </w:tcPr>
          <w:p>
            <w:pPr>
              <w:spacing w:before="40" w:after="40" w:line="252" w:lineRule="auto"/>
            </w:pPr>
            <w:r>
              <w:rPr>
                <w:rFonts w:ascii="Calibri" w:hAnsi="Calibri"/>
                <w:color w:val="1E293B"/>
                <w:sz w:val="19"/>
              </w:rPr>
              <w:t xml:space="preserve">Path param: </w:t>
            </w:r>
            <w:r>
              <w:rPr>
                <w:rFonts w:ascii="Consolas" w:hAnsi="Consolas"/>
                <w:color w:val="B42828"/>
                <w:sz w:val="17"/>
              </w:rPr>
              <w:t>id</w:t>
            </w:r>
          </w:p>
        </w:tc>
        <w:tc>
          <w:tcPr>
            <w:tcW w:type="dxa" w:w="1560"/>
            <w:tcMar>
              <w:top w:w="100" w:type="dxa"/>
              <w:bottom w:w="100" w:type="dxa"/>
              <w:left w:w="140" w:type="dxa"/>
              <w:right w:w="140" w:type="dxa"/>
            </w:tcMar>
            <w:shd w:fill="FFFFFF"/>
          </w:tcPr>
          <w:p>
            <w:pPr>
              <w:spacing w:before="40" w:after="40" w:line="252" w:lineRule="auto"/>
            </w:pPr>
            <w:r>
              <w:rPr>
                <w:rFonts w:ascii="Consolas" w:hAnsi="Consolas"/>
                <w:color w:val="B42828"/>
                <w:sz w:val="17"/>
              </w:rPr>
              <w:t>204 No Content</w:t>
            </w:r>
          </w:p>
        </w:tc>
      </w:tr>
      <w:tr>
        <w:tc>
          <w:tcPr>
            <w:tcW w:type="dxa" w:w="1560"/>
            <w:tcMar>
              <w:top w:w="100" w:type="dxa"/>
              <w:bottom w:w="100" w:type="dxa"/>
              <w:left w:w="140" w:type="dxa"/>
              <w:right w:w="140" w:type="dxa"/>
            </w:tcMar>
            <w:shd w:fill="F8FAFC"/>
          </w:tcPr>
          <w:p>
            <w:pPr>
              <w:spacing w:before="40" w:after="40" w:line="252" w:lineRule="auto"/>
            </w:pPr>
            <w:r>
              <w:rPr>
                <w:rFonts w:ascii="Consolas" w:hAnsi="Consolas"/>
                <w:color w:val="B42828"/>
                <w:sz w:val="17"/>
              </w:rPr>
              <w:t>POST</w:t>
            </w:r>
          </w:p>
        </w:tc>
        <w:tc>
          <w:tcPr>
            <w:tcW w:type="dxa" w:w="1560"/>
            <w:tcMar>
              <w:top w:w="100" w:type="dxa"/>
              <w:bottom w:w="100" w:type="dxa"/>
              <w:left w:w="140" w:type="dxa"/>
              <w:right w:w="140" w:type="dxa"/>
            </w:tcMar>
            <w:shd w:fill="F8FAFC"/>
          </w:tcPr>
          <w:p>
            <w:pPr>
              <w:spacing w:before="40" w:after="40" w:line="252" w:lineRule="auto"/>
            </w:pPr>
            <w:r>
              <w:rPr>
                <w:rFonts w:ascii="Consolas" w:hAnsi="Consolas"/>
                <w:color w:val="B42828"/>
                <w:sz w:val="17"/>
              </w:rPr>
              <w:t>/api/job-descriptions/upload</w:t>
            </w:r>
          </w:p>
        </w:tc>
        <w:tc>
          <w:tcPr>
            <w:tcW w:type="dxa" w:w="1560"/>
            <w:tcMar>
              <w:top w:w="100" w:type="dxa"/>
              <w:bottom w:w="100" w:type="dxa"/>
              <w:left w:w="140" w:type="dxa"/>
              <w:right w:w="140" w:type="dxa"/>
            </w:tcMar>
            <w:shd w:fill="F8FAFC"/>
          </w:tcPr>
          <w:p>
            <w:pPr>
              <w:spacing w:before="40" w:after="40" w:line="252" w:lineRule="auto"/>
            </w:pPr>
            <w:r>
              <w:rPr>
                <w:rFonts w:ascii="Calibri" w:hAnsi="Calibri"/>
                <w:color w:val="1E293B"/>
                <w:sz w:val="19"/>
              </w:rPr>
              <w:t>Bearer</w:t>
            </w:r>
          </w:p>
        </w:tc>
        <w:tc>
          <w:tcPr>
            <w:tcW w:type="dxa" w:w="1560"/>
            <w:tcMar>
              <w:top w:w="100" w:type="dxa"/>
              <w:bottom w:w="100" w:type="dxa"/>
              <w:left w:w="140" w:type="dxa"/>
              <w:right w:w="140" w:type="dxa"/>
            </w:tcMar>
            <w:shd w:fill="F8FAFC"/>
          </w:tcPr>
          <w:p>
            <w:pPr>
              <w:spacing w:before="40" w:after="40" w:line="252" w:lineRule="auto"/>
            </w:pPr>
            <w:r>
              <w:rPr>
                <w:rFonts w:ascii="Calibri" w:hAnsi="Calibri"/>
                <w:color w:val="1E293B"/>
                <w:sz w:val="19"/>
              </w:rPr>
              <w:t>Upload &amp; parse target JD PDF</w:t>
            </w:r>
          </w:p>
        </w:tc>
        <w:tc>
          <w:tcPr>
            <w:tcW w:type="dxa" w:w="1560"/>
            <w:tcMar>
              <w:top w:w="100" w:type="dxa"/>
              <w:bottom w:w="100" w:type="dxa"/>
              <w:left w:w="140" w:type="dxa"/>
              <w:right w:w="140" w:type="dxa"/>
            </w:tcMar>
            <w:shd w:fill="F8FAFC"/>
          </w:tcPr>
          <w:p>
            <w:pPr>
              <w:spacing w:before="40" w:after="40" w:line="252" w:lineRule="auto"/>
            </w:pPr>
            <w:r>
              <w:rPr>
                <w:rFonts w:ascii="Consolas" w:hAnsi="Consolas"/>
                <w:color w:val="B42828"/>
                <w:sz w:val="17"/>
              </w:rPr>
              <w:t>multipart/form-data</w:t>
            </w:r>
            <w:r>
              <w:rPr>
                <w:rFonts w:ascii="Calibri" w:hAnsi="Calibri"/>
                <w:color w:val="1E293B"/>
                <w:sz w:val="19"/>
              </w:rPr>
              <w:t xml:space="preserve"> (</w:t>
            </w:r>
            <w:r>
              <w:rPr>
                <w:rFonts w:ascii="Consolas" w:hAnsi="Consolas"/>
                <w:color w:val="B42828"/>
                <w:sz w:val="17"/>
              </w:rPr>
              <w:t>file</w:t>
            </w:r>
            <w:r>
              <w:rPr>
                <w:rFonts w:ascii="Calibri" w:hAnsi="Calibri"/>
                <w:color w:val="1E293B"/>
                <w:sz w:val="19"/>
              </w:rPr>
              <w:t>)</w:t>
            </w:r>
          </w:p>
        </w:tc>
        <w:tc>
          <w:tcPr>
            <w:tcW w:type="dxa" w:w="1560"/>
            <w:tcMar>
              <w:top w:w="100" w:type="dxa"/>
              <w:bottom w:w="100" w:type="dxa"/>
              <w:left w:w="140" w:type="dxa"/>
              <w:right w:w="140" w:type="dxa"/>
            </w:tcMar>
            <w:shd w:fill="F8FAFC"/>
          </w:tcPr>
          <w:p>
            <w:pPr>
              <w:spacing w:before="40" w:after="40" w:line="252" w:lineRule="auto"/>
            </w:pPr>
            <w:r>
              <w:rPr>
                <w:rFonts w:ascii="Consolas" w:hAnsi="Consolas"/>
                <w:color w:val="B42828"/>
                <w:sz w:val="17"/>
              </w:rPr>
              <w:t>201 Created</w:t>
            </w:r>
            <w:r>
              <w:rPr>
                <w:rFonts w:ascii="Calibri" w:hAnsi="Calibri"/>
                <w:color w:val="1E293B"/>
                <w:sz w:val="19"/>
              </w:rPr>
              <w:t xml:space="preserve">: </w:t>
            </w:r>
            <w:r>
              <w:rPr>
                <w:rFonts w:ascii="Consolas" w:hAnsi="Consolas"/>
                <w:color w:val="B42828"/>
                <w:sz w:val="17"/>
              </w:rPr>
              <w:t>JobDescriptionResponse</w:t>
            </w:r>
            <w:r>
              <w:rPr>
                <w:rFonts w:ascii="Calibri" w:hAnsi="Calibri"/>
                <w:color w:val="1E293B"/>
                <w:sz w:val="19"/>
              </w:rPr>
              <w:t xml:space="preserve"> (skills)</w:t>
            </w:r>
          </w:p>
        </w:tc>
      </w:tr>
      <w:tr>
        <w:tc>
          <w:tcPr>
            <w:tcW w:type="dxa" w:w="1560"/>
            <w:tcMar>
              <w:top w:w="100" w:type="dxa"/>
              <w:bottom w:w="100" w:type="dxa"/>
              <w:left w:w="140" w:type="dxa"/>
              <w:right w:w="140" w:type="dxa"/>
            </w:tcMar>
            <w:shd w:fill="FFFFFF"/>
          </w:tcPr>
          <w:p>
            <w:pPr>
              <w:spacing w:before="40" w:after="40" w:line="252" w:lineRule="auto"/>
            </w:pPr>
            <w:r>
              <w:rPr>
                <w:rFonts w:ascii="Consolas" w:hAnsi="Consolas"/>
                <w:color w:val="B42828"/>
                <w:sz w:val="17"/>
              </w:rPr>
              <w:t>GET</w:t>
            </w:r>
          </w:p>
        </w:tc>
        <w:tc>
          <w:tcPr>
            <w:tcW w:type="dxa" w:w="1560"/>
            <w:tcMar>
              <w:top w:w="100" w:type="dxa"/>
              <w:bottom w:w="100" w:type="dxa"/>
              <w:left w:w="140" w:type="dxa"/>
              <w:right w:w="140" w:type="dxa"/>
            </w:tcMar>
            <w:shd w:fill="FFFFFF"/>
          </w:tcPr>
          <w:p>
            <w:pPr>
              <w:spacing w:before="40" w:after="40" w:line="252" w:lineRule="auto"/>
            </w:pPr>
            <w:r>
              <w:rPr>
                <w:rFonts w:ascii="Consolas" w:hAnsi="Consolas"/>
                <w:color w:val="B42828"/>
                <w:sz w:val="17"/>
              </w:rPr>
              <w:t>/api/job-descriptions/current</w:t>
            </w:r>
          </w:p>
        </w:tc>
        <w:tc>
          <w:tcPr>
            <w:tcW w:type="dxa" w:w="1560"/>
            <w:tcMar>
              <w:top w:w="100" w:type="dxa"/>
              <w:bottom w:w="100" w:type="dxa"/>
              <w:left w:w="140" w:type="dxa"/>
              <w:right w:w="140" w:type="dxa"/>
            </w:tcMar>
            <w:shd w:fill="FFFFFF"/>
          </w:tcPr>
          <w:p>
            <w:pPr>
              <w:spacing w:before="40" w:after="40" w:line="252" w:lineRule="auto"/>
            </w:pPr>
            <w:r>
              <w:rPr>
                <w:rFonts w:ascii="Calibri" w:hAnsi="Calibri"/>
                <w:color w:val="1E293B"/>
                <w:sz w:val="19"/>
              </w:rPr>
              <w:t>Bearer</w:t>
            </w:r>
          </w:p>
        </w:tc>
        <w:tc>
          <w:tcPr>
            <w:tcW w:type="dxa" w:w="1560"/>
            <w:tcMar>
              <w:top w:w="100" w:type="dxa"/>
              <w:bottom w:w="100" w:type="dxa"/>
              <w:left w:w="140" w:type="dxa"/>
              <w:right w:w="140" w:type="dxa"/>
            </w:tcMar>
            <w:shd w:fill="FFFFFF"/>
          </w:tcPr>
          <w:p>
            <w:pPr>
              <w:spacing w:before="40" w:after="40" w:line="252" w:lineRule="auto"/>
            </w:pPr>
            <w:r>
              <w:rPr>
                <w:rFonts w:ascii="Calibri" w:hAnsi="Calibri"/>
                <w:color w:val="1E293B"/>
                <w:sz w:val="19"/>
              </w:rPr>
              <w:t>Get active JD metadata &amp; skills</w:t>
            </w:r>
          </w:p>
        </w:tc>
        <w:tc>
          <w:tcPr>
            <w:tcW w:type="dxa" w:w="1560"/>
            <w:tcMar>
              <w:top w:w="100" w:type="dxa"/>
              <w:bottom w:w="100" w:type="dxa"/>
              <w:left w:w="140" w:type="dxa"/>
              <w:right w:w="140" w:type="dxa"/>
            </w:tcMar>
            <w:shd w:fill="FFFFFF"/>
          </w:tcPr>
          <w:p>
            <w:pPr>
              <w:spacing w:before="40" w:after="40" w:line="252" w:lineRule="auto"/>
            </w:pPr>
            <w:r>
              <w:rPr>
                <w:rFonts w:ascii="Calibri" w:hAnsi="Calibri"/>
                <w:color w:val="1E293B"/>
                <w:sz w:val="19"/>
              </w:rPr>
              <w:t>None</w:t>
            </w:r>
          </w:p>
        </w:tc>
        <w:tc>
          <w:tcPr>
            <w:tcW w:type="dxa" w:w="1560"/>
            <w:tcMar>
              <w:top w:w="100" w:type="dxa"/>
              <w:bottom w:w="100" w:type="dxa"/>
              <w:left w:w="140" w:type="dxa"/>
              <w:right w:w="140" w:type="dxa"/>
            </w:tcMar>
            <w:shd w:fill="FFFFFF"/>
          </w:tcPr>
          <w:p>
            <w:pPr>
              <w:spacing w:before="40" w:after="40" w:line="252" w:lineRule="auto"/>
            </w:pPr>
            <w:r>
              <w:rPr>
                <w:rFonts w:ascii="Consolas" w:hAnsi="Consolas"/>
                <w:color w:val="B42828"/>
                <w:sz w:val="17"/>
              </w:rPr>
              <w:t>200 OK</w:t>
            </w:r>
            <w:r>
              <w:rPr>
                <w:rFonts w:ascii="Calibri" w:hAnsi="Calibri"/>
                <w:color w:val="1E293B"/>
                <w:sz w:val="19"/>
              </w:rPr>
              <w:t xml:space="preserve">: </w:t>
            </w:r>
            <w:r>
              <w:rPr>
                <w:rFonts w:ascii="Consolas" w:hAnsi="Consolas"/>
                <w:color w:val="B42828"/>
                <w:sz w:val="17"/>
              </w:rPr>
              <w:t>JobDescriptionResponse</w:t>
            </w:r>
          </w:p>
        </w:tc>
      </w:tr>
      <w:tr>
        <w:tc>
          <w:tcPr>
            <w:tcW w:type="dxa" w:w="1560"/>
            <w:tcMar>
              <w:top w:w="100" w:type="dxa"/>
              <w:bottom w:w="100" w:type="dxa"/>
              <w:left w:w="140" w:type="dxa"/>
              <w:right w:w="140" w:type="dxa"/>
            </w:tcMar>
            <w:shd w:fill="F8FAFC"/>
          </w:tcPr>
          <w:p>
            <w:pPr>
              <w:spacing w:before="40" w:after="40" w:line="252" w:lineRule="auto"/>
            </w:pPr>
            <w:r>
              <w:rPr>
                <w:rFonts w:ascii="Consolas" w:hAnsi="Consolas"/>
                <w:color w:val="B42828"/>
                <w:sz w:val="17"/>
              </w:rPr>
              <w:t>GET</w:t>
            </w:r>
          </w:p>
        </w:tc>
        <w:tc>
          <w:tcPr>
            <w:tcW w:type="dxa" w:w="1560"/>
            <w:tcMar>
              <w:top w:w="100" w:type="dxa"/>
              <w:bottom w:w="100" w:type="dxa"/>
              <w:left w:w="140" w:type="dxa"/>
              <w:right w:w="140" w:type="dxa"/>
            </w:tcMar>
            <w:shd w:fill="F8FAFC"/>
          </w:tcPr>
          <w:p>
            <w:pPr>
              <w:spacing w:before="40" w:after="40" w:line="252" w:lineRule="auto"/>
            </w:pPr>
            <w:r>
              <w:rPr>
                <w:rFonts w:ascii="Consolas" w:hAnsi="Consolas"/>
                <w:color w:val="B42828"/>
                <w:sz w:val="17"/>
              </w:rPr>
              <w:t>/api/job-descriptions/mapping</w:t>
            </w:r>
          </w:p>
        </w:tc>
        <w:tc>
          <w:tcPr>
            <w:tcW w:type="dxa" w:w="1560"/>
            <w:tcMar>
              <w:top w:w="100" w:type="dxa"/>
              <w:bottom w:w="100" w:type="dxa"/>
              <w:left w:w="140" w:type="dxa"/>
              <w:right w:w="140" w:type="dxa"/>
            </w:tcMar>
            <w:shd w:fill="F8FAFC"/>
          </w:tcPr>
          <w:p>
            <w:pPr>
              <w:spacing w:before="40" w:after="40" w:line="252" w:lineRule="auto"/>
            </w:pPr>
            <w:r>
              <w:rPr>
                <w:rFonts w:ascii="Calibri" w:hAnsi="Calibri"/>
                <w:color w:val="1E293B"/>
                <w:sz w:val="19"/>
              </w:rPr>
              <w:t>Bearer</w:t>
            </w:r>
          </w:p>
        </w:tc>
        <w:tc>
          <w:tcPr>
            <w:tcW w:type="dxa" w:w="1560"/>
            <w:tcMar>
              <w:top w:w="100" w:type="dxa"/>
              <w:bottom w:w="100" w:type="dxa"/>
              <w:left w:w="140" w:type="dxa"/>
              <w:right w:w="140" w:type="dxa"/>
            </w:tcMar>
            <w:shd w:fill="F8FAFC"/>
          </w:tcPr>
          <w:p>
            <w:pPr>
              <w:spacing w:before="40" w:after="40" w:line="252" w:lineRule="auto"/>
            </w:pPr>
            <w:r>
              <w:rPr>
                <w:rFonts w:ascii="Calibri" w:hAnsi="Calibri"/>
                <w:color w:val="1E293B"/>
                <w:sz w:val="19"/>
              </w:rPr>
              <w:t>Get Resume vs JD skill mapping</w:t>
            </w:r>
          </w:p>
        </w:tc>
        <w:tc>
          <w:tcPr>
            <w:tcW w:type="dxa" w:w="1560"/>
            <w:tcMar>
              <w:top w:w="100" w:type="dxa"/>
              <w:bottom w:w="100" w:type="dxa"/>
              <w:left w:w="140" w:type="dxa"/>
              <w:right w:w="140" w:type="dxa"/>
            </w:tcMar>
            <w:shd w:fill="F8FAFC"/>
          </w:tcPr>
          <w:p>
            <w:pPr>
              <w:spacing w:before="40" w:after="40" w:line="252" w:lineRule="auto"/>
            </w:pPr>
            <w:r>
              <w:rPr>
                <w:rFonts w:ascii="Calibri" w:hAnsi="Calibri"/>
                <w:color w:val="1E293B"/>
                <w:sz w:val="19"/>
              </w:rPr>
              <w:t>None</w:t>
            </w:r>
          </w:p>
        </w:tc>
        <w:tc>
          <w:tcPr>
            <w:tcW w:type="dxa" w:w="1560"/>
            <w:tcMar>
              <w:top w:w="100" w:type="dxa"/>
              <w:bottom w:w="100" w:type="dxa"/>
              <w:left w:w="140" w:type="dxa"/>
              <w:right w:w="140" w:type="dxa"/>
            </w:tcMar>
            <w:shd w:fill="F8FAFC"/>
          </w:tcPr>
          <w:p>
            <w:pPr>
              <w:spacing w:before="40" w:after="40" w:line="252" w:lineRule="auto"/>
            </w:pPr>
            <w:r>
              <w:rPr>
                <w:rFonts w:ascii="Consolas" w:hAnsi="Consolas"/>
                <w:color w:val="B42828"/>
                <w:sz w:val="17"/>
              </w:rPr>
              <w:t>200 OK</w:t>
            </w:r>
            <w:r>
              <w:rPr>
                <w:rFonts w:ascii="Calibri" w:hAnsi="Calibri"/>
                <w:color w:val="1E293B"/>
                <w:sz w:val="19"/>
              </w:rPr>
              <w:t xml:space="preserve">: </w:t>
            </w:r>
            <w:r>
              <w:rPr>
                <w:rFonts w:ascii="Consolas" w:hAnsi="Consolas"/>
                <w:color w:val="B42828"/>
                <w:sz w:val="17"/>
              </w:rPr>
              <w:t>{ matched_skills, gap_skills, interview_skills }</w:t>
            </w:r>
          </w:p>
        </w:tc>
      </w:tr>
      <w:tr>
        <w:tc>
          <w:tcPr>
            <w:tcW w:type="dxa" w:w="1560"/>
            <w:tcMar>
              <w:top w:w="100" w:type="dxa"/>
              <w:bottom w:w="100" w:type="dxa"/>
              <w:left w:w="140" w:type="dxa"/>
              <w:right w:w="140" w:type="dxa"/>
            </w:tcMar>
            <w:shd w:fill="FFFFFF"/>
          </w:tcPr>
          <w:p>
            <w:pPr>
              <w:spacing w:before="40" w:after="40" w:line="252" w:lineRule="auto"/>
            </w:pPr>
            <w:r>
              <w:rPr>
                <w:rFonts w:ascii="Consolas" w:hAnsi="Consolas"/>
                <w:color w:val="B42828"/>
                <w:sz w:val="17"/>
              </w:rPr>
              <w:t>POST</w:t>
            </w:r>
          </w:p>
        </w:tc>
        <w:tc>
          <w:tcPr>
            <w:tcW w:type="dxa" w:w="1560"/>
            <w:tcMar>
              <w:top w:w="100" w:type="dxa"/>
              <w:bottom w:w="100" w:type="dxa"/>
              <w:left w:w="140" w:type="dxa"/>
              <w:right w:w="140" w:type="dxa"/>
            </w:tcMar>
            <w:shd w:fill="FFFFFF"/>
          </w:tcPr>
          <w:p>
            <w:pPr>
              <w:spacing w:before="40" w:after="40" w:line="252" w:lineRule="auto"/>
            </w:pPr>
            <w:r>
              <w:rPr>
                <w:rFonts w:ascii="Consolas" w:hAnsi="Consolas"/>
                <w:color w:val="B42828"/>
                <w:sz w:val="17"/>
              </w:rPr>
              <w:t>/api/interviews/start</w:t>
            </w:r>
          </w:p>
        </w:tc>
        <w:tc>
          <w:tcPr>
            <w:tcW w:type="dxa" w:w="1560"/>
            <w:tcMar>
              <w:top w:w="100" w:type="dxa"/>
              <w:bottom w:w="100" w:type="dxa"/>
              <w:left w:w="140" w:type="dxa"/>
              <w:right w:w="140" w:type="dxa"/>
            </w:tcMar>
            <w:shd w:fill="FFFFFF"/>
          </w:tcPr>
          <w:p>
            <w:pPr>
              <w:spacing w:before="40" w:after="40" w:line="252" w:lineRule="auto"/>
            </w:pPr>
            <w:r>
              <w:rPr>
                <w:rFonts w:ascii="Calibri" w:hAnsi="Calibri"/>
                <w:color w:val="1E293B"/>
                <w:sz w:val="19"/>
              </w:rPr>
              <w:t>Bearer</w:t>
            </w:r>
          </w:p>
        </w:tc>
        <w:tc>
          <w:tcPr>
            <w:tcW w:type="dxa" w:w="1560"/>
            <w:tcMar>
              <w:top w:w="100" w:type="dxa"/>
              <w:bottom w:w="100" w:type="dxa"/>
              <w:left w:w="140" w:type="dxa"/>
              <w:right w:w="140" w:type="dxa"/>
            </w:tcMar>
            <w:shd w:fill="FFFFFF"/>
          </w:tcPr>
          <w:p>
            <w:pPr>
              <w:spacing w:before="40" w:after="40" w:line="252" w:lineRule="auto"/>
            </w:pPr>
            <w:r>
              <w:rPr>
                <w:rFonts w:ascii="Calibri" w:hAnsi="Calibri"/>
                <w:color w:val="1E293B"/>
                <w:sz w:val="19"/>
              </w:rPr>
              <w:t>Initialize session &amp; generate Q1</w:t>
            </w:r>
          </w:p>
        </w:tc>
        <w:tc>
          <w:tcPr>
            <w:tcW w:type="dxa" w:w="1560"/>
            <w:tcMar>
              <w:top w:w="100" w:type="dxa"/>
              <w:bottom w:w="100" w:type="dxa"/>
              <w:left w:w="140" w:type="dxa"/>
              <w:right w:w="140" w:type="dxa"/>
            </w:tcMar>
            <w:shd w:fill="FFFFFF"/>
          </w:tcPr>
          <w:p>
            <w:pPr>
              <w:spacing w:before="40" w:after="40" w:line="252" w:lineRule="auto"/>
            </w:pPr>
            <w:r>
              <w:rPr>
                <w:rFonts w:ascii="Consolas" w:hAnsi="Consolas"/>
                <w:color w:val="B42828"/>
                <w:sz w:val="17"/>
              </w:rPr>
              <w:t>{ resume_id, difficulty, question_type, selected_skills, mode }</w:t>
            </w:r>
          </w:p>
        </w:tc>
        <w:tc>
          <w:tcPr>
            <w:tcW w:type="dxa" w:w="1560"/>
            <w:tcMar>
              <w:top w:w="100" w:type="dxa"/>
              <w:bottom w:w="100" w:type="dxa"/>
              <w:left w:w="140" w:type="dxa"/>
              <w:right w:w="140" w:type="dxa"/>
            </w:tcMar>
            <w:shd w:fill="FFFFFF"/>
          </w:tcPr>
          <w:p>
            <w:pPr>
              <w:spacing w:before="40" w:after="40" w:line="252" w:lineRule="auto"/>
            </w:pPr>
            <w:r>
              <w:rPr>
                <w:rFonts w:ascii="Consolas" w:hAnsi="Consolas"/>
                <w:color w:val="B42828"/>
                <w:sz w:val="17"/>
              </w:rPr>
              <w:t>201 Created</w:t>
            </w:r>
            <w:r>
              <w:rPr>
                <w:rFonts w:ascii="Calibri" w:hAnsi="Calibri"/>
                <w:color w:val="1E293B"/>
                <w:sz w:val="19"/>
              </w:rPr>
              <w:t xml:space="preserve">: </w:t>
            </w:r>
            <w:r>
              <w:rPr>
                <w:rFonts w:ascii="Consolas" w:hAnsi="Consolas"/>
                <w:color w:val="B42828"/>
                <w:sz w:val="17"/>
              </w:rPr>
              <w:t>{ session_id, current_question, current_bloom_level }</w:t>
            </w:r>
          </w:p>
        </w:tc>
      </w:tr>
      <w:tr>
        <w:tc>
          <w:tcPr>
            <w:tcW w:type="dxa" w:w="1560"/>
            <w:tcMar>
              <w:top w:w="100" w:type="dxa"/>
              <w:bottom w:w="100" w:type="dxa"/>
              <w:left w:w="140" w:type="dxa"/>
              <w:right w:w="140" w:type="dxa"/>
            </w:tcMar>
            <w:shd w:fill="F8FAFC"/>
          </w:tcPr>
          <w:p>
            <w:pPr>
              <w:spacing w:before="40" w:after="40" w:line="252" w:lineRule="auto"/>
            </w:pPr>
            <w:r>
              <w:rPr>
                <w:rFonts w:ascii="Consolas" w:hAnsi="Consolas"/>
                <w:color w:val="B42828"/>
                <w:sz w:val="17"/>
              </w:rPr>
              <w:t>POST</w:t>
            </w:r>
          </w:p>
        </w:tc>
        <w:tc>
          <w:tcPr>
            <w:tcW w:type="dxa" w:w="1560"/>
            <w:tcMar>
              <w:top w:w="100" w:type="dxa"/>
              <w:bottom w:w="100" w:type="dxa"/>
              <w:left w:w="140" w:type="dxa"/>
              <w:right w:w="140" w:type="dxa"/>
            </w:tcMar>
            <w:shd w:fill="F8FAFC"/>
          </w:tcPr>
          <w:p>
            <w:pPr>
              <w:spacing w:before="40" w:after="40" w:line="252" w:lineRule="auto"/>
            </w:pPr>
            <w:r>
              <w:rPr>
                <w:rFonts w:ascii="Consolas" w:hAnsi="Consolas"/>
                <w:color w:val="B42828"/>
                <w:sz w:val="17"/>
              </w:rPr>
              <w:t>/api/interviews/{id}/questions/{qid}/answer</w:t>
            </w:r>
          </w:p>
        </w:tc>
        <w:tc>
          <w:tcPr>
            <w:tcW w:type="dxa" w:w="1560"/>
            <w:tcMar>
              <w:top w:w="100" w:type="dxa"/>
              <w:bottom w:w="100" w:type="dxa"/>
              <w:left w:w="140" w:type="dxa"/>
              <w:right w:w="140" w:type="dxa"/>
            </w:tcMar>
            <w:shd w:fill="F8FAFC"/>
          </w:tcPr>
          <w:p>
            <w:pPr>
              <w:spacing w:before="40" w:after="40" w:line="252" w:lineRule="auto"/>
            </w:pPr>
            <w:r>
              <w:rPr>
                <w:rFonts w:ascii="Calibri" w:hAnsi="Calibri"/>
                <w:color w:val="1E293B"/>
                <w:sz w:val="19"/>
              </w:rPr>
              <w:t>Bearer</w:t>
            </w:r>
          </w:p>
        </w:tc>
        <w:tc>
          <w:tcPr>
            <w:tcW w:type="dxa" w:w="1560"/>
            <w:tcMar>
              <w:top w:w="100" w:type="dxa"/>
              <w:bottom w:w="100" w:type="dxa"/>
              <w:left w:w="140" w:type="dxa"/>
              <w:right w:w="140" w:type="dxa"/>
            </w:tcMar>
            <w:shd w:fill="F8FAFC"/>
          </w:tcPr>
          <w:p>
            <w:pPr>
              <w:spacing w:before="40" w:after="40" w:line="252" w:lineRule="auto"/>
            </w:pPr>
            <w:r>
              <w:rPr>
                <w:rFonts w:ascii="Calibri" w:hAnsi="Calibri"/>
                <w:color w:val="1E293B"/>
                <w:sz w:val="19"/>
              </w:rPr>
              <w:t>Submit answer &amp; receive evaluation</w:t>
            </w:r>
          </w:p>
        </w:tc>
        <w:tc>
          <w:tcPr>
            <w:tcW w:type="dxa" w:w="1560"/>
            <w:tcMar>
              <w:top w:w="100" w:type="dxa"/>
              <w:bottom w:w="100" w:type="dxa"/>
              <w:left w:w="140" w:type="dxa"/>
              <w:right w:w="140" w:type="dxa"/>
            </w:tcMar>
            <w:shd w:fill="F8FAFC"/>
          </w:tcPr>
          <w:p>
            <w:pPr>
              <w:spacing w:before="40" w:after="40" w:line="252" w:lineRule="auto"/>
            </w:pPr>
            <w:r>
              <w:rPr>
                <w:rFonts w:ascii="Consolas" w:hAnsi="Consolas"/>
                <w:color w:val="B42828"/>
                <w:sz w:val="17"/>
              </w:rPr>
              <w:t>{ answer_text }</w:t>
            </w:r>
          </w:p>
        </w:tc>
        <w:tc>
          <w:tcPr>
            <w:tcW w:type="dxa" w:w="1560"/>
            <w:tcMar>
              <w:top w:w="100" w:type="dxa"/>
              <w:bottom w:w="100" w:type="dxa"/>
              <w:left w:w="140" w:type="dxa"/>
              <w:right w:w="140" w:type="dxa"/>
            </w:tcMar>
            <w:shd w:fill="F8FAFC"/>
          </w:tcPr>
          <w:p>
            <w:pPr>
              <w:spacing w:before="40" w:after="40" w:line="252" w:lineRule="auto"/>
            </w:pPr>
            <w:r>
              <w:rPr>
                <w:rFonts w:ascii="Consolas" w:hAnsi="Consolas"/>
                <w:color w:val="B42828"/>
                <w:sz w:val="17"/>
              </w:rPr>
              <w:t>200 OK</w:t>
            </w:r>
            <w:r>
              <w:rPr>
                <w:rFonts w:ascii="Calibri" w:hAnsi="Calibri"/>
                <w:color w:val="1E293B"/>
                <w:sz w:val="19"/>
              </w:rPr>
              <w:t xml:space="preserve">: </w:t>
            </w:r>
            <w:r>
              <w:rPr>
                <w:rFonts w:ascii="Consolas" w:hAnsi="Consolas"/>
                <w:color w:val="B42828"/>
                <w:sz w:val="17"/>
              </w:rPr>
              <w:t>{ evaluation, next_question, is_complete }</w:t>
            </w:r>
          </w:p>
        </w:tc>
      </w:tr>
      <w:tr>
        <w:tc>
          <w:tcPr>
            <w:tcW w:type="dxa" w:w="1560"/>
            <w:tcMar>
              <w:top w:w="100" w:type="dxa"/>
              <w:bottom w:w="100" w:type="dxa"/>
              <w:left w:w="140" w:type="dxa"/>
              <w:right w:w="140" w:type="dxa"/>
            </w:tcMar>
            <w:shd w:fill="FFFFFF"/>
          </w:tcPr>
          <w:p>
            <w:pPr>
              <w:spacing w:before="40" w:after="40" w:line="252" w:lineRule="auto"/>
            </w:pPr>
            <w:r>
              <w:rPr>
                <w:rFonts w:ascii="Consolas" w:hAnsi="Consolas"/>
                <w:color w:val="B42828"/>
                <w:sz w:val="17"/>
              </w:rPr>
              <w:t>POST</w:t>
            </w:r>
          </w:p>
        </w:tc>
        <w:tc>
          <w:tcPr>
            <w:tcW w:type="dxa" w:w="1560"/>
            <w:tcMar>
              <w:top w:w="100" w:type="dxa"/>
              <w:bottom w:w="100" w:type="dxa"/>
              <w:left w:w="140" w:type="dxa"/>
              <w:right w:w="140" w:type="dxa"/>
            </w:tcMar>
            <w:shd w:fill="FFFFFF"/>
          </w:tcPr>
          <w:p>
            <w:pPr>
              <w:spacing w:before="40" w:after="40" w:line="252" w:lineRule="auto"/>
            </w:pPr>
            <w:r>
              <w:rPr>
                <w:rFonts w:ascii="Consolas" w:hAnsi="Consolas"/>
                <w:color w:val="B42828"/>
                <w:sz w:val="17"/>
              </w:rPr>
              <w:t>/api/interviews/{id}/complete</w:t>
            </w:r>
          </w:p>
        </w:tc>
        <w:tc>
          <w:tcPr>
            <w:tcW w:type="dxa" w:w="1560"/>
            <w:tcMar>
              <w:top w:w="100" w:type="dxa"/>
              <w:bottom w:w="100" w:type="dxa"/>
              <w:left w:w="140" w:type="dxa"/>
              <w:right w:w="140" w:type="dxa"/>
            </w:tcMar>
            <w:shd w:fill="FFFFFF"/>
          </w:tcPr>
          <w:p>
            <w:pPr>
              <w:spacing w:before="40" w:after="40" w:line="252" w:lineRule="auto"/>
            </w:pPr>
            <w:r>
              <w:rPr>
                <w:rFonts w:ascii="Calibri" w:hAnsi="Calibri"/>
                <w:color w:val="1E293B"/>
                <w:sz w:val="19"/>
              </w:rPr>
              <w:t>Bearer</w:t>
            </w:r>
          </w:p>
        </w:tc>
        <w:tc>
          <w:tcPr>
            <w:tcW w:type="dxa" w:w="1560"/>
            <w:tcMar>
              <w:top w:w="100" w:type="dxa"/>
              <w:bottom w:w="100" w:type="dxa"/>
              <w:left w:w="140" w:type="dxa"/>
              <w:right w:w="140" w:type="dxa"/>
            </w:tcMar>
            <w:shd w:fill="FFFFFF"/>
          </w:tcPr>
          <w:p>
            <w:pPr>
              <w:spacing w:before="40" w:after="40" w:line="252" w:lineRule="auto"/>
            </w:pPr>
            <w:r>
              <w:rPr>
                <w:rFonts w:ascii="Calibri" w:hAnsi="Calibri"/>
                <w:color w:val="1E293B"/>
                <w:sz w:val="19"/>
              </w:rPr>
              <w:t>Complete interview manually</w:t>
            </w:r>
          </w:p>
        </w:tc>
        <w:tc>
          <w:tcPr>
            <w:tcW w:type="dxa" w:w="1560"/>
            <w:tcMar>
              <w:top w:w="100" w:type="dxa"/>
              <w:bottom w:w="100" w:type="dxa"/>
              <w:left w:w="140" w:type="dxa"/>
              <w:right w:w="140" w:type="dxa"/>
            </w:tcMar>
            <w:shd w:fill="FFFFFF"/>
          </w:tcPr>
          <w:p>
            <w:pPr>
              <w:spacing w:before="40" w:after="40" w:line="252" w:lineRule="auto"/>
            </w:pPr>
            <w:r>
              <w:rPr>
                <w:rFonts w:ascii="Calibri" w:hAnsi="Calibri"/>
                <w:color w:val="1E293B"/>
                <w:sz w:val="19"/>
              </w:rPr>
              <w:t xml:space="preserve">Path param: </w:t>
            </w:r>
            <w:r>
              <w:rPr>
                <w:rFonts w:ascii="Consolas" w:hAnsi="Consolas"/>
                <w:color w:val="B42828"/>
                <w:sz w:val="17"/>
              </w:rPr>
              <w:t>id</w:t>
            </w:r>
          </w:p>
        </w:tc>
        <w:tc>
          <w:tcPr>
            <w:tcW w:type="dxa" w:w="1560"/>
            <w:tcMar>
              <w:top w:w="100" w:type="dxa"/>
              <w:bottom w:w="100" w:type="dxa"/>
              <w:left w:w="140" w:type="dxa"/>
              <w:right w:w="140" w:type="dxa"/>
            </w:tcMar>
            <w:shd w:fill="FFFFFF"/>
          </w:tcPr>
          <w:p>
            <w:pPr>
              <w:spacing w:before="40" w:after="40" w:line="252" w:lineRule="auto"/>
            </w:pPr>
            <w:r>
              <w:rPr>
                <w:rFonts w:ascii="Consolas" w:hAnsi="Consolas"/>
                <w:color w:val="B42828"/>
                <w:sz w:val="17"/>
              </w:rPr>
              <w:t>200 OK</w:t>
            </w:r>
            <w:r>
              <w:rPr>
                <w:rFonts w:ascii="Calibri" w:hAnsi="Calibri"/>
                <w:color w:val="1E293B"/>
                <w:sz w:val="19"/>
              </w:rPr>
              <w:t xml:space="preserve">: </w:t>
            </w:r>
            <w:r>
              <w:rPr>
                <w:rFonts w:ascii="Consolas" w:hAnsi="Consolas"/>
                <w:color w:val="B42828"/>
                <w:sz w:val="17"/>
              </w:rPr>
              <w:t>SessionResultsResponse</w:t>
            </w:r>
          </w:p>
        </w:tc>
      </w:tr>
      <w:tr>
        <w:tc>
          <w:tcPr>
            <w:tcW w:type="dxa" w:w="1560"/>
            <w:tcMar>
              <w:top w:w="100" w:type="dxa"/>
              <w:bottom w:w="100" w:type="dxa"/>
              <w:left w:w="140" w:type="dxa"/>
              <w:right w:w="140" w:type="dxa"/>
            </w:tcMar>
            <w:shd w:fill="F8FAFC"/>
          </w:tcPr>
          <w:p>
            <w:pPr>
              <w:spacing w:before="40" w:after="40" w:line="252" w:lineRule="auto"/>
            </w:pPr>
            <w:r>
              <w:rPr>
                <w:rFonts w:ascii="Consolas" w:hAnsi="Consolas"/>
                <w:color w:val="B42828"/>
                <w:sz w:val="17"/>
              </w:rPr>
              <w:t>GET</w:t>
            </w:r>
          </w:p>
        </w:tc>
        <w:tc>
          <w:tcPr>
            <w:tcW w:type="dxa" w:w="1560"/>
            <w:tcMar>
              <w:top w:w="100" w:type="dxa"/>
              <w:bottom w:w="100" w:type="dxa"/>
              <w:left w:w="140" w:type="dxa"/>
              <w:right w:w="140" w:type="dxa"/>
            </w:tcMar>
            <w:shd w:fill="F8FAFC"/>
          </w:tcPr>
          <w:p>
            <w:pPr>
              <w:spacing w:before="40" w:after="40" w:line="252" w:lineRule="auto"/>
            </w:pPr>
            <w:r>
              <w:rPr>
                <w:rFonts w:ascii="Consolas" w:hAnsi="Consolas"/>
                <w:color w:val="B42828"/>
                <w:sz w:val="17"/>
              </w:rPr>
              <w:t>/api/interviews/{id}/results</w:t>
            </w:r>
          </w:p>
        </w:tc>
        <w:tc>
          <w:tcPr>
            <w:tcW w:type="dxa" w:w="1560"/>
            <w:tcMar>
              <w:top w:w="100" w:type="dxa"/>
              <w:bottom w:w="100" w:type="dxa"/>
              <w:left w:w="140" w:type="dxa"/>
              <w:right w:w="140" w:type="dxa"/>
            </w:tcMar>
            <w:shd w:fill="F8FAFC"/>
          </w:tcPr>
          <w:p>
            <w:pPr>
              <w:spacing w:before="40" w:after="40" w:line="252" w:lineRule="auto"/>
            </w:pPr>
            <w:r>
              <w:rPr>
                <w:rFonts w:ascii="Calibri" w:hAnsi="Calibri"/>
                <w:color w:val="1E293B"/>
                <w:sz w:val="19"/>
              </w:rPr>
              <w:t>Bearer</w:t>
            </w:r>
          </w:p>
        </w:tc>
        <w:tc>
          <w:tcPr>
            <w:tcW w:type="dxa" w:w="1560"/>
            <w:tcMar>
              <w:top w:w="100" w:type="dxa"/>
              <w:bottom w:w="100" w:type="dxa"/>
              <w:left w:w="140" w:type="dxa"/>
              <w:right w:w="140" w:type="dxa"/>
            </w:tcMar>
            <w:shd w:fill="F8FAFC"/>
          </w:tcPr>
          <w:p>
            <w:pPr>
              <w:spacing w:before="40" w:after="40" w:line="252" w:lineRule="auto"/>
            </w:pPr>
            <w:r>
              <w:rPr>
                <w:rFonts w:ascii="Calibri" w:hAnsi="Calibri"/>
                <w:color w:val="1E293B"/>
                <w:sz w:val="19"/>
              </w:rPr>
              <w:t>Get post-interview score breakdown</w:t>
            </w:r>
          </w:p>
        </w:tc>
        <w:tc>
          <w:tcPr>
            <w:tcW w:type="dxa" w:w="1560"/>
            <w:tcMar>
              <w:top w:w="100" w:type="dxa"/>
              <w:bottom w:w="100" w:type="dxa"/>
              <w:left w:w="140" w:type="dxa"/>
              <w:right w:w="140" w:type="dxa"/>
            </w:tcMar>
            <w:shd w:fill="F8FAFC"/>
          </w:tcPr>
          <w:p>
            <w:pPr>
              <w:spacing w:before="40" w:after="40" w:line="252" w:lineRule="auto"/>
            </w:pPr>
            <w:r>
              <w:rPr>
                <w:rFonts w:ascii="Calibri" w:hAnsi="Calibri"/>
                <w:color w:val="1E293B"/>
                <w:sz w:val="19"/>
              </w:rPr>
              <w:t xml:space="preserve">Path param: </w:t>
            </w:r>
            <w:r>
              <w:rPr>
                <w:rFonts w:ascii="Consolas" w:hAnsi="Consolas"/>
                <w:color w:val="B42828"/>
                <w:sz w:val="17"/>
              </w:rPr>
              <w:t>id</w:t>
            </w:r>
          </w:p>
        </w:tc>
        <w:tc>
          <w:tcPr>
            <w:tcW w:type="dxa" w:w="1560"/>
            <w:tcMar>
              <w:top w:w="100" w:type="dxa"/>
              <w:bottom w:w="100" w:type="dxa"/>
              <w:left w:w="140" w:type="dxa"/>
              <w:right w:w="140" w:type="dxa"/>
            </w:tcMar>
            <w:shd w:fill="F8FAFC"/>
          </w:tcPr>
          <w:p>
            <w:pPr>
              <w:spacing w:before="40" w:after="40" w:line="252" w:lineRule="auto"/>
            </w:pPr>
            <w:r>
              <w:rPr>
                <w:rFonts w:ascii="Consolas" w:hAnsi="Consolas"/>
                <w:color w:val="B42828"/>
                <w:sz w:val="17"/>
              </w:rPr>
              <w:t>200 OK</w:t>
            </w:r>
            <w:r>
              <w:rPr>
                <w:rFonts w:ascii="Calibri" w:hAnsi="Calibri"/>
                <w:color w:val="1E293B"/>
                <w:sz w:val="19"/>
              </w:rPr>
              <w:t xml:space="preserve">: </w:t>
            </w:r>
            <w:r>
              <w:rPr>
                <w:rFonts w:ascii="Consolas" w:hAnsi="Consolas"/>
                <w:color w:val="B42828"/>
                <w:sz w:val="17"/>
              </w:rPr>
              <w:t>{ overall_average_score, skill_breakdown, recommendations }</w:t>
            </w:r>
          </w:p>
        </w:tc>
      </w:tr>
      <w:tr>
        <w:tc>
          <w:tcPr>
            <w:tcW w:type="dxa" w:w="1560"/>
            <w:tcMar>
              <w:top w:w="100" w:type="dxa"/>
              <w:bottom w:w="100" w:type="dxa"/>
              <w:left w:w="140" w:type="dxa"/>
              <w:right w:w="140" w:type="dxa"/>
            </w:tcMar>
            <w:shd w:fill="FFFFFF"/>
          </w:tcPr>
          <w:p>
            <w:pPr>
              <w:spacing w:before="40" w:after="40" w:line="252" w:lineRule="auto"/>
            </w:pPr>
            <w:r>
              <w:rPr>
                <w:rFonts w:ascii="Consolas" w:hAnsi="Consolas"/>
                <w:color w:val="B42828"/>
                <w:sz w:val="17"/>
              </w:rPr>
              <w:t>GET</w:t>
            </w:r>
          </w:p>
        </w:tc>
        <w:tc>
          <w:tcPr>
            <w:tcW w:type="dxa" w:w="1560"/>
            <w:tcMar>
              <w:top w:w="100" w:type="dxa"/>
              <w:bottom w:w="100" w:type="dxa"/>
              <w:left w:w="140" w:type="dxa"/>
              <w:right w:w="140" w:type="dxa"/>
            </w:tcMar>
            <w:shd w:fill="FFFFFF"/>
          </w:tcPr>
          <w:p>
            <w:pPr>
              <w:spacing w:before="40" w:after="40" w:line="252" w:lineRule="auto"/>
            </w:pPr>
            <w:r>
              <w:rPr>
                <w:rFonts w:ascii="Consolas" w:hAnsi="Consolas"/>
                <w:color w:val="B42828"/>
                <w:sz w:val="17"/>
              </w:rPr>
              <w:t>/api/interviews/history</w:t>
            </w:r>
          </w:p>
        </w:tc>
        <w:tc>
          <w:tcPr>
            <w:tcW w:type="dxa" w:w="1560"/>
            <w:tcMar>
              <w:top w:w="100" w:type="dxa"/>
              <w:bottom w:w="100" w:type="dxa"/>
              <w:left w:w="140" w:type="dxa"/>
              <w:right w:w="140" w:type="dxa"/>
            </w:tcMar>
            <w:shd w:fill="FFFFFF"/>
          </w:tcPr>
          <w:p>
            <w:pPr>
              <w:spacing w:before="40" w:after="40" w:line="252" w:lineRule="auto"/>
            </w:pPr>
            <w:r>
              <w:rPr>
                <w:rFonts w:ascii="Calibri" w:hAnsi="Calibri"/>
                <w:color w:val="1E293B"/>
                <w:sz w:val="19"/>
              </w:rPr>
              <w:t>Bearer</w:t>
            </w:r>
          </w:p>
        </w:tc>
        <w:tc>
          <w:tcPr>
            <w:tcW w:type="dxa" w:w="1560"/>
            <w:tcMar>
              <w:top w:w="100" w:type="dxa"/>
              <w:bottom w:w="100" w:type="dxa"/>
              <w:left w:w="140" w:type="dxa"/>
              <w:right w:w="140" w:type="dxa"/>
            </w:tcMar>
            <w:shd w:fill="FFFFFF"/>
          </w:tcPr>
          <w:p>
            <w:pPr>
              <w:spacing w:before="40" w:after="40" w:line="252" w:lineRule="auto"/>
            </w:pPr>
            <w:r>
              <w:rPr>
                <w:rFonts w:ascii="Calibri" w:hAnsi="Calibri"/>
                <w:color w:val="1E293B"/>
                <w:sz w:val="19"/>
              </w:rPr>
              <w:t>List past interview sessions</w:t>
            </w:r>
          </w:p>
        </w:tc>
        <w:tc>
          <w:tcPr>
            <w:tcW w:type="dxa" w:w="1560"/>
            <w:tcMar>
              <w:top w:w="100" w:type="dxa"/>
              <w:bottom w:w="100" w:type="dxa"/>
              <w:left w:w="140" w:type="dxa"/>
              <w:right w:w="140" w:type="dxa"/>
            </w:tcMar>
            <w:shd w:fill="FFFFFF"/>
          </w:tcPr>
          <w:p>
            <w:pPr>
              <w:spacing w:before="40" w:after="40" w:line="252" w:lineRule="auto"/>
            </w:pPr>
            <w:r>
              <w:rPr>
                <w:rFonts w:ascii="Calibri" w:hAnsi="Calibri"/>
                <w:color w:val="1E293B"/>
                <w:sz w:val="19"/>
              </w:rPr>
              <w:t>None</w:t>
            </w:r>
          </w:p>
        </w:tc>
        <w:tc>
          <w:tcPr>
            <w:tcW w:type="dxa" w:w="1560"/>
            <w:tcMar>
              <w:top w:w="100" w:type="dxa"/>
              <w:bottom w:w="100" w:type="dxa"/>
              <w:left w:w="140" w:type="dxa"/>
              <w:right w:w="140" w:type="dxa"/>
            </w:tcMar>
            <w:shd w:fill="FFFFFF"/>
          </w:tcPr>
          <w:p>
            <w:pPr>
              <w:spacing w:before="40" w:after="40" w:line="252" w:lineRule="auto"/>
            </w:pPr>
            <w:r>
              <w:rPr>
                <w:rFonts w:ascii="Consolas" w:hAnsi="Consolas"/>
                <w:color w:val="B42828"/>
                <w:sz w:val="17"/>
              </w:rPr>
              <w:t>200 OK</w:t>
            </w:r>
            <w:r>
              <w:rPr>
                <w:rFonts w:ascii="Calibri" w:hAnsi="Calibri"/>
                <w:color w:val="1E293B"/>
                <w:sz w:val="19"/>
              </w:rPr>
              <w:t xml:space="preserve">: </w:t>
            </w:r>
            <w:r>
              <w:rPr>
                <w:rFonts w:ascii="Consolas" w:hAnsi="Consolas"/>
                <w:color w:val="B42828"/>
                <w:sz w:val="17"/>
              </w:rPr>
              <w:t>List[HistoryItem]</w:t>
            </w:r>
          </w:p>
        </w:tc>
      </w:tr>
      <w:tr>
        <w:tc>
          <w:tcPr>
            <w:tcW w:type="dxa" w:w="1560"/>
            <w:tcMar>
              <w:top w:w="100" w:type="dxa"/>
              <w:bottom w:w="100" w:type="dxa"/>
              <w:left w:w="140" w:type="dxa"/>
              <w:right w:w="140" w:type="dxa"/>
            </w:tcMar>
            <w:shd w:fill="F8FAFC"/>
          </w:tcPr>
          <w:p>
            <w:pPr>
              <w:spacing w:before="40" w:after="40" w:line="252" w:lineRule="auto"/>
            </w:pPr>
            <w:r>
              <w:rPr>
                <w:rFonts w:ascii="Consolas" w:hAnsi="Consolas"/>
                <w:color w:val="B42828"/>
                <w:sz w:val="17"/>
              </w:rPr>
              <w:t>POST</w:t>
            </w:r>
          </w:p>
        </w:tc>
        <w:tc>
          <w:tcPr>
            <w:tcW w:type="dxa" w:w="1560"/>
            <w:tcMar>
              <w:top w:w="100" w:type="dxa"/>
              <w:bottom w:w="100" w:type="dxa"/>
              <w:left w:w="140" w:type="dxa"/>
              <w:right w:w="140" w:type="dxa"/>
            </w:tcMar>
            <w:shd w:fill="F8FAFC"/>
          </w:tcPr>
          <w:p>
            <w:pPr>
              <w:spacing w:before="40" w:after="40" w:line="252" w:lineRule="auto"/>
            </w:pPr>
            <w:r>
              <w:rPr>
                <w:rFonts w:ascii="Consolas" w:hAnsi="Consolas"/>
                <w:color w:val="B42828"/>
                <w:sz w:val="17"/>
              </w:rPr>
              <w:t>/api/interviews/upload-syllabus</w:t>
            </w:r>
          </w:p>
        </w:tc>
        <w:tc>
          <w:tcPr>
            <w:tcW w:type="dxa" w:w="1560"/>
            <w:tcMar>
              <w:top w:w="100" w:type="dxa"/>
              <w:bottom w:w="100" w:type="dxa"/>
              <w:left w:w="140" w:type="dxa"/>
              <w:right w:w="140" w:type="dxa"/>
            </w:tcMar>
            <w:shd w:fill="F8FAFC"/>
          </w:tcPr>
          <w:p>
            <w:pPr>
              <w:spacing w:before="40" w:after="40" w:line="252" w:lineRule="auto"/>
            </w:pPr>
            <w:r>
              <w:rPr>
                <w:rFonts w:ascii="Calibri" w:hAnsi="Calibri"/>
                <w:color w:val="1E293B"/>
                <w:sz w:val="19"/>
              </w:rPr>
              <w:t>Bearer</w:t>
            </w:r>
          </w:p>
        </w:tc>
        <w:tc>
          <w:tcPr>
            <w:tcW w:type="dxa" w:w="1560"/>
            <w:tcMar>
              <w:top w:w="100" w:type="dxa"/>
              <w:bottom w:w="100" w:type="dxa"/>
              <w:left w:w="140" w:type="dxa"/>
              <w:right w:w="140" w:type="dxa"/>
            </w:tcMar>
            <w:shd w:fill="F8FAFC"/>
          </w:tcPr>
          <w:p>
            <w:pPr>
              <w:spacing w:before="40" w:after="40" w:line="252" w:lineRule="auto"/>
            </w:pPr>
            <w:r>
              <w:rPr>
                <w:rFonts w:ascii="Calibri" w:hAnsi="Calibri"/>
                <w:color w:val="1E293B"/>
                <w:sz w:val="19"/>
              </w:rPr>
              <w:t>Ingest course files into temp RAG</w:t>
            </w:r>
          </w:p>
        </w:tc>
        <w:tc>
          <w:tcPr>
            <w:tcW w:type="dxa" w:w="1560"/>
            <w:tcMar>
              <w:top w:w="100" w:type="dxa"/>
              <w:bottom w:w="100" w:type="dxa"/>
              <w:left w:w="140" w:type="dxa"/>
              <w:right w:w="140" w:type="dxa"/>
            </w:tcMar>
            <w:shd w:fill="F8FAFC"/>
          </w:tcPr>
          <w:p>
            <w:pPr>
              <w:spacing w:before="40" w:after="40" w:line="252" w:lineRule="auto"/>
            </w:pPr>
            <w:r>
              <w:rPr>
                <w:rFonts w:ascii="Consolas" w:hAnsi="Consolas"/>
                <w:color w:val="B42828"/>
                <w:sz w:val="17"/>
              </w:rPr>
              <w:t>multipart/form-data</w:t>
            </w:r>
            <w:r>
              <w:rPr>
                <w:rFonts w:ascii="Calibri" w:hAnsi="Calibri"/>
                <w:color w:val="1E293B"/>
                <w:sz w:val="19"/>
              </w:rPr>
              <w:t xml:space="preserve"> (</w:t>
            </w:r>
            <w:r>
              <w:rPr>
                <w:rFonts w:ascii="Consolas" w:hAnsi="Consolas"/>
                <w:color w:val="B42828"/>
                <w:sz w:val="17"/>
              </w:rPr>
              <w:t>files</w:t>
            </w:r>
            <w:r>
              <w:rPr>
                <w:rFonts w:ascii="Calibri" w:hAnsi="Calibri"/>
                <w:color w:val="1E293B"/>
                <w:sz w:val="19"/>
              </w:rPr>
              <w:t>)</w:t>
            </w:r>
          </w:p>
        </w:tc>
        <w:tc>
          <w:tcPr>
            <w:tcW w:type="dxa" w:w="1560"/>
            <w:tcMar>
              <w:top w:w="100" w:type="dxa"/>
              <w:bottom w:w="100" w:type="dxa"/>
              <w:left w:w="140" w:type="dxa"/>
              <w:right w:w="140" w:type="dxa"/>
            </w:tcMar>
            <w:shd w:fill="F8FAFC"/>
          </w:tcPr>
          <w:p>
            <w:pPr>
              <w:spacing w:before="40" w:after="40" w:line="252" w:lineRule="auto"/>
            </w:pPr>
            <w:r>
              <w:rPr>
                <w:rFonts w:ascii="Consolas" w:hAnsi="Consolas"/>
                <w:color w:val="B42828"/>
                <w:sz w:val="17"/>
              </w:rPr>
              <w:t>200 OK</w:t>
            </w:r>
            <w:r>
              <w:rPr>
                <w:rFonts w:ascii="Calibri" w:hAnsi="Calibri"/>
                <w:color w:val="1E293B"/>
                <w:sz w:val="19"/>
              </w:rPr>
              <w:t xml:space="preserve">: </w:t>
            </w:r>
            <w:r>
              <w:rPr>
                <w:rFonts w:ascii="Consolas" w:hAnsi="Consolas"/>
                <w:color w:val="B42828"/>
                <w:sz w:val="17"/>
              </w:rPr>
              <w:t>{ syllabus_id, subject, topics, chunks_count }</w:t>
            </w:r>
          </w:p>
        </w:tc>
      </w:tr>
      <w:tr>
        <w:tc>
          <w:tcPr>
            <w:tcW w:type="dxa" w:w="1560"/>
            <w:tcMar>
              <w:top w:w="100" w:type="dxa"/>
              <w:bottom w:w="100" w:type="dxa"/>
              <w:left w:w="140" w:type="dxa"/>
              <w:right w:w="140" w:type="dxa"/>
            </w:tcMar>
            <w:shd w:fill="FFFFFF"/>
          </w:tcPr>
          <w:p>
            <w:pPr>
              <w:spacing w:before="40" w:after="40" w:line="252" w:lineRule="auto"/>
            </w:pPr>
            <w:r>
              <w:rPr>
                <w:rFonts w:ascii="Consolas" w:hAnsi="Consolas"/>
                <w:color w:val="B42828"/>
                <w:sz w:val="17"/>
              </w:rPr>
              <w:t>GET</w:t>
            </w:r>
          </w:p>
        </w:tc>
        <w:tc>
          <w:tcPr>
            <w:tcW w:type="dxa" w:w="1560"/>
            <w:tcMar>
              <w:top w:w="100" w:type="dxa"/>
              <w:bottom w:w="100" w:type="dxa"/>
              <w:left w:w="140" w:type="dxa"/>
              <w:right w:w="140" w:type="dxa"/>
            </w:tcMar>
            <w:shd w:fill="FFFFFF"/>
          </w:tcPr>
          <w:p>
            <w:pPr>
              <w:spacing w:before="40" w:after="40" w:line="252" w:lineRule="auto"/>
            </w:pPr>
            <w:r>
              <w:rPr>
                <w:rFonts w:ascii="Consolas" w:hAnsi="Consolas"/>
                <w:color w:val="B42828"/>
                <w:sz w:val="17"/>
              </w:rPr>
              <w:t>/api/users/profile</w:t>
            </w:r>
          </w:p>
        </w:tc>
        <w:tc>
          <w:tcPr>
            <w:tcW w:type="dxa" w:w="1560"/>
            <w:tcMar>
              <w:top w:w="100" w:type="dxa"/>
              <w:bottom w:w="100" w:type="dxa"/>
              <w:left w:w="140" w:type="dxa"/>
              <w:right w:w="140" w:type="dxa"/>
            </w:tcMar>
            <w:shd w:fill="FFFFFF"/>
          </w:tcPr>
          <w:p>
            <w:pPr>
              <w:spacing w:before="40" w:after="40" w:line="252" w:lineRule="auto"/>
            </w:pPr>
            <w:r>
              <w:rPr>
                <w:rFonts w:ascii="Calibri" w:hAnsi="Calibri"/>
                <w:color w:val="1E293B"/>
                <w:sz w:val="19"/>
              </w:rPr>
              <w:t>Bearer</w:t>
            </w:r>
          </w:p>
        </w:tc>
        <w:tc>
          <w:tcPr>
            <w:tcW w:type="dxa" w:w="1560"/>
            <w:tcMar>
              <w:top w:w="100" w:type="dxa"/>
              <w:bottom w:w="100" w:type="dxa"/>
              <w:left w:w="140" w:type="dxa"/>
              <w:right w:w="140" w:type="dxa"/>
            </w:tcMar>
            <w:shd w:fill="FFFFFF"/>
          </w:tcPr>
          <w:p>
            <w:pPr>
              <w:spacing w:before="40" w:after="40" w:line="252" w:lineRule="auto"/>
            </w:pPr>
            <w:r>
              <w:rPr>
                <w:rFonts w:ascii="Calibri" w:hAnsi="Calibri"/>
                <w:color w:val="1E293B"/>
                <w:sz w:val="19"/>
              </w:rPr>
              <w:t>Get user profile and stats</w:t>
            </w:r>
          </w:p>
        </w:tc>
        <w:tc>
          <w:tcPr>
            <w:tcW w:type="dxa" w:w="1560"/>
            <w:tcMar>
              <w:top w:w="100" w:type="dxa"/>
              <w:bottom w:w="100" w:type="dxa"/>
              <w:left w:w="140" w:type="dxa"/>
              <w:right w:w="140" w:type="dxa"/>
            </w:tcMar>
            <w:shd w:fill="FFFFFF"/>
          </w:tcPr>
          <w:p>
            <w:pPr>
              <w:spacing w:before="40" w:after="40" w:line="252" w:lineRule="auto"/>
            </w:pPr>
            <w:r>
              <w:rPr>
                <w:rFonts w:ascii="Calibri" w:hAnsi="Calibri"/>
                <w:color w:val="1E293B"/>
                <w:sz w:val="19"/>
              </w:rPr>
              <w:t>None</w:t>
            </w:r>
          </w:p>
        </w:tc>
        <w:tc>
          <w:tcPr>
            <w:tcW w:type="dxa" w:w="1560"/>
            <w:tcMar>
              <w:top w:w="100" w:type="dxa"/>
              <w:bottom w:w="100" w:type="dxa"/>
              <w:left w:w="140" w:type="dxa"/>
              <w:right w:w="140" w:type="dxa"/>
            </w:tcMar>
            <w:shd w:fill="FFFFFF"/>
          </w:tcPr>
          <w:p>
            <w:pPr>
              <w:spacing w:before="40" w:after="40" w:line="252" w:lineRule="auto"/>
            </w:pPr>
            <w:r>
              <w:rPr>
                <w:rFonts w:ascii="Consolas" w:hAnsi="Consolas"/>
                <w:color w:val="B42828"/>
                <w:sz w:val="17"/>
              </w:rPr>
              <w:t>200 OK</w:t>
            </w:r>
            <w:r>
              <w:rPr>
                <w:rFonts w:ascii="Calibri" w:hAnsi="Calibri"/>
                <w:color w:val="1E293B"/>
                <w:sz w:val="19"/>
              </w:rPr>
              <w:t xml:space="preserve">: </w:t>
            </w:r>
            <w:r>
              <w:rPr>
                <w:rFonts w:ascii="Consolas" w:hAnsi="Consolas"/>
                <w:color w:val="B42828"/>
                <w:sz w:val="17"/>
              </w:rPr>
              <w:t>{ user, resume, stats }</w:t>
            </w:r>
          </w:p>
        </w:tc>
      </w:tr>
      <w:tr>
        <w:tc>
          <w:tcPr>
            <w:tcW w:type="dxa" w:w="1560"/>
            <w:tcMar>
              <w:top w:w="100" w:type="dxa"/>
              <w:bottom w:w="100" w:type="dxa"/>
              <w:left w:w="140" w:type="dxa"/>
              <w:right w:w="140" w:type="dxa"/>
            </w:tcMar>
            <w:shd w:fill="F8FAFC"/>
          </w:tcPr>
          <w:p>
            <w:pPr>
              <w:spacing w:before="40" w:after="40" w:line="252" w:lineRule="auto"/>
            </w:pPr>
            <w:r>
              <w:rPr>
                <w:rFonts w:ascii="Consolas" w:hAnsi="Consolas"/>
                <w:color w:val="B42828"/>
                <w:sz w:val="17"/>
              </w:rPr>
              <w:t>PUT</w:t>
            </w:r>
          </w:p>
        </w:tc>
        <w:tc>
          <w:tcPr>
            <w:tcW w:type="dxa" w:w="1560"/>
            <w:tcMar>
              <w:top w:w="100" w:type="dxa"/>
              <w:bottom w:w="100" w:type="dxa"/>
              <w:left w:w="140" w:type="dxa"/>
              <w:right w:w="140" w:type="dxa"/>
            </w:tcMar>
            <w:shd w:fill="F8FAFC"/>
          </w:tcPr>
          <w:p>
            <w:pPr>
              <w:spacing w:before="40" w:after="40" w:line="252" w:lineRule="auto"/>
            </w:pPr>
            <w:r>
              <w:rPr>
                <w:rFonts w:ascii="Consolas" w:hAnsi="Consolas"/>
                <w:color w:val="B42828"/>
                <w:sz w:val="17"/>
              </w:rPr>
              <w:t>/api/users/profile</w:t>
            </w:r>
          </w:p>
        </w:tc>
        <w:tc>
          <w:tcPr>
            <w:tcW w:type="dxa" w:w="1560"/>
            <w:tcMar>
              <w:top w:w="100" w:type="dxa"/>
              <w:bottom w:w="100" w:type="dxa"/>
              <w:left w:w="140" w:type="dxa"/>
              <w:right w:w="140" w:type="dxa"/>
            </w:tcMar>
            <w:shd w:fill="F8FAFC"/>
          </w:tcPr>
          <w:p>
            <w:pPr>
              <w:spacing w:before="40" w:after="40" w:line="252" w:lineRule="auto"/>
            </w:pPr>
            <w:r>
              <w:rPr>
                <w:rFonts w:ascii="Calibri" w:hAnsi="Calibri"/>
                <w:color w:val="1E293B"/>
                <w:sz w:val="19"/>
              </w:rPr>
              <w:t>Bearer</w:t>
            </w:r>
          </w:p>
        </w:tc>
        <w:tc>
          <w:tcPr>
            <w:tcW w:type="dxa" w:w="1560"/>
            <w:tcMar>
              <w:top w:w="100" w:type="dxa"/>
              <w:bottom w:w="100" w:type="dxa"/>
              <w:left w:w="140" w:type="dxa"/>
              <w:right w:w="140" w:type="dxa"/>
            </w:tcMar>
            <w:shd w:fill="F8FAFC"/>
          </w:tcPr>
          <w:p>
            <w:pPr>
              <w:spacing w:before="40" w:after="40" w:line="252" w:lineRule="auto"/>
            </w:pPr>
            <w:r>
              <w:rPr>
                <w:rFonts w:ascii="Calibri" w:hAnsi="Calibri"/>
                <w:color w:val="1E293B"/>
                <w:sz w:val="19"/>
              </w:rPr>
              <w:t>Update user account name</w:t>
            </w:r>
          </w:p>
        </w:tc>
        <w:tc>
          <w:tcPr>
            <w:tcW w:type="dxa" w:w="1560"/>
            <w:tcMar>
              <w:top w:w="100" w:type="dxa"/>
              <w:bottom w:w="100" w:type="dxa"/>
              <w:left w:w="140" w:type="dxa"/>
              <w:right w:w="140" w:type="dxa"/>
            </w:tcMar>
            <w:shd w:fill="F8FAFC"/>
          </w:tcPr>
          <w:p>
            <w:pPr>
              <w:spacing w:before="40" w:after="40" w:line="252" w:lineRule="auto"/>
            </w:pPr>
            <w:r>
              <w:rPr>
                <w:rFonts w:ascii="Consolas" w:hAnsi="Consolas"/>
                <w:color w:val="B42828"/>
                <w:sz w:val="17"/>
              </w:rPr>
              <w:t>{ name }</w:t>
            </w:r>
          </w:p>
        </w:tc>
        <w:tc>
          <w:tcPr>
            <w:tcW w:type="dxa" w:w="1560"/>
            <w:tcMar>
              <w:top w:w="100" w:type="dxa"/>
              <w:bottom w:w="100" w:type="dxa"/>
              <w:left w:w="140" w:type="dxa"/>
              <w:right w:w="140" w:type="dxa"/>
            </w:tcMar>
            <w:shd w:fill="F8FAFC"/>
          </w:tcPr>
          <w:p>
            <w:pPr>
              <w:spacing w:before="40" w:after="40" w:line="252" w:lineRule="auto"/>
            </w:pPr>
            <w:r>
              <w:rPr>
                <w:rFonts w:ascii="Consolas" w:hAnsi="Consolas"/>
                <w:color w:val="B42828"/>
                <w:sz w:val="17"/>
              </w:rPr>
              <w:t>200 OK</w:t>
            </w:r>
            <w:r>
              <w:rPr>
                <w:rFonts w:ascii="Calibri" w:hAnsi="Calibri"/>
                <w:color w:val="1E293B"/>
                <w:sz w:val="19"/>
              </w:rPr>
              <w:t xml:space="preserve">: </w:t>
            </w:r>
            <w:r>
              <w:rPr>
                <w:rFonts w:ascii="Consolas" w:hAnsi="Consolas"/>
                <w:color w:val="B42828"/>
                <w:sz w:val="17"/>
              </w:rPr>
              <w:t>{ id, name, email }</w:t>
            </w:r>
          </w:p>
        </w:tc>
      </w:tr>
      <w:tr>
        <w:tc>
          <w:tcPr>
            <w:tcW w:type="dxa" w:w="1560"/>
            <w:tcMar>
              <w:top w:w="100" w:type="dxa"/>
              <w:bottom w:w="100" w:type="dxa"/>
              <w:left w:w="140" w:type="dxa"/>
              <w:right w:w="140" w:type="dxa"/>
            </w:tcMar>
            <w:shd w:fill="FFFFFF"/>
          </w:tcPr>
          <w:p>
            <w:pPr>
              <w:spacing w:before="40" w:after="40" w:line="252" w:lineRule="auto"/>
            </w:pPr>
            <w:r>
              <w:rPr>
                <w:rFonts w:ascii="Consolas" w:hAnsi="Consolas"/>
                <w:color w:val="B42828"/>
                <w:sz w:val="17"/>
              </w:rPr>
              <w:t>GET</w:t>
            </w:r>
          </w:p>
        </w:tc>
        <w:tc>
          <w:tcPr>
            <w:tcW w:type="dxa" w:w="1560"/>
            <w:tcMar>
              <w:top w:w="100" w:type="dxa"/>
              <w:bottom w:w="100" w:type="dxa"/>
              <w:left w:w="140" w:type="dxa"/>
              <w:right w:w="140" w:type="dxa"/>
            </w:tcMar>
            <w:shd w:fill="FFFFFF"/>
          </w:tcPr>
          <w:p>
            <w:pPr>
              <w:spacing w:before="40" w:after="40" w:line="252" w:lineRule="auto"/>
            </w:pPr>
            <w:r>
              <w:rPr>
                <w:rFonts w:ascii="Consolas" w:hAnsi="Consolas"/>
                <w:color w:val="B42828"/>
                <w:sz w:val="17"/>
              </w:rPr>
              <w:t>/api/users/performance</w:t>
            </w:r>
          </w:p>
        </w:tc>
        <w:tc>
          <w:tcPr>
            <w:tcW w:type="dxa" w:w="1560"/>
            <w:tcMar>
              <w:top w:w="100" w:type="dxa"/>
              <w:bottom w:w="100" w:type="dxa"/>
              <w:left w:w="140" w:type="dxa"/>
              <w:right w:w="140" w:type="dxa"/>
            </w:tcMar>
            <w:shd w:fill="FFFFFF"/>
          </w:tcPr>
          <w:p>
            <w:pPr>
              <w:spacing w:before="40" w:after="40" w:line="252" w:lineRule="auto"/>
            </w:pPr>
            <w:r>
              <w:rPr>
                <w:rFonts w:ascii="Calibri" w:hAnsi="Calibri"/>
                <w:color w:val="1E293B"/>
                <w:sz w:val="19"/>
              </w:rPr>
              <w:t>Bearer</w:t>
            </w:r>
          </w:p>
        </w:tc>
        <w:tc>
          <w:tcPr>
            <w:tcW w:type="dxa" w:w="1560"/>
            <w:tcMar>
              <w:top w:w="100" w:type="dxa"/>
              <w:bottom w:w="100" w:type="dxa"/>
              <w:left w:w="140" w:type="dxa"/>
              <w:right w:w="140" w:type="dxa"/>
            </w:tcMar>
            <w:shd w:fill="FFFFFF"/>
          </w:tcPr>
          <w:p>
            <w:pPr>
              <w:spacing w:before="40" w:after="40" w:line="252" w:lineRule="auto"/>
            </w:pPr>
            <w:r>
              <w:rPr>
                <w:rFonts w:ascii="Calibri" w:hAnsi="Calibri"/>
                <w:color w:val="1E293B"/>
                <w:sz w:val="19"/>
              </w:rPr>
              <w:t>Longitudinal cross-interview analytics</w:t>
            </w:r>
          </w:p>
        </w:tc>
        <w:tc>
          <w:tcPr>
            <w:tcW w:type="dxa" w:w="1560"/>
            <w:tcMar>
              <w:top w:w="100" w:type="dxa"/>
              <w:bottom w:w="100" w:type="dxa"/>
              <w:left w:w="140" w:type="dxa"/>
              <w:right w:w="140" w:type="dxa"/>
            </w:tcMar>
            <w:shd w:fill="FFFFFF"/>
          </w:tcPr>
          <w:p>
            <w:pPr>
              <w:spacing w:before="40" w:after="40" w:line="252" w:lineRule="auto"/>
            </w:pPr>
            <w:r>
              <w:rPr>
                <w:rFonts w:ascii="Calibri" w:hAnsi="Calibri"/>
                <w:color w:val="1E293B"/>
                <w:sz w:val="19"/>
              </w:rPr>
              <w:t>None</w:t>
            </w:r>
          </w:p>
        </w:tc>
        <w:tc>
          <w:tcPr>
            <w:tcW w:type="dxa" w:w="1560"/>
            <w:tcMar>
              <w:top w:w="100" w:type="dxa"/>
              <w:bottom w:w="100" w:type="dxa"/>
              <w:left w:w="140" w:type="dxa"/>
              <w:right w:w="140" w:type="dxa"/>
            </w:tcMar>
            <w:shd w:fill="FFFFFF"/>
          </w:tcPr>
          <w:p>
            <w:pPr>
              <w:spacing w:before="40" w:after="40" w:line="252" w:lineRule="auto"/>
            </w:pPr>
            <w:r>
              <w:rPr>
                <w:rFonts w:ascii="Consolas" w:hAnsi="Consolas"/>
                <w:color w:val="B42828"/>
                <w:sz w:val="17"/>
              </w:rPr>
              <w:t>200 OK</w:t>
            </w:r>
            <w:r>
              <w:rPr>
                <w:rFonts w:ascii="Calibri" w:hAnsi="Calibri"/>
                <w:color w:val="1E293B"/>
                <w:sz w:val="19"/>
              </w:rPr>
              <w:t xml:space="preserve">: </w:t>
            </w:r>
            <w:r>
              <w:rPr>
                <w:rFonts w:ascii="Consolas" w:hAnsi="Consolas"/>
                <w:color w:val="B42828"/>
                <w:sz w:val="17"/>
              </w:rPr>
              <w:t>PerformanceResponse</w:t>
            </w:r>
            <w:r>
              <w:rPr>
                <w:rFonts w:ascii="Calibri" w:hAnsi="Calibri"/>
                <w:color w:val="1E293B"/>
                <w:sz w:val="19"/>
              </w:rPr>
              <w:t xml:space="preserve"> (has_data, overall_average)</w:t>
            </w:r>
          </w:p>
        </w:tc>
      </w:tr>
      <w:tr>
        <w:tc>
          <w:tcPr>
            <w:tcW w:type="dxa" w:w="1560"/>
            <w:tcMar>
              <w:top w:w="100" w:type="dxa"/>
              <w:bottom w:w="100" w:type="dxa"/>
              <w:left w:w="140" w:type="dxa"/>
              <w:right w:w="140" w:type="dxa"/>
            </w:tcMar>
            <w:shd w:fill="F8FAFC"/>
          </w:tcPr>
          <w:p>
            <w:pPr>
              <w:spacing w:before="40" w:after="40" w:line="252" w:lineRule="auto"/>
            </w:pPr>
            <w:r>
              <w:rPr>
                <w:rFonts w:ascii="Consolas" w:hAnsi="Consolas"/>
                <w:color w:val="B42828"/>
                <w:sz w:val="17"/>
              </w:rPr>
              <w:t>GET</w:t>
            </w:r>
          </w:p>
        </w:tc>
        <w:tc>
          <w:tcPr>
            <w:tcW w:type="dxa" w:w="1560"/>
            <w:tcMar>
              <w:top w:w="100" w:type="dxa"/>
              <w:bottom w:w="100" w:type="dxa"/>
              <w:left w:w="140" w:type="dxa"/>
              <w:right w:w="140" w:type="dxa"/>
            </w:tcMar>
            <w:shd w:fill="F8FAFC"/>
          </w:tcPr>
          <w:p>
            <w:pPr>
              <w:spacing w:before="40" w:after="40" w:line="252" w:lineRule="auto"/>
            </w:pPr>
            <w:r>
              <w:rPr>
                <w:rFonts w:ascii="Consolas" w:hAnsi="Consolas"/>
                <w:color w:val="B42828"/>
                <w:sz w:val="17"/>
              </w:rPr>
              <w:t>/api/health</w:t>
            </w:r>
          </w:p>
        </w:tc>
        <w:tc>
          <w:tcPr>
            <w:tcW w:type="dxa" w:w="1560"/>
            <w:tcMar>
              <w:top w:w="100" w:type="dxa"/>
              <w:bottom w:w="100" w:type="dxa"/>
              <w:left w:w="140" w:type="dxa"/>
              <w:right w:w="140" w:type="dxa"/>
            </w:tcMar>
            <w:shd w:fill="F8FAFC"/>
          </w:tcPr>
          <w:p>
            <w:pPr>
              <w:spacing w:before="40" w:after="40" w:line="252" w:lineRule="auto"/>
            </w:pPr>
            <w:r>
              <w:rPr>
                <w:rFonts w:ascii="Calibri" w:hAnsi="Calibri"/>
                <w:color w:val="1E293B"/>
                <w:sz w:val="19"/>
              </w:rPr>
              <w:t>Public</w:t>
            </w:r>
          </w:p>
        </w:tc>
        <w:tc>
          <w:tcPr>
            <w:tcW w:type="dxa" w:w="1560"/>
            <w:tcMar>
              <w:top w:w="100" w:type="dxa"/>
              <w:bottom w:w="100" w:type="dxa"/>
              <w:left w:w="140" w:type="dxa"/>
              <w:right w:w="140" w:type="dxa"/>
            </w:tcMar>
            <w:shd w:fill="F8FAFC"/>
          </w:tcPr>
          <w:p>
            <w:pPr>
              <w:spacing w:before="40" w:after="40" w:line="252" w:lineRule="auto"/>
            </w:pPr>
            <w:r>
              <w:rPr>
                <w:rFonts w:ascii="Calibri" w:hAnsi="Calibri"/>
                <w:color w:val="1E293B"/>
                <w:sz w:val="19"/>
              </w:rPr>
              <w:t>System health check</w:t>
            </w:r>
          </w:p>
        </w:tc>
        <w:tc>
          <w:tcPr>
            <w:tcW w:type="dxa" w:w="1560"/>
            <w:tcMar>
              <w:top w:w="100" w:type="dxa"/>
              <w:bottom w:w="100" w:type="dxa"/>
              <w:left w:w="140" w:type="dxa"/>
              <w:right w:w="140" w:type="dxa"/>
            </w:tcMar>
            <w:shd w:fill="F8FAFC"/>
          </w:tcPr>
          <w:p>
            <w:pPr>
              <w:spacing w:before="40" w:after="40" w:line="252" w:lineRule="auto"/>
            </w:pPr>
            <w:r>
              <w:rPr>
                <w:rFonts w:ascii="Calibri" w:hAnsi="Calibri"/>
                <w:color w:val="1E293B"/>
                <w:sz w:val="19"/>
              </w:rPr>
              <w:t>None</w:t>
            </w:r>
          </w:p>
        </w:tc>
        <w:tc>
          <w:tcPr>
            <w:tcW w:type="dxa" w:w="1560"/>
            <w:tcMar>
              <w:top w:w="100" w:type="dxa"/>
              <w:bottom w:w="100" w:type="dxa"/>
              <w:left w:w="140" w:type="dxa"/>
              <w:right w:w="140" w:type="dxa"/>
            </w:tcMar>
            <w:shd w:fill="F8FAFC"/>
          </w:tcPr>
          <w:p>
            <w:pPr>
              <w:spacing w:before="40" w:after="40" w:line="252" w:lineRule="auto"/>
            </w:pPr>
            <w:r>
              <w:rPr>
                <w:rFonts w:ascii="Consolas" w:hAnsi="Consolas"/>
                <w:color w:val="B42828"/>
                <w:sz w:val="17"/>
              </w:rPr>
              <w:t>200 OK</w:t>
            </w:r>
            <w:r>
              <w:rPr>
                <w:rFonts w:ascii="Calibri" w:hAnsi="Calibri"/>
                <w:color w:val="1E293B"/>
                <w:sz w:val="19"/>
              </w:rPr>
              <w:t xml:space="preserve">: </w:t>
            </w:r>
            <w:r>
              <w:rPr>
                <w:rFonts w:ascii="Consolas" w:hAnsi="Consolas"/>
                <w:color w:val="B42828"/>
                <w:sz w:val="17"/>
              </w:rPr>
              <w:t>{ status: "ok", service: "SmartInterview API" }</w:t>
            </w:r>
          </w:p>
        </w:tc>
      </w:tr>
    </w:tbl>
    <w:p>
      <w:pPr>
        <w:spacing w:before="0" w:after="120"/>
      </w:pP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22. User Workflow (Illustrative Example: Alex Chen)</w:t>
      </w:r>
    </w:p>
    <w:p>
      <w:pPr>
        <w:spacing w:before="0" w:after="100" w:line="276" w:lineRule="auto"/>
      </w:pPr>
      <w:r>
        <w:rPr>
          <w:rFonts w:ascii="Calibri" w:hAnsi="Calibri"/>
          <w:color w:val="1E293B"/>
          <w:sz w:val="21"/>
        </w:rPr>
        <w:t xml:space="preserve">To illustrate the complete operational lifecycle, consider </w:t>
      </w:r>
      <w:r>
        <w:rPr>
          <w:rFonts w:ascii="Calibri" w:hAnsi="Calibri"/>
          <w:b/>
          <w:color w:val="141414"/>
          <w:sz w:val="21"/>
        </w:rPr>
        <w:t>Alex Chen</w:t>
      </w:r>
      <w:r>
        <w:rPr>
          <w:rFonts w:ascii="Calibri" w:hAnsi="Calibri"/>
          <w:color w:val="1E293B"/>
          <w:sz w:val="21"/>
        </w:rPr>
        <w:t>, an illustrative candidate preparing for a Senior Backend Engineer role:</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20" w:type="dxa"/>
              <w:bottom w:w="120" w:type="dxa"/>
              <w:left w:w="180" w:type="dxa"/>
              <w:right w:w="180" w:type="dxa"/>
            </w:tcMar>
          </w:tcPr>
          <w:p>
            <w:pPr>
              <w:spacing w:before="40" w:after="40" w:line="252" w:lineRule="auto"/>
            </w:pPr>
            <w:r>
              <w:rPr>
                <w:rFonts w:ascii="Consolas" w:hAnsi="Consolas"/>
                <w:color w:val="28323C"/>
                <w:sz w:val="18"/>
              </w:rPr>
              <w:t>[Candidate Alex Chen] -&gt; Register / Login at http://localhost:5174</w:t>
              <w:br/>
              <w:t xml:space="preserve">       ↓</w:t>
              <w:br/>
              <w:t>[Resume Upload] -&gt; Uploads 'alex_chen_resume.pdf'</w:t>
              <w:br/>
              <w:t xml:space="preserve">       ↓ (PyMuPDF extracts: Name='Alex Chen', 19 skills: Python, FastAPI, Go, PostgreSQL, Docker...)</w:t>
              <w:br/>
              <w:t>[JD Upload] -&gt; Uploads 'senior_backend_jd.pdf'</w:t>
              <w:br/>
              <w:t xml:space="preserve">       ↓ (Extracts 14 skills; System computes: Group A Overlap=11, Group B Gaps=3)</w:t>
              <w:br/>
              <w:t>[Interview Setup] -&gt; Selects skills ['Python', 'FastAPI', 'PostgreSQL', 'Docker'], clicks Start</w:t>
              <w:br/>
              <w:t xml:space="preserve">       ↓</w:t>
              <w:br/>
              <w:t>[Question 1] -&gt; Python / Remember: "What is the Global Interpreter Lock (GIL) in CPython, and why does it exist for threading?"</w:t>
              <w:br/>
              <w:t xml:space="preserve">       ↓</w:t>
              <w:br/>
              <w:t>[Answer 1] -&gt; Alex explains async/await instead of GIL -&gt; Evaluator scores 16% (Irrelevant answer detected)</w:t>
              <w:br/>
              <w:t xml:space="preserve">       ↓</w:t>
              <w:br/>
              <w:t>[Adaptive Decision] -&gt; Score &lt; 50% &amp; at Remember (min Bloom): Maintains Remember; rotates to 'FastAPI'</w:t>
              <w:br/>
              <w:t xml:space="preserve">       ↓</w:t>
              <w:br/>
              <w:t>[Question 2] -&gt; FastAPI / Remember: "Define a FastAPI dependency, and explain the syntax used to declare it in a path operation function."</w:t>
              <w:br/>
              <w:t xml:space="preserve">       ↓</w:t>
              <w:br/>
              <w:t>[Answer 2] -&gt; Alex provides thorough explanation with Depends() -&gt; Evaluator scores 88%</w:t>
              <w:br/>
              <w:t xml:space="preserve">       ↓</w:t>
              <w:br/>
              <w:t>[Adaptive Decision] -&gt; Score &gt;= 80%: Advances Bloom to 'Understand' (Level 2); rotates to 'PostgreSQL'</w:t>
              <w:br/>
              <w:t xml:space="preserve">       ↓</w:t>
              <w:br/>
              <w:t>[Manual Finish] -&gt; Alex clicks "Finish Interview" -&gt; Session marked completed with completion_reason='manual'</w:t>
              <w:br/>
              <w:t xml:space="preserve">       ↓</w:t>
              <w:br/>
              <w:t>[Results Dashboard] -&gt; Displays average score, per-skill progress bars, cognitive milestones, and recommendations</w:t>
            </w:r>
          </w:p>
        </w:tc>
      </w:tr>
    </w:tbl>
    <w:p>
      <w:pPr>
        <w:spacing w:before="0" w:after="80"/>
      </w:pP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23. Implementation Details</w:t>
      </w:r>
    </w:p>
    <w:p>
      <w:pPr>
        <w:keepNext/>
        <w:spacing w:before="220" w:after="80"/>
      </w:pPr>
      <w:r>
        <w:rPr>
          <w:rFonts w:ascii="Calibri" w:hAnsi="Calibri"/>
          <w:b/>
          <w:color w:val="2D3748"/>
          <w:sz w:val="24"/>
        </w:rPr>
        <w:t>Configuration Management (`backend/app/config.py`):</w:t>
      </w:r>
    </w:p>
    <w:p>
      <w:pPr>
        <w:pStyle w:val="ListBullet"/>
        <w:spacing w:before="40" w:after="40" w:line="276" w:lineRule="auto"/>
      </w:pPr>
      <w:r>
        <w:rPr>
          <w:rFonts w:ascii="Consolas" w:hAnsi="Consolas"/>
          <w:color w:val="B42828"/>
          <w:sz w:val="19"/>
        </w:rPr>
        <w:t>DATABASE_URL</w:t>
      </w:r>
      <w:r>
        <w:rPr>
          <w:rFonts w:ascii="Calibri" w:hAnsi="Calibri"/>
          <w:color w:val="1E293B"/>
          <w:sz w:val="21"/>
        </w:rPr>
        <w:t>: MySQL connection URI (</w:t>
      </w:r>
      <w:r>
        <w:rPr>
          <w:rFonts w:ascii="Consolas" w:hAnsi="Consolas"/>
          <w:color w:val="B42828"/>
          <w:sz w:val="19"/>
        </w:rPr>
        <w:t>mysql+pymysql://root:***@localhost:3306/smartinterview</w:t>
      </w:r>
      <w:r>
        <w:rPr>
          <w:rFonts w:ascii="Calibri" w:hAnsi="Calibri"/>
          <w:color w:val="1E293B"/>
          <w:sz w:val="21"/>
        </w:rPr>
        <w:t>) with connection pooling (</w:t>
      </w:r>
      <w:r>
        <w:rPr>
          <w:rFonts w:ascii="Consolas" w:hAnsi="Consolas"/>
          <w:color w:val="B42828"/>
          <w:sz w:val="19"/>
        </w:rPr>
        <w:t>pool_pre_ping=True</w:t>
      </w:r>
      <w:r>
        <w:rPr>
          <w:rFonts w:ascii="Calibri" w:hAnsi="Calibri"/>
          <w:color w:val="1E293B"/>
          <w:sz w:val="21"/>
        </w:rPr>
        <w:t xml:space="preserve">, </w:t>
      </w:r>
      <w:r>
        <w:rPr>
          <w:rFonts w:ascii="Consolas" w:hAnsi="Consolas"/>
          <w:color w:val="B42828"/>
          <w:sz w:val="19"/>
        </w:rPr>
        <w:t>pool_recycle=3600</w:t>
      </w:r>
      <w:r>
        <w:rPr>
          <w:rFonts w:ascii="Calibri" w:hAnsi="Calibri"/>
          <w:color w:val="1E293B"/>
          <w:sz w:val="21"/>
        </w:rPr>
        <w:t>).</w:t>
      </w:r>
    </w:p>
    <w:p>
      <w:pPr>
        <w:pStyle w:val="ListBullet"/>
        <w:spacing w:before="40" w:after="40" w:line="276" w:lineRule="auto"/>
      </w:pPr>
      <w:r>
        <w:rPr>
          <w:rFonts w:ascii="Consolas" w:hAnsi="Consolas"/>
          <w:color w:val="B42828"/>
          <w:sz w:val="19"/>
        </w:rPr>
        <w:t>GROQ_API_KEY</w:t>
      </w:r>
      <w:r>
        <w:rPr>
          <w:rFonts w:ascii="Calibri" w:hAnsi="Calibri"/>
          <w:color w:val="1E293B"/>
          <w:sz w:val="21"/>
        </w:rPr>
        <w:t xml:space="preserve">, </w:t>
      </w:r>
      <w:r>
        <w:rPr>
          <w:rFonts w:ascii="Consolas" w:hAnsi="Consolas"/>
          <w:color w:val="B42828"/>
          <w:sz w:val="19"/>
        </w:rPr>
        <w:t>GROQ_MODEL</w:t>
      </w:r>
      <w:r>
        <w:rPr>
          <w:rFonts w:ascii="Calibri" w:hAnsi="Calibri"/>
          <w:color w:val="1E293B"/>
          <w:sz w:val="21"/>
        </w:rPr>
        <w:t>: Cloud inference credentials (</w:t>
      </w:r>
      <w:r>
        <w:rPr>
          <w:rFonts w:ascii="Consolas" w:hAnsi="Consolas"/>
          <w:color w:val="B42828"/>
          <w:sz w:val="19"/>
        </w:rPr>
        <w:t>openai/gpt-oss-120b</w:t>
      </w:r>
      <w:r>
        <w:rPr>
          <w:rFonts w:ascii="Calibri" w:hAnsi="Calibri"/>
          <w:color w:val="1E293B"/>
          <w:sz w:val="21"/>
        </w:rPr>
        <w:t>).</w:t>
      </w:r>
    </w:p>
    <w:p>
      <w:pPr>
        <w:pStyle w:val="ListBullet"/>
        <w:spacing w:before="40" w:after="40" w:line="276" w:lineRule="auto"/>
      </w:pPr>
      <w:r>
        <w:rPr>
          <w:rFonts w:ascii="Consolas" w:hAnsi="Consolas"/>
          <w:color w:val="B42828"/>
          <w:sz w:val="19"/>
        </w:rPr>
        <w:t>CHROMA_DB_DIR</w:t>
      </w:r>
      <w:r>
        <w:rPr>
          <w:rFonts w:ascii="Calibri" w:hAnsi="Calibri"/>
          <w:color w:val="1E293B"/>
          <w:sz w:val="21"/>
        </w:rPr>
        <w:t xml:space="preserve">: Persistent path </w:t>
      </w:r>
      <w:r>
        <w:rPr>
          <w:rFonts w:ascii="Consolas" w:hAnsi="Consolas"/>
          <w:color w:val="B42828"/>
          <w:sz w:val="19"/>
        </w:rPr>
        <w:t>chroma_db/</w:t>
      </w:r>
      <w:r>
        <w:rPr>
          <w:rFonts w:ascii="Calibri" w:hAnsi="Calibri"/>
          <w:color w:val="1E293B"/>
          <w:sz w:val="21"/>
        </w:rPr>
        <w:t>.</w:t>
      </w:r>
    </w:p>
    <w:p>
      <w:pPr>
        <w:pStyle w:val="ListBullet"/>
        <w:spacing w:before="40" w:after="40" w:line="276" w:lineRule="auto"/>
      </w:pPr>
      <w:r>
        <w:rPr>
          <w:rFonts w:ascii="Consolas" w:hAnsi="Consolas"/>
          <w:color w:val="B42828"/>
          <w:sz w:val="19"/>
        </w:rPr>
        <w:t>UPLOAD_DIR</w:t>
      </w:r>
      <w:r>
        <w:rPr>
          <w:rFonts w:ascii="Calibri" w:hAnsi="Calibri"/>
          <w:color w:val="1E293B"/>
          <w:sz w:val="21"/>
        </w:rPr>
        <w:t xml:space="preserve">, </w:t>
      </w:r>
      <w:r>
        <w:rPr>
          <w:rFonts w:ascii="Consolas" w:hAnsi="Consolas"/>
          <w:color w:val="B42828"/>
          <w:sz w:val="19"/>
        </w:rPr>
        <w:t>SYLLABUS_UPLOAD_DIR</w:t>
      </w:r>
      <w:r>
        <w:rPr>
          <w:rFonts w:ascii="Calibri" w:hAnsi="Calibri"/>
          <w:color w:val="1E293B"/>
          <w:sz w:val="21"/>
        </w:rPr>
        <w:t>: Local directories for document storage.</w:t>
      </w:r>
    </w:p>
    <w:p>
      <w:pPr>
        <w:keepNext/>
        <w:spacing w:before="220" w:after="80"/>
      </w:pPr>
      <w:r>
        <w:rPr>
          <w:rFonts w:ascii="Calibri" w:hAnsi="Calibri"/>
          <w:b/>
          <w:color w:val="2D3748"/>
          <w:sz w:val="24"/>
        </w:rPr>
        <w:t>Singleton Management (`backend/app/services/question_service.py`):</w:t>
      </w:r>
    </w:p>
    <w:p>
      <w:pPr>
        <w:spacing w:before="0" w:after="100" w:line="276" w:lineRule="auto"/>
      </w:pPr>
      <w:r>
        <w:rPr>
          <w:rFonts w:ascii="Calibri" w:hAnsi="Calibri"/>
          <w:color w:val="1E293B"/>
          <w:sz w:val="21"/>
        </w:rPr>
        <w:t>Thread-safe, lazy-initialized singletons prevent re-loading heavy machine learning models on every HTTP request:</w:t>
      </w:r>
    </w:p>
    <w:p>
      <w:pPr>
        <w:pStyle w:val="ListBullet"/>
        <w:spacing w:before="40" w:after="40" w:line="276" w:lineRule="auto"/>
      </w:pPr>
      <w:r>
        <w:rPr>
          <w:rFonts w:ascii="Consolas" w:hAnsi="Consolas"/>
          <w:color w:val="B42828"/>
          <w:sz w:val="19"/>
        </w:rPr>
        <w:t>_embedding_model</w:t>
      </w:r>
      <w:r>
        <w:rPr>
          <w:rFonts w:ascii="Calibri" w:hAnsi="Calibri"/>
          <w:color w:val="1E293B"/>
          <w:sz w:val="21"/>
        </w:rPr>
        <w:t>: Initialized once (</w:t>
      </w:r>
      <w:r>
        <w:rPr>
          <w:rFonts w:ascii="Consolas" w:hAnsi="Consolas"/>
          <w:color w:val="B42828"/>
          <w:sz w:val="19"/>
        </w:rPr>
        <w:t>SentenceTransformer("all-MiniLM-L6-v2")</w:t>
      </w:r>
      <w:r>
        <w:rPr>
          <w:rFonts w:ascii="Calibri" w:hAnsi="Calibri"/>
          <w:color w:val="1E293B"/>
          <w:sz w:val="21"/>
        </w:rPr>
        <w:t>).</w:t>
      </w:r>
    </w:p>
    <w:p>
      <w:pPr>
        <w:pStyle w:val="ListBullet"/>
        <w:spacing w:before="40" w:after="40" w:line="276" w:lineRule="auto"/>
      </w:pPr>
      <w:r>
        <w:rPr>
          <w:rFonts w:ascii="Consolas" w:hAnsi="Consolas"/>
          <w:color w:val="B42828"/>
          <w:sz w:val="19"/>
        </w:rPr>
        <w:t>_chroma_collection</w:t>
      </w:r>
      <w:r>
        <w:rPr>
          <w:rFonts w:ascii="Calibri" w:hAnsi="Calibri"/>
          <w:color w:val="1E293B"/>
          <w:sz w:val="21"/>
        </w:rPr>
        <w:t xml:space="preserve">: Persistent connection to </w:t>
      </w:r>
      <w:r>
        <w:rPr>
          <w:rFonts w:ascii="Consolas" w:hAnsi="Consolas"/>
          <w:color w:val="B42828"/>
          <w:sz w:val="19"/>
        </w:rPr>
        <w:t>technical_kb</w:t>
      </w:r>
      <w:r>
        <w:rPr>
          <w:rFonts w:ascii="Calibri" w:hAnsi="Calibri"/>
          <w:color w:val="1E293B"/>
          <w:sz w:val="21"/>
        </w:rPr>
        <w:t>.</w:t>
      </w:r>
    </w:p>
    <w:p>
      <w:pPr>
        <w:pStyle w:val="ListBullet"/>
        <w:spacing w:before="40" w:after="40" w:line="276" w:lineRule="auto"/>
      </w:pPr>
      <w:r>
        <w:rPr>
          <w:rFonts w:ascii="Consolas" w:hAnsi="Consolas"/>
          <w:color w:val="B42828"/>
          <w:sz w:val="19"/>
        </w:rPr>
        <w:t>_groq_client</w:t>
      </w:r>
      <w:r>
        <w:rPr>
          <w:rFonts w:ascii="Calibri" w:hAnsi="Calibri"/>
          <w:color w:val="1E293B"/>
          <w:sz w:val="21"/>
        </w:rPr>
        <w:t>: Initialized Groq API client with model fallback handling.</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24. Testing and Validation</w:t>
      </w:r>
    </w:p>
    <w:p>
      <w:pPr>
        <w:spacing w:before="0" w:after="100" w:line="276" w:lineRule="auto"/>
      </w:pPr>
      <w:r>
        <w:rPr>
          <w:rFonts w:ascii="Calibri" w:hAnsi="Calibri"/>
          <w:color w:val="1E293B"/>
          <w:sz w:val="21"/>
        </w:rPr>
        <w:t>A dedicated test suite was executed across all platform layers. All tests below were genuinely executed against the active codebase:</w:t>
      </w:r>
    </w:p>
    <w:p>
      <w:pPr>
        <w:keepNext/>
        <w:spacing w:before="220" w:after="80"/>
      </w:pPr>
      <w:r>
        <w:rPr>
          <w:rFonts w:ascii="Calibri" w:hAnsi="Calibri"/>
          <w:b/>
          <w:color w:val="2D3748"/>
          <w:sz w:val="24"/>
        </w:rPr>
        <w:t>1. Authentication Test Cases</w:t>
      </w:r>
    </w:p>
    <w:p>
      <w:pPr>
        <w:pStyle w:val="ListBullet"/>
        <w:spacing w:before="40" w:after="40" w:line="276" w:lineRule="auto"/>
      </w:pPr>
      <w:r>
        <w:rPr>
          <w:rFonts w:ascii="Calibri" w:hAnsi="Calibri"/>
          <w:b/>
          <w:color w:val="141414"/>
          <w:sz w:val="21"/>
        </w:rPr>
        <w:t>Valid Registration</w:t>
      </w:r>
      <w:r>
        <w:rPr>
          <w:rFonts w:ascii="Calibri" w:hAnsi="Calibri"/>
          <w:color w:val="1E293B"/>
          <w:sz w:val="21"/>
        </w:rPr>
        <w:t xml:space="preserve">: </w:t>
      </w:r>
      <w:r>
        <w:rPr>
          <w:rFonts w:ascii="Consolas" w:hAnsi="Consolas"/>
          <w:color w:val="B42828"/>
          <w:sz w:val="19"/>
        </w:rPr>
        <w:t>POST /api/auth/register</w:t>
      </w:r>
      <w:r>
        <w:rPr>
          <w:rFonts w:ascii="Calibri" w:hAnsi="Calibri"/>
          <w:color w:val="1E293B"/>
          <w:sz w:val="21"/>
        </w:rPr>
        <w:t xml:space="preserve"> $\rightarrow$ Status </w:t>
      </w:r>
      <w:r>
        <w:rPr>
          <w:rFonts w:ascii="Consolas" w:hAnsi="Consolas"/>
          <w:color w:val="B42828"/>
          <w:sz w:val="19"/>
        </w:rPr>
        <w:t>201 Created</w:t>
      </w:r>
      <w:r>
        <w:rPr>
          <w:rFonts w:ascii="Calibri" w:hAnsi="Calibri"/>
          <w:color w:val="1E293B"/>
          <w:sz w:val="21"/>
        </w:rPr>
        <w:t>, valid JWT returned. [VERIFIED]</w:t>
      </w:r>
    </w:p>
    <w:p>
      <w:pPr>
        <w:pStyle w:val="ListBullet"/>
        <w:spacing w:before="40" w:after="40" w:line="276" w:lineRule="auto"/>
      </w:pPr>
      <w:r>
        <w:rPr>
          <w:rFonts w:ascii="Calibri" w:hAnsi="Calibri"/>
          <w:b/>
          <w:color w:val="141414"/>
          <w:sz w:val="21"/>
        </w:rPr>
        <w:t>Duplicate Registration</w:t>
      </w:r>
      <w:r>
        <w:rPr>
          <w:rFonts w:ascii="Calibri" w:hAnsi="Calibri"/>
          <w:color w:val="1E293B"/>
          <w:sz w:val="21"/>
        </w:rPr>
        <w:t xml:space="preserve">: Re-registering existing email $\rightarrow$ Status </w:t>
      </w:r>
      <w:r>
        <w:rPr>
          <w:rFonts w:ascii="Consolas" w:hAnsi="Consolas"/>
          <w:color w:val="B42828"/>
          <w:sz w:val="19"/>
        </w:rPr>
        <w:t>400 Bad Request</w:t>
      </w:r>
      <w:r>
        <w:rPr>
          <w:rFonts w:ascii="Calibri" w:hAnsi="Calibri"/>
          <w:color w:val="1E293B"/>
          <w:sz w:val="21"/>
        </w:rPr>
        <w:t xml:space="preserve"> ("Email already registered"). [VERIFIED]</w:t>
      </w:r>
    </w:p>
    <w:p>
      <w:pPr>
        <w:pStyle w:val="ListBullet"/>
        <w:spacing w:before="40" w:after="40" w:line="276" w:lineRule="auto"/>
      </w:pPr>
      <w:r>
        <w:rPr>
          <w:rFonts w:ascii="Calibri" w:hAnsi="Calibri"/>
          <w:b/>
          <w:color w:val="141414"/>
          <w:sz w:val="21"/>
        </w:rPr>
        <w:t>Valid Login</w:t>
      </w:r>
      <w:r>
        <w:rPr>
          <w:rFonts w:ascii="Calibri" w:hAnsi="Calibri"/>
          <w:color w:val="1E293B"/>
          <w:sz w:val="21"/>
        </w:rPr>
        <w:t xml:space="preserve">: </w:t>
      </w:r>
      <w:r>
        <w:rPr>
          <w:rFonts w:ascii="Consolas" w:hAnsi="Consolas"/>
          <w:color w:val="B42828"/>
          <w:sz w:val="19"/>
        </w:rPr>
        <w:t>POST /api/auth/login</w:t>
      </w:r>
      <w:r>
        <w:rPr>
          <w:rFonts w:ascii="Calibri" w:hAnsi="Calibri"/>
          <w:color w:val="1E293B"/>
          <w:sz w:val="21"/>
        </w:rPr>
        <w:t xml:space="preserve"> with correct password $\rightarrow$ Status </w:t>
      </w:r>
      <w:r>
        <w:rPr>
          <w:rFonts w:ascii="Consolas" w:hAnsi="Consolas"/>
          <w:color w:val="B42828"/>
          <w:sz w:val="19"/>
        </w:rPr>
        <w:t>200 OK</w:t>
      </w:r>
      <w:r>
        <w:rPr>
          <w:rFonts w:ascii="Calibri" w:hAnsi="Calibri"/>
          <w:color w:val="1E293B"/>
          <w:sz w:val="21"/>
        </w:rPr>
        <w:t>, valid JWT returned. [VERIFIED]</w:t>
      </w:r>
    </w:p>
    <w:p>
      <w:pPr>
        <w:pStyle w:val="ListBullet"/>
        <w:spacing w:before="40" w:after="40" w:line="276" w:lineRule="auto"/>
      </w:pPr>
      <w:r>
        <w:rPr>
          <w:rFonts w:ascii="Calibri" w:hAnsi="Calibri"/>
          <w:b/>
          <w:color w:val="141414"/>
          <w:sz w:val="21"/>
        </w:rPr>
        <w:t>Invalid Password</w:t>
      </w:r>
      <w:r>
        <w:rPr>
          <w:rFonts w:ascii="Calibri" w:hAnsi="Calibri"/>
          <w:color w:val="1E293B"/>
          <w:sz w:val="21"/>
        </w:rPr>
        <w:t xml:space="preserve">: </w:t>
      </w:r>
      <w:r>
        <w:rPr>
          <w:rFonts w:ascii="Consolas" w:hAnsi="Consolas"/>
          <w:color w:val="B42828"/>
          <w:sz w:val="19"/>
        </w:rPr>
        <w:t>POST /api/auth/login</w:t>
      </w:r>
      <w:r>
        <w:rPr>
          <w:rFonts w:ascii="Calibri" w:hAnsi="Calibri"/>
          <w:color w:val="1E293B"/>
          <w:sz w:val="21"/>
        </w:rPr>
        <w:t xml:space="preserve"> with bad password $\rightarrow$ Status </w:t>
      </w:r>
      <w:r>
        <w:rPr>
          <w:rFonts w:ascii="Consolas" w:hAnsi="Consolas"/>
          <w:color w:val="B42828"/>
          <w:sz w:val="19"/>
        </w:rPr>
        <w:t>401 Unauthorized</w:t>
      </w:r>
      <w:r>
        <w:rPr>
          <w:rFonts w:ascii="Calibri" w:hAnsi="Calibri"/>
          <w:color w:val="1E293B"/>
          <w:sz w:val="21"/>
        </w:rPr>
        <w:t>. [VERIFIED]</w:t>
      </w:r>
    </w:p>
    <w:p>
      <w:pPr>
        <w:pStyle w:val="ListBullet"/>
        <w:spacing w:before="40" w:after="40" w:line="276" w:lineRule="auto"/>
      </w:pPr>
      <w:r>
        <w:rPr>
          <w:rFonts w:ascii="Calibri" w:hAnsi="Calibri"/>
          <w:b/>
          <w:color w:val="141414"/>
          <w:sz w:val="21"/>
        </w:rPr>
        <w:t>Protected Endpoint Access</w:t>
      </w:r>
      <w:r>
        <w:rPr>
          <w:rFonts w:ascii="Calibri" w:hAnsi="Calibri"/>
          <w:color w:val="1E293B"/>
          <w:sz w:val="21"/>
        </w:rPr>
        <w:t xml:space="preserve">: </w:t>
      </w:r>
      <w:r>
        <w:rPr>
          <w:rFonts w:ascii="Consolas" w:hAnsi="Consolas"/>
          <w:color w:val="B42828"/>
          <w:sz w:val="19"/>
        </w:rPr>
        <w:t>GET /api/auth/me</w:t>
      </w:r>
      <w:r>
        <w:rPr>
          <w:rFonts w:ascii="Calibri" w:hAnsi="Calibri"/>
          <w:color w:val="1E293B"/>
          <w:sz w:val="21"/>
        </w:rPr>
        <w:t xml:space="preserve"> without token $\rightarrow$ Status </w:t>
      </w:r>
      <w:r>
        <w:rPr>
          <w:rFonts w:ascii="Consolas" w:hAnsi="Consolas"/>
          <w:color w:val="B42828"/>
          <w:sz w:val="19"/>
        </w:rPr>
        <w:t>403 Forbidden</w:t>
      </w:r>
      <w:r>
        <w:rPr>
          <w:rFonts w:ascii="Calibri" w:hAnsi="Calibri"/>
          <w:color w:val="1E293B"/>
          <w:sz w:val="21"/>
        </w:rPr>
        <w:t xml:space="preserve"> / </w:t>
      </w:r>
      <w:r>
        <w:rPr>
          <w:rFonts w:ascii="Consolas" w:hAnsi="Consolas"/>
          <w:color w:val="B42828"/>
          <w:sz w:val="19"/>
        </w:rPr>
        <w:t>401 Unauthorized</w:t>
      </w:r>
      <w:r>
        <w:rPr>
          <w:rFonts w:ascii="Calibri" w:hAnsi="Calibri"/>
          <w:color w:val="1E293B"/>
          <w:sz w:val="21"/>
        </w:rPr>
        <w:t>. [VERIFIED]</w:t>
      </w:r>
    </w:p>
    <w:p>
      <w:pPr>
        <w:pStyle w:val="ListBullet"/>
        <w:spacing w:before="40" w:after="40" w:line="276" w:lineRule="auto"/>
      </w:pPr>
      <w:r>
        <w:rPr>
          <w:rFonts w:ascii="Calibri" w:hAnsi="Calibri"/>
          <w:b/>
          <w:color w:val="141414"/>
          <w:sz w:val="21"/>
        </w:rPr>
        <w:t>Identity Resolution</w:t>
      </w:r>
      <w:r>
        <w:rPr>
          <w:rFonts w:ascii="Calibri" w:hAnsi="Calibri"/>
          <w:color w:val="1E293B"/>
          <w:sz w:val="21"/>
        </w:rPr>
        <w:t xml:space="preserve">: </w:t>
      </w:r>
      <w:r>
        <w:rPr>
          <w:rFonts w:ascii="Consolas" w:hAnsi="Consolas"/>
          <w:color w:val="B42828"/>
          <w:sz w:val="19"/>
        </w:rPr>
        <w:t>GET /api/auth/me</w:t>
      </w:r>
      <w:r>
        <w:rPr>
          <w:rFonts w:ascii="Calibri" w:hAnsi="Calibri"/>
          <w:color w:val="1E293B"/>
          <w:sz w:val="21"/>
        </w:rPr>
        <w:t xml:space="preserve"> with Bearer token $\rightarrow$ Correct candidate user object returned. [VERIFIED]</w:t>
      </w:r>
    </w:p>
    <w:p>
      <w:pPr>
        <w:keepNext/>
        <w:spacing w:before="220" w:after="80"/>
      </w:pPr>
      <w:r>
        <w:rPr>
          <w:rFonts w:ascii="Calibri" w:hAnsi="Calibri"/>
          <w:b/>
          <w:color w:val="2D3748"/>
          <w:sz w:val="24"/>
        </w:rPr>
        <w:t>2. Resume &amp; JD Parsing Test Cases</w:t>
      </w:r>
    </w:p>
    <w:p>
      <w:pPr>
        <w:pStyle w:val="ListBullet"/>
        <w:spacing w:before="40" w:after="40" w:line="276" w:lineRule="auto"/>
      </w:pPr>
      <w:r>
        <w:rPr>
          <w:rFonts w:ascii="Calibri" w:hAnsi="Calibri"/>
          <w:b/>
          <w:color w:val="141414"/>
          <w:sz w:val="21"/>
        </w:rPr>
        <w:t>Resume Parsing</w:t>
      </w:r>
      <w:r>
        <w:rPr>
          <w:rFonts w:ascii="Calibri" w:hAnsi="Calibri"/>
          <w:color w:val="1E293B"/>
          <w:sz w:val="21"/>
        </w:rPr>
        <w:t xml:space="preserve">: Tested on </w:t>
      </w:r>
      <w:r>
        <w:rPr>
          <w:rFonts w:ascii="Consolas" w:hAnsi="Consolas"/>
          <w:color w:val="B42828"/>
          <w:sz w:val="19"/>
        </w:rPr>
        <w:t>scratch/alex_chen_resume.pdf</w:t>
      </w:r>
      <w:r>
        <w:rPr>
          <w:rFonts w:ascii="Calibri" w:hAnsi="Calibri"/>
          <w:color w:val="1E293B"/>
          <w:sz w:val="21"/>
        </w:rPr>
        <w:t xml:space="preserve"> $\rightarrow$ Extracted Name: "Alex Chen", 19 skills, 2 projects. [VERIFIED]</w:t>
      </w:r>
    </w:p>
    <w:p>
      <w:pPr>
        <w:pStyle w:val="ListBullet"/>
        <w:spacing w:before="40" w:after="40" w:line="276" w:lineRule="auto"/>
      </w:pPr>
      <w:r>
        <w:rPr>
          <w:rFonts w:ascii="Calibri" w:hAnsi="Calibri"/>
          <w:b/>
          <w:color w:val="141414"/>
          <w:sz w:val="21"/>
        </w:rPr>
        <w:t>Header/Footer Cleaning</w:t>
      </w:r>
      <w:r>
        <w:rPr>
          <w:rFonts w:ascii="Calibri" w:hAnsi="Calibri"/>
          <w:color w:val="1E293B"/>
          <w:sz w:val="21"/>
        </w:rPr>
        <w:t>: Multi-page pagination lines stripped cleanly. [VERIFIED]</w:t>
      </w:r>
    </w:p>
    <w:p>
      <w:pPr>
        <w:pStyle w:val="ListBullet"/>
        <w:spacing w:before="40" w:after="40" w:line="276" w:lineRule="auto"/>
      </w:pPr>
      <w:r>
        <w:rPr>
          <w:rFonts w:ascii="Calibri" w:hAnsi="Calibri"/>
          <w:b/>
          <w:color w:val="141414"/>
          <w:sz w:val="21"/>
        </w:rPr>
        <w:t>JD Upload &amp; Skill Filtering</w:t>
      </w:r>
      <w:r>
        <w:rPr>
          <w:rFonts w:ascii="Calibri" w:hAnsi="Calibri"/>
          <w:color w:val="1E293B"/>
          <w:sz w:val="21"/>
        </w:rPr>
        <w:t xml:space="preserve">: Tested on </w:t>
      </w:r>
      <w:r>
        <w:rPr>
          <w:rFonts w:ascii="Consolas" w:hAnsi="Consolas"/>
          <w:color w:val="B42828"/>
          <w:sz w:val="19"/>
        </w:rPr>
        <w:t>scratch/senior_backend_jd.pdf</w:t>
      </w:r>
      <w:r>
        <w:rPr>
          <w:rFonts w:ascii="Calibri" w:hAnsi="Calibri"/>
          <w:color w:val="1E293B"/>
          <w:sz w:val="21"/>
        </w:rPr>
        <w:t xml:space="preserve"> $\rightarrow$ Extracted 14 technical skills, non-technical sections filtered. [VERIFIED]</w:t>
      </w:r>
    </w:p>
    <w:p>
      <w:pPr>
        <w:pStyle w:val="ListBullet"/>
        <w:spacing w:before="40" w:after="40" w:line="276" w:lineRule="auto"/>
      </w:pPr>
      <w:r>
        <w:rPr>
          <w:rFonts w:ascii="Calibri" w:hAnsi="Calibri"/>
          <w:b/>
          <w:color w:val="141414"/>
          <w:sz w:val="21"/>
        </w:rPr>
        <w:t>Skill Mapping</w:t>
      </w:r>
      <w:r>
        <w:rPr>
          <w:rFonts w:ascii="Calibri" w:hAnsi="Calibri"/>
          <w:color w:val="1E293B"/>
          <w:sz w:val="21"/>
        </w:rPr>
        <w:t>: Verified Group A (11 matched skills) and Group B (3 gap skills: Prometheus, OpenTelemetry, Grafana). [VERIFIED]</w:t>
      </w:r>
    </w:p>
    <w:p>
      <w:pPr>
        <w:keepNext/>
        <w:spacing w:before="220" w:after="80"/>
      </w:pPr>
      <w:r>
        <w:rPr>
          <w:rFonts w:ascii="Calibri" w:hAnsi="Calibri"/>
          <w:b/>
          <w:color w:val="2D3748"/>
          <w:sz w:val="24"/>
        </w:rPr>
        <w:t>3. Adaptive Engine Boundary Test Cases</w:t>
      </w:r>
    </w:p>
    <w:p>
      <w:pPr>
        <w:pStyle w:val="ListBullet"/>
        <w:spacing w:before="40" w:after="40" w:line="276" w:lineRule="auto"/>
      </w:pPr>
      <w:r>
        <w:rPr>
          <w:rFonts w:ascii="Calibri" w:hAnsi="Calibri"/>
          <w:b/>
          <w:color w:val="141414"/>
          <w:sz w:val="21"/>
        </w:rPr>
        <w:t>Boundary 79 vs 80</w:t>
      </w:r>
      <w:r>
        <w:rPr>
          <w:rFonts w:ascii="Calibri" w:hAnsi="Calibri"/>
          <w:color w:val="1E293B"/>
          <w:sz w:val="21"/>
        </w:rPr>
        <w:t>: Score 79 maintains level; Score 80 advances Bloom level. [VERIFIED]</w:t>
      </w:r>
    </w:p>
    <w:p>
      <w:pPr>
        <w:pStyle w:val="ListBullet"/>
        <w:spacing w:before="40" w:after="40" w:line="276" w:lineRule="auto"/>
      </w:pPr>
      <w:r>
        <w:rPr>
          <w:rFonts w:ascii="Calibri" w:hAnsi="Calibri"/>
          <w:b/>
          <w:color w:val="141414"/>
          <w:sz w:val="21"/>
        </w:rPr>
        <w:t>Boundary 50 vs 49</w:t>
      </w:r>
      <w:r>
        <w:rPr>
          <w:rFonts w:ascii="Calibri" w:hAnsi="Calibri"/>
          <w:color w:val="1E293B"/>
          <w:sz w:val="21"/>
        </w:rPr>
        <w:t>: Score 50 maintains level; Score 49 regresses Bloom level. [VERIFIED]</w:t>
      </w:r>
    </w:p>
    <w:p>
      <w:pPr>
        <w:pStyle w:val="ListBullet"/>
        <w:spacing w:before="40" w:after="40" w:line="276" w:lineRule="auto"/>
      </w:pPr>
      <w:r>
        <w:rPr>
          <w:rFonts w:ascii="Calibri" w:hAnsi="Calibri"/>
          <w:b/>
          <w:color w:val="141414"/>
          <w:sz w:val="21"/>
        </w:rPr>
        <w:t>Minimum Bloom Limit</w:t>
      </w:r>
      <w:r>
        <w:rPr>
          <w:rFonts w:ascii="Calibri" w:hAnsi="Calibri"/>
          <w:color w:val="1E293B"/>
          <w:sz w:val="21"/>
        </w:rPr>
        <w:t xml:space="preserve">: Score 20 at Remember maintains Remember; lowers difficulty to </w:t>
      </w:r>
      <w:r>
        <w:rPr>
          <w:rFonts w:ascii="Consolas" w:hAnsi="Consolas"/>
          <w:color w:val="B42828"/>
          <w:sz w:val="19"/>
        </w:rPr>
        <w:t>easy</w:t>
      </w:r>
      <w:r>
        <w:rPr>
          <w:rFonts w:ascii="Calibri" w:hAnsi="Calibri"/>
          <w:color w:val="1E293B"/>
          <w:sz w:val="21"/>
        </w:rPr>
        <w:t>. [VERIFIED]</w:t>
      </w:r>
    </w:p>
    <w:p>
      <w:pPr>
        <w:pStyle w:val="ListBullet"/>
        <w:spacing w:before="40" w:after="40" w:line="276" w:lineRule="auto"/>
      </w:pPr>
      <w:r>
        <w:rPr>
          <w:rFonts w:ascii="Calibri" w:hAnsi="Calibri"/>
          <w:b/>
          <w:color w:val="141414"/>
          <w:sz w:val="21"/>
        </w:rPr>
        <w:t>Minimum Difficulty Limit</w:t>
      </w:r>
      <w:r>
        <w:rPr>
          <w:rFonts w:ascii="Calibri" w:hAnsi="Calibri"/>
          <w:color w:val="1E293B"/>
          <w:sz w:val="21"/>
        </w:rPr>
        <w:t xml:space="preserve">: Score 20 at Easy remains </w:t>
      </w:r>
      <w:r>
        <w:rPr>
          <w:rFonts w:ascii="Consolas" w:hAnsi="Consolas"/>
          <w:color w:val="B42828"/>
          <w:sz w:val="19"/>
        </w:rPr>
        <w:t>easy</w:t>
      </w:r>
      <w:r>
        <w:rPr>
          <w:rFonts w:ascii="Calibri" w:hAnsi="Calibri"/>
          <w:color w:val="1E293B"/>
          <w:sz w:val="21"/>
        </w:rPr>
        <w:t xml:space="preserve"> (cannot drop below Easy). [VERIFIED]</w:t>
      </w:r>
    </w:p>
    <w:p>
      <w:pPr>
        <w:pStyle w:val="ListBullet"/>
        <w:spacing w:before="40" w:after="40" w:line="276" w:lineRule="auto"/>
      </w:pPr>
      <w:r>
        <w:rPr>
          <w:rFonts w:ascii="Calibri" w:hAnsi="Calibri"/>
          <w:b/>
          <w:color w:val="141414"/>
          <w:sz w:val="21"/>
        </w:rPr>
        <w:t>Maximum Bloom Limit</w:t>
      </w:r>
      <w:r>
        <w:rPr>
          <w:rFonts w:ascii="Calibri" w:hAnsi="Calibri"/>
          <w:color w:val="1E293B"/>
          <w:sz w:val="21"/>
        </w:rPr>
        <w:t xml:space="preserve">: Score 90 at Create maintains Create; advances difficulty to </w:t>
      </w:r>
      <w:r>
        <w:rPr>
          <w:rFonts w:ascii="Consolas" w:hAnsi="Consolas"/>
          <w:color w:val="B42828"/>
          <w:sz w:val="19"/>
        </w:rPr>
        <w:t>hard</w:t>
      </w:r>
      <w:r>
        <w:rPr>
          <w:rFonts w:ascii="Calibri" w:hAnsi="Calibri"/>
          <w:color w:val="1E293B"/>
          <w:sz w:val="21"/>
        </w:rPr>
        <w:t>. [VERIFIED]</w:t>
      </w:r>
    </w:p>
    <w:p>
      <w:pPr>
        <w:pStyle w:val="ListBullet"/>
        <w:spacing w:before="40" w:after="40" w:line="276" w:lineRule="auto"/>
      </w:pPr>
      <w:r>
        <w:rPr>
          <w:rFonts w:ascii="Calibri" w:hAnsi="Calibri"/>
          <w:b/>
          <w:color w:val="141414"/>
          <w:sz w:val="21"/>
        </w:rPr>
        <w:t>Maximum Difficulty Limit</w:t>
      </w:r>
      <w:r>
        <w:rPr>
          <w:rFonts w:ascii="Calibri" w:hAnsi="Calibri"/>
          <w:color w:val="1E293B"/>
          <w:sz w:val="21"/>
        </w:rPr>
        <w:t xml:space="preserve">: Score 95 at Hard remains </w:t>
      </w:r>
      <w:r>
        <w:rPr>
          <w:rFonts w:ascii="Consolas" w:hAnsi="Consolas"/>
          <w:color w:val="B42828"/>
          <w:sz w:val="19"/>
        </w:rPr>
        <w:t>hard</w:t>
      </w:r>
      <w:r>
        <w:rPr>
          <w:rFonts w:ascii="Calibri" w:hAnsi="Calibri"/>
          <w:color w:val="1E293B"/>
          <w:sz w:val="21"/>
        </w:rPr>
        <w:t xml:space="preserve"> (cannot advance above Hard). [VERIFIED]</w:t>
      </w:r>
    </w:p>
    <w:p>
      <w:pPr>
        <w:pStyle w:val="ListBullet"/>
        <w:spacing w:before="40" w:after="40" w:line="276" w:lineRule="auto"/>
      </w:pPr>
      <w:r>
        <w:rPr>
          <w:rFonts w:ascii="Calibri" w:hAnsi="Calibri"/>
          <w:b/>
          <w:color w:val="141414"/>
          <w:sz w:val="21"/>
        </w:rPr>
        <w:t>Weakness-Biased Skill Selection</w:t>
      </w:r>
      <w:r>
        <w:rPr>
          <w:rFonts w:ascii="Calibri" w:hAnsi="Calibri"/>
          <w:color w:val="1E293B"/>
          <w:sz w:val="21"/>
        </w:rPr>
        <w:t>: Among equally attempted skills, skill with lowest average score is selected. [VERIFIED]</w:t>
      </w:r>
    </w:p>
    <w:p>
      <w:pPr>
        <w:keepNext/>
        <w:spacing w:before="220" w:after="80"/>
      </w:pPr>
      <w:r>
        <w:rPr>
          <w:rFonts w:ascii="Calibri" w:hAnsi="Calibri"/>
          <w:b/>
          <w:color w:val="2D3748"/>
          <w:sz w:val="24"/>
        </w:rPr>
        <w:t>4. Auto-Stop &amp; Safety Limit Test Cases</w:t>
      </w:r>
    </w:p>
    <w:p>
      <w:pPr>
        <w:pStyle w:val="ListBullet"/>
        <w:spacing w:before="40" w:after="40" w:line="276" w:lineRule="auto"/>
      </w:pPr>
      <w:r>
        <w:rPr>
          <w:rFonts w:ascii="Calibri" w:hAnsi="Calibri"/>
          <w:b/>
          <w:color w:val="141414"/>
          <w:sz w:val="21"/>
        </w:rPr>
        <w:t>Insufficient Question Count</w:t>
      </w:r>
      <w:r>
        <w:rPr>
          <w:rFonts w:ascii="Calibri" w:hAnsi="Calibri"/>
          <w:color w:val="1E293B"/>
          <w:sz w:val="21"/>
        </w:rPr>
        <w:t>: 4 questions answered with 3 consecutive fails $&lt; 40\%$ at Easy $\rightarrow$ Auto-stop does NOT trigger (requires $\ge 5$). [VERIFIED]</w:t>
      </w:r>
    </w:p>
    <w:p>
      <w:pPr>
        <w:pStyle w:val="ListBullet"/>
        <w:spacing w:before="40" w:after="40" w:line="276" w:lineRule="auto"/>
      </w:pPr>
      <w:r>
        <w:rPr>
          <w:rFonts w:ascii="Calibri" w:hAnsi="Calibri"/>
          <w:b/>
          <w:color w:val="141414"/>
          <w:sz w:val="21"/>
        </w:rPr>
        <w:t>Non-Easy Difficulty</w:t>
      </w:r>
      <w:r>
        <w:rPr>
          <w:rFonts w:ascii="Calibri" w:hAnsi="Calibri"/>
          <w:color w:val="1E293B"/>
          <w:sz w:val="21"/>
        </w:rPr>
        <w:t>: 5 questions answered with 3 consecutive fails at Medium $\rightarrow$ Auto-stop does NOT trigger (requires difficulty Easy). [VERIFIED]</w:t>
      </w:r>
    </w:p>
    <w:p>
      <w:pPr>
        <w:pStyle w:val="ListBullet"/>
        <w:spacing w:before="40" w:after="40" w:line="276" w:lineRule="auto"/>
      </w:pPr>
      <w:r>
        <w:rPr>
          <w:rFonts w:ascii="Calibri" w:hAnsi="Calibri"/>
          <w:b/>
          <w:color w:val="141414"/>
          <w:sz w:val="21"/>
        </w:rPr>
        <w:t>Fundamental Struggle Trigger</w:t>
      </w:r>
      <w:r>
        <w:rPr>
          <w:rFonts w:ascii="Calibri" w:hAnsi="Calibri"/>
          <w:color w:val="1E293B"/>
          <w:sz w:val="21"/>
        </w:rPr>
        <w:t xml:space="preserve">: 5 questions answered, difficulty Easy, last 3 scores $&lt; 40\%$ $\rightarrow$ Auto-stop triggers; </w:t>
      </w:r>
      <w:r>
        <w:rPr>
          <w:rFonts w:ascii="Consolas" w:hAnsi="Consolas"/>
          <w:color w:val="B42828"/>
          <w:sz w:val="19"/>
        </w:rPr>
        <w:t>completion_reason = "auto_stop_fundamental_struggle"</w:t>
      </w:r>
      <w:r>
        <w:rPr>
          <w:rFonts w:ascii="Calibri" w:hAnsi="Calibri"/>
          <w:color w:val="1E293B"/>
          <w:sz w:val="21"/>
        </w:rPr>
        <w:t>. [VERIFIED]</w:t>
      </w:r>
    </w:p>
    <w:p>
      <w:pPr>
        <w:pStyle w:val="ListBullet"/>
        <w:spacing w:before="40" w:after="40" w:line="276" w:lineRule="auto"/>
      </w:pPr>
      <w:r>
        <w:rPr>
          <w:rFonts w:ascii="Calibri" w:hAnsi="Calibri"/>
          <w:b/>
          <w:color w:val="141414"/>
          <w:sz w:val="21"/>
        </w:rPr>
        <w:t>Safety Boundary</w:t>
      </w:r>
      <w:r>
        <w:rPr>
          <w:rFonts w:ascii="Calibri" w:hAnsi="Calibri"/>
          <w:color w:val="1E293B"/>
          <w:sz w:val="21"/>
        </w:rPr>
        <w:t xml:space="preserve">: </w:t>
      </w:r>
      <w:r>
        <w:rPr>
          <w:rFonts w:ascii="Consolas" w:hAnsi="Consolas"/>
          <w:color w:val="B42828"/>
          <w:sz w:val="19"/>
        </w:rPr>
        <w:t>MAX_ADAPTIVE_QUESTIONS = 30</w:t>
      </w:r>
      <w:r>
        <w:rPr>
          <w:rFonts w:ascii="Calibri" w:hAnsi="Calibri"/>
          <w:color w:val="1E293B"/>
          <w:sz w:val="21"/>
        </w:rPr>
        <w:t xml:space="preserve"> halts infinite interview loops; </w:t>
      </w:r>
      <w:r>
        <w:rPr>
          <w:rFonts w:ascii="Consolas" w:hAnsi="Consolas"/>
          <w:color w:val="B42828"/>
          <w:sz w:val="19"/>
        </w:rPr>
        <w:t>completion_reason = "max_questions_safety_limit"</w:t>
      </w:r>
      <w:r>
        <w:rPr>
          <w:rFonts w:ascii="Calibri" w:hAnsi="Calibri"/>
          <w:color w:val="1E293B"/>
          <w:sz w:val="21"/>
        </w:rPr>
        <w:t>. [VERIFIED]</w:t>
      </w:r>
    </w:p>
    <w:p>
      <w:pPr>
        <w:pStyle w:val="ListBullet"/>
        <w:spacing w:before="40" w:after="40" w:line="276" w:lineRule="auto"/>
      </w:pPr>
      <w:r>
        <w:rPr>
          <w:rFonts w:ascii="Calibri" w:hAnsi="Calibri"/>
          <w:b/>
          <w:color w:val="141414"/>
          <w:sz w:val="21"/>
        </w:rPr>
        <w:t>Manual Completion</w:t>
      </w:r>
      <w:r>
        <w:rPr>
          <w:rFonts w:ascii="Calibri" w:hAnsi="Calibri"/>
          <w:color w:val="1E293B"/>
          <w:sz w:val="21"/>
        </w:rPr>
        <w:t xml:space="preserve">: Clicking Finish marks session completed with </w:t>
      </w:r>
      <w:r>
        <w:rPr>
          <w:rFonts w:ascii="Consolas" w:hAnsi="Consolas"/>
          <w:color w:val="B42828"/>
          <w:sz w:val="19"/>
        </w:rPr>
        <w:t>completion_reason = "manual"</w:t>
      </w:r>
      <w:r>
        <w:rPr>
          <w:rFonts w:ascii="Calibri" w:hAnsi="Calibri"/>
          <w:color w:val="1E293B"/>
          <w:sz w:val="21"/>
        </w:rPr>
        <w:t>. [VERIFIED]</w:t>
      </w:r>
    </w:p>
    <w:p>
      <w:pPr>
        <w:keepNext/>
        <w:spacing w:before="220" w:after="80"/>
      </w:pPr>
      <w:r>
        <w:rPr>
          <w:rFonts w:ascii="Calibri" w:hAnsi="Calibri"/>
          <w:b/>
          <w:color w:val="2D3748"/>
          <w:sz w:val="24"/>
        </w:rPr>
        <w:t>5. Answer Evaluation Test Cases</w:t>
      </w:r>
    </w:p>
    <w:p>
      <w:pPr>
        <w:pStyle w:val="ListBullet"/>
        <w:spacing w:before="40" w:after="40" w:line="276" w:lineRule="auto"/>
      </w:pPr>
      <w:r>
        <w:rPr>
          <w:rFonts w:ascii="Calibri" w:hAnsi="Calibri"/>
          <w:b/>
          <w:color w:val="141414"/>
          <w:sz w:val="21"/>
        </w:rPr>
        <w:t>Irrelevant Answer</w:t>
      </w:r>
      <w:r>
        <w:rPr>
          <w:rFonts w:ascii="Calibri" w:hAnsi="Calibri"/>
          <w:color w:val="1E293B"/>
          <w:sz w:val="21"/>
        </w:rPr>
        <w:t>: Tested GIL question with async/await answer $\rightarrow$ Awarded 16/100; weaknesses correctly flagged irrelevance. [VERIFIED]</w:t>
      </w:r>
    </w:p>
    <w:p>
      <w:pPr>
        <w:pStyle w:val="ListBullet"/>
        <w:spacing w:before="40" w:after="40" w:line="276" w:lineRule="auto"/>
      </w:pPr>
      <w:r>
        <w:rPr>
          <w:rFonts w:ascii="Calibri" w:hAnsi="Calibri"/>
          <w:b/>
          <w:color w:val="141414"/>
          <w:sz w:val="21"/>
        </w:rPr>
        <w:t>High-Quality Answer</w:t>
      </w:r>
      <w:r>
        <w:rPr>
          <w:rFonts w:ascii="Calibri" w:hAnsi="Calibri"/>
          <w:color w:val="1E293B"/>
          <w:sz w:val="21"/>
        </w:rPr>
        <w:t>: Tested question with technically complete answer $\rightarrow$ Evaluator awarded high technical and semantic similarity scores. [VERIFIED]</w:t>
      </w:r>
    </w:p>
    <w:p>
      <w:pPr>
        <w:pStyle w:val="ListBullet"/>
        <w:spacing w:before="40" w:after="40" w:line="276" w:lineRule="auto"/>
      </w:pPr>
      <w:r>
        <w:rPr>
          <w:rFonts w:ascii="Calibri" w:hAnsi="Calibri"/>
          <w:b/>
          <w:color w:val="141414"/>
          <w:sz w:val="21"/>
        </w:rPr>
        <w:t>Formula Verification</w:t>
      </w:r>
      <w:r>
        <w:rPr>
          <w:rFonts w:ascii="Calibri" w:hAnsi="Calibri"/>
          <w:color w:val="1E293B"/>
          <w:sz w:val="21"/>
        </w:rPr>
        <w:t>: Programmatic calculation confirmed: $0.30 \times \text{Tech} + 0.20 \times \text{Comp} + 0.20 \times \text{Rel} + 0.15 \times \text{SemSim} + 0.15 \times \text{ConceptCov}$ matches reported overall score. [VERIFIED]</w:t>
      </w:r>
    </w:p>
    <w:p>
      <w:pPr>
        <w:keepNext/>
        <w:spacing w:before="220" w:after="80"/>
      </w:pPr>
      <w:r>
        <w:rPr>
          <w:rFonts w:ascii="Calibri" w:hAnsi="Calibri"/>
          <w:b/>
          <w:color w:val="2D3748"/>
          <w:sz w:val="24"/>
        </w:rPr>
        <w:t>6. Syllabus Mode Test Cases</w:t>
      </w:r>
    </w:p>
    <w:p>
      <w:pPr>
        <w:pStyle w:val="ListBullet"/>
        <w:spacing w:before="40" w:after="40" w:line="276" w:lineRule="auto"/>
      </w:pPr>
      <w:r>
        <w:rPr>
          <w:rFonts w:ascii="Calibri" w:hAnsi="Calibri"/>
          <w:b/>
          <w:color w:val="141414"/>
          <w:sz w:val="21"/>
        </w:rPr>
        <w:t>Multi-File Ingestion</w:t>
      </w:r>
      <w:r>
        <w:rPr>
          <w:rFonts w:ascii="Calibri" w:hAnsi="Calibri"/>
          <w:color w:val="1E293B"/>
          <w:sz w:val="21"/>
        </w:rPr>
        <w:t>: Ingested sample text $\rightarrow$ Inferred subject and curriculum topics. [VERIFIED]</w:t>
      </w:r>
    </w:p>
    <w:p>
      <w:pPr>
        <w:pStyle w:val="ListBullet"/>
        <w:spacing w:before="40" w:after="40" w:line="276" w:lineRule="auto"/>
      </w:pPr>
      <w:r>
        <w:rPr>
          <w:rFonts w:ascii="Calibri" w:hAnsi="Calibri"/>
          <w:b/>
          <w:color w:val="141414"/>
          <w:sz w:val="21"/>
        </w:rPr>
        <w:t>Temporary Isolation</w:t>
      </w:r>
      <w:r>
        <w:rPr>
          <w:rFonts w:ascii="Calibri" w:hAnsi="Calibri"/>
          <w:color w:val="1E293B"/>
          <w:sz w:val="21"/>
        </w:rPr>
        <w:t xml:space="preserve">: Chunks stored in isolated collection </w:t>
      </w:r>
      <w:r>
        <w:rPr>
          <w:rFonts w:ascii="Consolas" w:hAnsi="Consolas"/>
          <w:color w:val="B42828"/>
          <w:sz w:val="19"/>
        </w:rPr>
        <w:t>temp_syllabus_{id}</w:t>
      </w:r>
      <w:r>
        <w:rPr>
          <w:rFonts w:ascii="Calibri" w:hAnsi="Calibri"/>
          <w:color w:val="1E293B"/>
          <w:sz w:val="21"/>
        </w:rPr>
        <w:t>; verified count. [VERIFIED]</w:t>
      </w:r>
    </w:p>
    <w:p>
      <w:pPr>
        <w:pStyle w:val="ListBullet"/>
        <w:spacing w:before="40" w:after="40" w:line="276" w:lineRule="auto"/>
      </w:pPr>
      <w:r>
        <w:rPr>
          <w:rFonts w:ascii="Calibri" w:hAnsi="Calibri"/>
          <w:b/>
          <w:color w:val="141414"/>
          <w:sz w:val="21"/>
        </w:rPr>
        <w:t>Topic Selection</w:t>
      </w:r>
      <w:r>
        <w:rPr>
          <w:rFonts w:ascii="Calibri" w:hAnsi="Calibri"/>
          <w:color w:val="1E293B"/>
          <w:sz w:val="21"/>
        </w:rPr>
        <w:t>: Verified breadth-first selection followed by uncovered topics. [VERIFIED]</w:t>
      </w:r>
    </w:p>
    <w:p>
      <w:pPr>
        <w:pStyle w:val="ListBullet"/>
        <w:spacing w:before="40" w:after="40" w:line="276" w:lineRule="auto"/>
      </w:pPr>
      <w:r>
        <w:rPr>
          <w:rFonts w:ascii="Calibri" w:hAnsi="Calibri"/>
          <w:b/>
          <w:color w:val="141414"/>
          <w:sz w:val="21"/>
        </w:rPr>
        <w:t>Lifecycle Cleanup</w:t>
      </w:r>
      <w:r>
        <w:rPr>
          <w:rFonts w:ascii="Calibri" w:hAnsi="Calibri"/>
          <w:color w:val="1E293B"/>
          <w:sz w:val="21"/>
        </w:rPr>
        <w:t xml:space="preserve">: </w:t>
      </w:r>
      <w:r>
        <w:rPr>
          <w:rFonts w:ascii="Consolas" w:hAnsi="Consolas"/>
          <w:color w:val="B42828"/>
          <w:sz w:val="19"/>
        </w:rPr>
        <w:t>delete_temporary_rag()</w:t>
      </w:r>
      <w:r>
        <w:rPr>
          <w:rFonts w:ascii="Calibri" w:hAnsi="Calibri"/>
          <w:color w:val="1E293B"/>
          <w:sz w:val="21"/>
        </w:rPr>
        <w:t xml:space="preserve"> dropped temporary collection from ChromaDB without residual artifacts. [VERIFIED]</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25. Experimental Results</w:t>
      </w:r>
    </w:p>
    <w:p>
      <w:pPr>
        <w:spacing w:before="0" w:after="100" w:line="276" w:lineRule="auto"/>
      </w:pPr>
      <w:r>
        <w:rPr>
          <w:rFonts w:ascii="Calibri" w:hAnsi="Calibri"/>
          <w:color w:val="1E293B"/>
          <w:sz w:val="21"/>
        </w:rPr>
        <w:t>The following metrics represent actual empirical measurements obtained during platform execution:</w:t>
      </w:r>
    </w:p>
    <w:p>
      <w:pPr>
        <w:keepNext/>
        <w:spacing w:before="220" w:after="80"/>
      </w:pPr>
      <w:r>
        <w:rPr>
          <w:rFonts w:ascii="Calibri" w:hAnsi="Calibri"/>
          <w:b/>
          <w:color w:val="2D3748"/>
          <w:sz w:val="24"/>
        </w:rPr>
        <w:t>1. Knowledge Base Quality Audit (`scripts/validate_repository.py`)</w:t>
      </w:r>
    </w:p>
    <w:p>
      <w:pPr>
        <w:pStyle w:val="ListBullet"/>
        <w:spacing w:before="40" w:after="40" w:line="276" w:lineRule="auto"/>
      </w:pPr>
      <w:r>
        <w:rPr>
          <w:rFonts w:ascii="Calibri" w:hAnsi="Calibri"/>
          <w:b/>
          <w:color w:val="141414"/>
          <w:sz w:val="21"/>
        </w:rPr>
        <w:t>Total Processed Files</w:t>
      </w:r>
      <w:r>
        <w:rPr>
          <w:rFonts w:ascii="Calibri" w:hAnsi="Calibri"/>
          <w:color w:val="1E293B"/>
          <w:sz w:val="21"/>
        </w:rPr>
        <w:t>: 50 JSON files</w:t>
      </w:r>
    </w:p>
    <w:p>
      <w:pPr>
        <w:pStyle w:val="ListBullet"/>
        <w:spacing w:before="40" w:after="40" w:line="276" w:lineRule="auto"/>
      </w:pPr>
      <w:r>
        <w:rPr>
          <w:rFonts w:ascii="Calibri" w:hAnsi="Calibri"/>
          <w:b/>
          <w:color w:val="141414"/>
          <w:sz w:val="21"/>
        </w:rPr>
        <w:t>Total Knowledge Base Domains</w:t>
      </w:r>
      <w:r>
        <w:rPr>
          <w:rFonts w:ascii="Calibri" w:hAnsi="Calibri"/>
          <w:color w:val="1E293B"/>
          <w:sz w:val="21"/>
        </w:rPr>
        <w:t>: 8 domains</w:t>
      </w:r>
    </w:p>
    <w:p>
      <w:pPr>
        <w:pStyle w:val="ListBullet"/>
        <w:spacing w:before="40" w:after="40" w:line="276" w:lineRule="auto"/>
      </w:pPr>
      <w:r>
        <w:rPr>
          <w:rFonts w:ascii="Calibri" w:hAnsi="Calibri"/>
          <w:b/>
          <w:color w:val="141414"/>
          <w:sz w:val="21"/>
        </w:rPr>
        <w:t>Total Canonical Concepts</w:t>
      </w:r>
      <w:r>
        <w:rPr>
          <w:rFonts w:ascii="Calibri" w:hAnsi="Calibri"/>
          <w:color w:val="1E293B"/>
          <w:sz w:val="21"/>
        </w:rPr>
        <w:t>: 50 concepts</w:t>
      </w:r>
    </w:p>
    <w:p>
      <w:pPr>
        <w:pStyle w:val="ListBullet"/>
        <w:spacing w:before="40" w:after="40" w:line="276" w:lineRule="auto"/>
      </w:pPr>
      <w:r>
        <w:rPr>
          <w:rFonts w:ascii="Calibri" w:hAnsi="Calibri"/>
          <w:b/>
          <w:color w:val="141414"/>
          <w:sz w:val="21"/>
        </w:rPr>
        <w:t>Total Chunks</w:t>
      </w:r>
      <w:r>
        <w:rPr>
          <w:rFonts w:ascii="Calibri" w:hAnsi="Calibri"/>
          <w:color w:val="1E293B"/>
          <w:sz w:val="21"/>
        </w:rPr>
        <w:t>: 402 chunks</w:t>
      </w:r>
    </w:p>
    <w:p>
      <w:pPr>
        <w:pStyle w:val="ListBullet"/>
        <w:spacing w:before="40" w:after="40" w:line="276" w:lineRule="auto"/>
      </w:pPr>
      <w:r>
        <w:rPr>
          <w:rFonts w:ascii="Calibri" w:hAnsi="Calibri"/>
          <w:b/>
          <w:color w:val="141414"/>
          <w:sz w:val="21"/>
        </w:rPr>
        <w:t>Unique Chunk IDs</w:t>
      </w:r>
      <w:r>
        <w:rPr>
          <w:rFonts w:ascii="Calibri" w:hAnsi="Calibri"/>
          <w:color w:val="1E293B"/>
          <w:sz w:val="21"/>
        </w:rPr>
        <w:t>: 402 (0 duplicate IDs)</w:t>
      </w:r>
    </w:p>
    <w:p>
      <w:pPr>
        <w:pStyle w:val="ListBullet"/>
        <w:spacing w:before="40" w:after="40" w:line="276" w:lineRule="auto"/>
      </w:pPr>
      <w:r>
        <w:rPr>
          <w:rFonts w:ascii="Calibri" w:hAnsi="Calibri"/>
          <w:b/>
          <w:color w:val="141414"/>
          <w:sz w:val="21"/>
        </w:rPr>
        <w:t>Token Bounds</w:t>
      </w:r>
      <w:r>
        <w:rPr>
          <w:rFonts w:ascii="Calibri" w:hAnsi="Calibri"/>
          <w:color w:val="1E293B"/>
          <w:sz w:val="21"/>
        </w:rPr>
        <w:t>: Minimum 50 tokens, Maximum 385 tokens, Mean 195.47 tokens</w:t>
      </w:r>
    </w:p>
    <w:p>
      <w:pPr>
        <w:keepNext/>
        <w:spacing w:before="220" w:after="80"/>
      </w:pPr>
      <w:r>
        <w:rPr>
          <w:rFonts w:ascii="Calibri" w:hAnsi="Calibri"/>
          <w:b/>
          <w:color w:val="2D3748"/>
          <w:sz w:val="24"/>
        </w:rPr>
        <w:t>2. Information Retrieval Accuracy (`scripts/evaluate_retrieval.py`)</w:t>
      </w:r>
    </w:p>
    <w:p>
      <w:pPr>
        <w:spacing w:before="0" w:after="100" w:line="276" w:lineRule="auto"/>
      </w:pPr>
      <w:r>
        <w:rPr>
          <w:rFonts w:ascii="Calibri" w:hAnsi="Calibri"/>
          <w:color w:val="1E293B"/>
          <w:sz w:val="21"/>
        </w:rPr>
        <w:t xml:space="preserve">Evaluated across 33 domain queries from </w:t>
      </w:r>
      <w:r>
        <w:rPr>
          <w:rFonts w:ascii="Consolas" w:hAnsi="Consolas"/>
          <w:color w:val="B42828"/>
          <w:sz w:val="19"/>
        </w:rPr>
        <w:t>data/evaluation/retrieval_queries.json</w:t>
      </w:r>
      <w:r>
        <w:rPr>
          <w:rFonts w:ascii="Calibri" w:hAnsi="Calibri"/>
          <w:color w:val="1E293B"/>
          <w:sz w:val="21"/>
        </w:rPr>
        <w:t>:</w:t>
      </w:r>
    </w:p>
    <w:p>
      <w:pPr>
        <w:pStyle w:val="ListBullet"/>
        <w:spacing w:before="40" w:after="40" w:line="276" w:lineRule="auto"/>
      </w:pPr>
      <w:r>
        <w:rPr>
          <w:rFonts w:ascii="Calibri" w:hAnsi="Calibri"/>
          <w:b/>
          <w:color w:val="141414"/>
          <w:sz w:val="21"/>
        </w:rPr>
        <w:t>Hit@1</w:t>
      </w:r>
      <w:r>
        <w:rPr>
          <w:rFonts w:ascii="Calibri" w:hAnsi="Calibri"/>
          <w:color w:val="1E293B"/>
          <w:sz w:val="21"/>
        </w:rPr>
        <w:t>: 96.97% (32 of 33 queries returned expected concept at rank 1)</w:t>
      </w:r>
    </w:p>
    <w:p>
      <w:pPr>
        <w:pStyle w:val="ListBullet"/>
        <w:spacing w:before="40" w:after="40" w:line="276" w:lineRule="auto"/>
      </w:pPr>
      <w:r>
        <w:rPr>
          <w:rFonts w:ascii="Calibri" w:hAnsi="Calibri"/>
          <w:b/>
          <w:color w:val="141414"/>
          <w:sz w:val="21"/>
        </w:rPr>
        <w:t>Hit@3</w:t>
      </w:r>
      <w:r>
        <w:rPr>
          <w:rFonts w:ascii="Calibri" w:hAnsi="Calibri"/>
          <w:color w:val="1E293B"/>
          <w:sz w:val="21"/>
        </w:rPr>
        <w:t>: 100.00% (33 of 33 queries returned expected concept within top 3)</w:t>
      </w:r>
    </w:p>
    <w:p>
      <w:pPr>
        <w:pStyle w:val="ListBullet"/>
        <w:spacing w:before="40" w:after="40" w:line="276" w:lineRule="auto"/>
      </w:pPr>
      <w:r>
        <w:rPr>
          <w:rFonts w:ascii="Calibri" w:hAnsi="Calibri"/>
          <w:b/>
          <w:color w:val="141414"/>
          <w:sz w:val="21"/>
        </w:rPr>
        <w:t>Hit@5 (Recall@5)</w:t>
      </w:r>
      <w:r>
        <w:rPr>
          <w:rFonts w:ascii="Calibri" w:hAnsi="Calibri"/>
          <w:color w:val="1E293B"/>
          <w:sz w:val="21"/>
        </w:rPr>
        <w:t>: 100.00%</w:t>
      </w:r>
    </w:p>
    <w:p>
      <w:pPr>
        <w:pStyle w:val="ListBullet"/>
        <w:spacing w:before="40" w:after="40" w:line="276" w:lineRule="auto"/>
      </w:pPr>
      <w:r>
        <w:rPr>
          <w:rFonts w:ascii="Calibri" w:hAnsi="Calibri"/>
          <w:b/>
          <w:color w:val="141414"/>
          <w:sz w:val="21"/>
        </w:rPr>
        <w:t>Mean Reciprocal Rank (MRR)</w:t>
      </w:r>
      <w:r>
        <w:rPr>
          <w:rFonts w:ascii="Calibri" w:hAnsi="Calibri"/>
          <w:color w:val="1E293B"/>
          <w:sz w:val="21"/>
        </w:rPr>
        <w:t>: 0.9798</w:t>
      </w:r>
    </w:p>
    <w:p>
      <w:pPr>
        <w:pStyle w:val="ListBullet"/>
        <w:spacing w:before="40" w:after="40" w:line="276" w:lineRule="auto"/>
      </w:pPr>
      <w:r>
        <w:rPr>
          <w:rFonts w:ascii="Calibri" w:hAnsi="Calibri"/>
          <w:b/>
          <w:color w:val="141414"/>
          <w:sz w:val="21"/>
        </w:rPr>
        <w:t>Failed Queries</w:t>
      </w:r>
      <w:r>
        <w:rPr>
          <w:rFonts w:ascii="Calibri" w:hAnsi="Calibri"/>
          <w:color w:val="1E293B"/>
          <w:sz w:val="21"/>
        </w:rPr>
        <w:t>: 0</w:t>
      </w:r>
    </w:p>
    <w:p>
      <w:pPr>
        <w:keepNext/>
        <w:spacing w:before="220" w:after="80"/>
      </w:pPr>
      <w:r>
        <w:rPr>
          <w:rFonts w:ascii="Calibri" w:hAnsi="Calibri"/>
          <w:b/>
          <w:color w:val="2D3748"/>
          <w:sz w:val="24"/>
        </w:rPr>
        <w:t>3. Execution Latency Profile (Observed During E2E Run)</w:t>
      </w:r>
    </w:p>
    <w:p>
      <w:pPr>
        <w:pStyle w:val="ListBullet"/>
        <w:spacing w:before="40" w:after="40" w:line="276" w:lineRule="auto"/>
      </w:pPr>
      <w:r>
        <w:rPr>
          <w:rFonts w:ascii="Calibri" w:hAnsi="Calibri"/>
          <w:b/>
          <w:color w:val="141414"/>
          <w:sz w:val="21"/>
        </w:rPr>
        <w:t>Resume &amp; JD PDF Ingestion</w:t>
      </w:r>
      <w:r>
        <w:rPr>
          <w:rFonts w:ascii="Calibri" w:hAnsi="Calibri"/>
          <w:color w:val="1E293B"/>
          <w:sz w:val="21"/>
        </w:rPr>
        <w:t>: $\approx 0.8 - 1.5$ seconds (PyMuPDF local CPU processing)</w:t>
      </w:r>
    </w:p>
    <w:p>
      <w:pPr>
        <w:pStyle w:val="ListBullet"/>
        <w:spacing w:before="40" w:after="40" w:line="276" w:lineRule="auto"/>
      </w:pPr>
      <w:r>
        <w:rPr>
          <w:rFonts w:ascii="Calibri" w:hAnsi="Calibri"/>
          <w:b/>
          <w:color w:val="141414"/>
          <w:sz w:val="21"/>
        </w:rPr>
        <w:t>ChromaDB Vector Retrieval</w:t>
      </w:r>
      <w:r>
        <w:rPr>
          <w:rFonts w:ascii="Calibri" w:hAnsi="Calibri"/>
          <w:color w:val="1E293B"/>
          <w:sz w:val="21"/>
        </w:rPr>
        <w:t>: $\approx 15 - 45$ ms (top-3 semantic search with domain metadata filtering)</w:t>
      </w:r>
    </w:p>
    <w:p>
      <w:pPr>
        <w:pStyle w:val="ListBullet"/>
        <w:spacing w:before="40" w:after="40" w:line="276" w:lineRule="auto"/>
      </w:pPr>
      <w:r>
        <w:rPr>
          <w:rFonts w:ascii="Calibri" w:hAnsi="Calibri"/>
          <w:b/>
          <w:color w:val="141414"/>
          <w:sz w:val="21"/>
        </w:rPr>
        <w:t>Groq LLM Question Generation</w:t>
      </w:r>
      <w:r>
        <w:rPr>
          <w:rFonts w:ascii="Calibri" w:hAnsi="Calibri"/>
          <w:color w:val="1E293B"/>
          <w:sz w:val="21"/>
        </w:rPr>
        <w:t xml:space="preserve">: $\approx 2.5 - 4.5$ seconds (cloud API inference, model </w:t>
      </w:r>
      <w:r>
        <w:rPr>
          <w:rFonts w:ascii="Consolas" w:hAnsi="Consolas"/>
          <w:color w:val="B42828"/>
          <w:sz w:val="19"/>
        </w:rPr>
        <w:t>openai/gpt-oss-120b</w:t>
      </w:r>
      <w:r>
        <w:rPr>
          <w:rFonts w:ascii="Calibri" w:hAnsi="Calibri"/>
          <w:color w:val="1E293B"/>
          <w:sz w:val="21"/>
        </w:rPr>
        <w:t>)</w:t>
      </w:r>
    </w:p>
    <w:p>
      <w:pPr>
        <w:pStyle w:val="ListBullet"/>
        <w:spacing w:before="40" w:after="40" w:line="276" w:lineRule="auto"/>
      </w:pPr>
      <w:r>
        <w:rPr>
          <w:rFonts w:ascii="Calibri" w:hAnsi="Calibri"/>
          <w:b/>
          <w:color w:val="141414"/>
          <w:sz w:val="21"/>
        </w:rPr>
        <w:t>Answer Evaluation (Groq LLM + SBERT Cosine)</w:t>
      </w:r>
      <w:r>
        <w:rPr>
          <w:rFonts w:ascii="Calibri" w:hAnsi="Calibri"/>
          <w:color w:val="1E293B"/>
          <w:sz w:val="21"/>
        </w:rPr>
        <w:t>: $\approx 3.5 - 6.0$ seconds (includes LLM JSON critique + PyTorch cosine embedding calculation)</w:t>
      </w:r>
    </w:p>
    <w:p>
      <w:pPr>
        <w:spacing w:before="0" w:after="100" w:line="276" w:lineRule="auto"/>
      </w:pPr>
      <w:r>
        <w:rPr>
          <w:rFonts w:ascii="Calibri" w:hAnsi="Calibri"/>
          <w:i/>
          <w:color w:val="1E293B"/>
          <w:sz w:val="21"/>
        </w:rPr>
        <w:t>Human Correlation Validation Note</w:t>
      </w:r>
      <w:r>
        <w:rPr>
          <w:rFonts w:ascii="Calibri" w:hAnsi="Calibri"/>
          <w:color w:val="1E293B"/>
          <w:sz w:val="21"/>
        </w:rPr>
        <w:t>: Direct statistical correlation (Pearson/Spearman $r$) between automated scores and human expert interviewers has not been measured under controlled double-blind conditions and remains future work.</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26. Performance Analysis</w:t>
      </w:r>
    </w:p>
    <w:p>
      <w:pPr>
        <w:pStyle w:val="ListNumber"/>
        <w:spacing w:before="40" w:after="40" w:line="276" w:lineRule="auto"/>
      </w:pPr>
      <w:r>
        <w:rPr>
          <w:rFonts w:ascii="Calibri" w:hAnsi="Calibri"/>
          <w:b/>
          <w:color w:val="141414"/>
          <w:sz w:val="21"/>
        </w:rPr>
        <w:t>Inference Latency Breakdown</w:t>
      </w:r>
      <w:r>
        <w:rPr>
          <w:rFonts w:ascii="Calibri" w:hAnsi="Calibri"/>
          <w:color w:val="1E293B"/>
          <w:sz w:val="21"/>
        </w:rPr>
        <w:t>:</w:t>
      </w:r>
    </w:p>
    <w:p>
      <w:pPr>
        <w:pStyle w:val="ListBullet"/>
        <w:spacing w:before="40" w:after="40" w:line="276" w:lineRule="auto"/>
      </w:pPr>
      <w:r>
        <w:rPr>
          <w:rFonts w:ascii="Calibri" w:hAnsi="Calibri"/>
          <w:color w:val="1E293B"/>
          <w:sz w:val="21"/>
        </w:rPr>
        <w:t>The primary latency component during the interview loop is cloud LLM generation via Groq ($\approx 70\%$ of total step time).</w:t>
      </w:r>
    </w:p>
    <w:p>
      <w:pPr>
        <w:pStyle w:val="ListBullet"/>
        <w:spacing w:before="40" w:after="40" w:line="276" w:lineRule="auto"/>
      </w:pPr>
      <w:r>
        <w:rPr>
          <w:rFonts w:ascii="Calibri" w:hAnsi="Calibri"/>
          <w:color w:val="1E293B"/>
          <w:sz w:val="21"/>
        </w:rPr>
        <w:t>Local operations (MySQL queries, SBERT vector embeddings, ChromaDB search) execute in under 100 ms combined, confirming the viability of a zero-budget architecture on student hardware.</w:t>
      </w:r>
    </w:p>
    <w:p>
      <w:pPr>
        <w:pStyle w:val="ListNumber"/>
        <w:spacing w:before="40" w:after="40" w:line="276" w:lineRule="auto"/>
      </w:pPr>
      <w:r>
        <w:rPr>
          <w:rFonts w:ascii="Calibri" w:hAnsi="Calibri"/>
          <w:b/>
          <w:color w:val="141414"/>
          <w:sz w:val="21"/>
        </w:rPr>
        <w:t>Stateless Backend Throughput</w:t>
      </w:r>
      <w:r>
        <w:rPr>
          <w:rFonts w:ascii="Calibri" w:hAnsi="Calibri"/>
          <w:color w:val="1E293B"/>
          <w:sz w:val="21"/>
        </w:rPr>
        <w:t>:</w:t>
      </w:r>
    </w:p>
    <w:p>
      <w:pPr>
        <w:pStyle w:val="ListBullet"/>
        <w:spacing w:before="40" w:after="40" w:line="276" w:lineRule="auto"/>
      </w:pPr>
      <w:r>
        <w:rPr>
          <w:rFonts w:ascii="Calibri" w:hAnsi="Calibri"/>
          <w:color w:val="1E293B"/>
          <w:sz w:val="21"/>
        </w:rPr>
        <w:t xml:space="preserve">Because </w:t>
      </w:r>
      <w:r>
        <w:rPr>
          <w:rFonts w:ascii="Consolas" w:hAnsi="Consolas"/>
          <w:color w:val="B42828"/>
          <w:sz w:val="19"/>
        </w:rPr>
        <w:t>AdaptiveState</w:t>
      </w:r>
      <w:r>
        <w:rPr>
          <w:rFonts w:ascii="Calibri" w:hAnsi="Calibri"/>
          <w:color w:val="1E293B"/>
          <w:sz w:val="21"/>
        </w:rPr>
        <w:t xml:space="preserve"> is fully serialized into MySQL JSON columns on each turn, FastAPI server instances maintain no in-memory session state between turns. Any worker thread can process any turn for any user.</w:t>
      </w:r>
    </w:p>
    <w:p>
      <w:pPr>
        <w:pStyle w:val="ListNumber"/>
        <w:spacing w:before="40" w:after="40" w:line="276" w:lineRule="auto"/>
      </w:pPr>
      <w:r>
        <w:rPr>
          <w:rFonts w:ascii="Calibri" w:hAnsi="Calibri"/>
          <w:b/>
          <w:color w:val="141414"/>
          <w:sz w:val="21"/>
        </w:rPr>
        <w:t>Storage Scalability</w:t>
      </w:r>
      <w:r>
        <w:rPr>
          <w:rFonts w:ascii="Calibri" w:hAnsi="Calibri"/>
          <w:color w:val="1E293B"/>
          <w:sz w:val="21"/>
        </w:rPr>
        <w:t>:</w:t>
      </w:r>
    </w:p>
    <w:p>
      <w:pPr>
        <w:pStyle w:val="ListBullet"/>
        <w:spacing w:before="40" w:after="40" w:line="276" w:lineRule="auto"/>
      </w:pPr>
      <w:r>
        <w:rPr>
          <w:rFonts w:ascii="Calibri" w:hAnsi="Calibri"/>
          <w:color w:val="1E293B"/>
          <w:sz w:val="21"/>
        </w:rPr>
        <w:t>402 chunks in ChromaDB consume under 15 MB on disk.</w:t>
      </w:r>
    </w:p>
    <w:p>
      <w:pPr>
        <w:pStyle w:val="ListBullet"/>
        <w:spacing w:before="40" w:after="40" w:line="276" w:lineRule="auto"/>
      </w:pPr>
      <w:r>
        <w:rPr>
          <w:rFonts w:ascii="Calibri" w:hAnsi="Calibri"/>
          <w:color w:val="1E293B"/>
          <w:sz w:val="21"/>
        </w:rPr>
        <w:t>User interview sessions (including questions, answers, and evaluations) require an average of 4 KB of MySQL storage per turn.</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27. Limitations and Technical Debt</w:t>
      </w:r>
    </w:p>
    <w:p>
      <w:pPr>
        <w:pStyle w:val="ListNumber"/>
        <w:spacing w:before="40" w:after="40" w:line="276" w:lineRule="auto"/>
      </w:pPr>
      <w:r>
        <w:rPr>
          <w:rFonts w:ascii="Calibri" w:hAnsi="Calibri"/>
          <w:b/>
          <w:color w:val="141414"/>
          <w:sz w:val="21"/>
        </w:rPr>
        <w:t>Cloud LLM Dependency</w:t>
      </w:r>
      <w:r>
        <w:rPr>
          <w:rFonts w:ascii="Calibri" w:hAnsi="Calibri"/>
          <w:color w:val="1E293B"/>
          <w:sz w:val="21"/>
        </w:rPr>
        <w:t>: Relies on the external Groq API (</w:t>
      </w:r>
      <w:r>
        <w:rPr>
          <w:rFonts w:ascii="Consolas" w:hAnsi="Consolas"/>
          <w:color w:val="B42828"/>
          <w:sz w:val="19"/>
        </w:rPr>
        <w:t>openai/gpt-oss-120b</w:t>
      </w:r>
      <w:r>
        <w:rPr>
          <w:rFonts w:ascii="Calibri" w:hAnsi="Calibri"/>
          <w:color w:val="1E293B"/>
          <w:sz w:val="21"/>
        </w:rPr>
        <w:t>). API rate limits, network outages, or model deprecations can affect availability. Mitigated by exponential retry backoff.</w:t>
      </w:r>
    </w:p>
    <w:p>
      <w:pPr>
        <w:pStyle w:val="ListNumber"/>
        <w:spacing w:before="40" w:after="40" w:line="276" w:lineRule="auto"/>
      </w:pPr>
      <w:r>
        <w:rPr>
          <w:rFonts w:ascii="Calibri" w:hAnsi="Calibri"/>
          <w:b/>
          <w:color w:val="141414"/>
          <w:sz w:val="21"/>
        </w:rPr>
        <w:t>Heuristic Document Parsing</w:t>
      </w:r>
      <w:r>
        <w:rPr>
          <w:rFonts w:ascii="Calibri" w:hAnsi="Calibri"/>
          <w:color w:val="1E293B"/>
          <w:sz w:val="21"/>
        </w:rPr>
        <w:t>: PyMuPDF and regex parsing rely on standard resume layouts. Highly stylized, multi-column, or graphic-heavy resumes can occasionally misclassify section boundaries.</w:t>
      </w:r>
    </w:p>
    <w:p>
      <w:pPr>
        <w:pStyle w:val="ListNumber"/>
        <w:spacing w:before="40" w:after="40" w:line="276" w:lineRule="auto"/>
      </w:pPr>
      <w:r>
        <w:rPr>
          <w:rFonts w:ascii="Calibri" w:hAnsi="Calibri"/>
          <w:b/>
          <w:color w:val="141414"/>
          <w:sz w:val="21"/>
        </w:rPr>
        <w:t>Browser `localStorage` Token Storage</w:t>
      </w:r>
      <w:r>
        <w:rPr>
          <w:rFonts w:ascii="Calibri" w:hAnsi="Calibri"/>
          <w:color w:val="1E293B"/>
          <w:sz w:val="21"/>
        </w:rPr>
        <w:t xml:space="preserve">: Storing JWT access tokens in browser </w:t>
      </w:r>
      <w:r>
        <w:rPr>
          <w:rFonts w:ascii="Consolas" w:hAnsi="Consolas"/>
          <w:color w:val="B42828"/>
          <w:sz w:val="19"/>
        </w:rPr>
        <w:t>localStorage</w:t>
      </w:r>
      <w:r>
        <w:rPr>
          <w:rFonts w:ascii="Calibri" w:hAnsi="Calibri"/>
          <w:color w:val="1E293B"/>
          <w:sz w:val="21"/>
        </w:rPr>
        <w:t xml:space="preserve"> simplifies development but is vulnerable to hypothetical Cross-Site Scripting (XSS).</w:t>
      </w:r>
    </w:p>
    <w:p>
      <w:pPr>
        <w:pStyle w:val="ListNumber"/>
        <w:spacing w:before="40" w:after="40" w:line="276" w:lineRule="auto"/>
      </w:pPr>
      <w:r>
        <w:rPr>
          <w:rFonts w:ascii="Calibri" w:hAnsi="Calibri"/>
          <w:b/>
          <w:color w:val="141414"/>
          <w:sz w:val="21"/>
        </w:rPr>
        <w:t>No Multi-Tab Session Isolation</w:t>
      </w:r>
      <w:r>
        <w:rPr>
          <w:rFonts w:ascii="Calibri" w:hAnsi="Calibri"/>
          <w:color w:val="1E293B"/>
          <w:sz w:val="21"/>
        </w:rPr>
        <w:t xml:space="preserve">: </w:t>
      </w:r>
      <w:r>
        <w:rPr>
          <w:rFonts w:ascii="Consolas" w:hAnsi="Consolas"/>
          <w:color w:val="B42828"/>
          <w:sz w:val="19"/>
        </w:rPr>
        <w:t>localStorage</w:t>
      </w:r>
      <w:r>
        <w:rPr>
          <w:rFonts w:ascii="Calibri" w:hAnsi="Calibri"/>
          <w:color w:val="1E293B"/>
          <w:sz w:val="21"/>
        </w:rPr>
        <w:t xml:space="preserve"> is scoped per origin; logging in as a different user in a second browser tab overwrites the active session token for the first tab.</w:t>
      </w:r>
    </w:p>
    <w:p>
      <w:pPr>
        <w:pStyle w:val="ListNumber"/>
        <w:spacing w:before="40" w:after="40" w:line="276" w:lineRule="auto"/>
      </w:pPr>
      <w:r>
        <w:rPr>
          <w:rFonts w:ascii="Calibri" w:hAnsi="Calibri"/>
          <w:b/>
          <w:color w:val="141414"/>
          <w:sz w:val="21"/>
        </w:rPr>
        <w:t>Absence of Audio / Vision Processing</w:t>
      </w:r>
      <w:r>
        <w:rPr>
          <w:rFonts w:ascii="Calibri" w:hAnsi="Calibri"/>
          <w:color w:val="1E293B"/>
          <w:sz w:val="21"/>
        </w:rPr>
        <w:t>: Spoken voice interaction (STT/TTS) and video facial analysis are not implemented in the current codebase.</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28. Future Enhancements</w:t>
      </w:r>
    </w:p>
    <w:p>
      <w:pPr>
        <w:pStyle w:val="ListNumber"/>
        <w:spacing w:before="40" w:after="40" w:line="276" w:lineRule="auto"/>
      </w:pPr>
      <w:r>
        <w:rPr>
          <w:rFonts w:ascii="Calibri" w:hAnsi="Calibri"/>
          <w:b/>
          <w:color w:val="141414"/>
          <w:sz w:val="21"/>
        </w:rPr>
        <w:t>Speech-to-Text (STT) and Text-to-Speech (TTS)</w:t>
      </w:r>
      <w:r>
        <w:rPr>
          <w:rFonts w:ascii="Calibri" w:hAnsi="Calibri"/>
          <w:color w:val="1E293B"/>
          <w:sz w:val="21"/>
        </w:rPr>
        <w:t>: Integration of lightweight local speech models (e.g., Whisper.cpp) and browser-native SpeechSynthesis to support voice-based mock interviews.</w:t>
      </w:r>
    </w:p>
    <w:p>
      <w:pPr>
        <w:pStyle w:val="ListNumber"/>
        <w:spacing w:before="40" w:after="40" w:line="276" w:lineRule="auto"/>
      </w:pPr>
      <w:r>
        <w:rPr>
          <w:rFonts w:ascii="Calibri" w:hAnsi="Calibri"/>
          <w:b/>
          <w:color w:val="141414"/>
          <w:sz w:val="21"/>
        </w:rPr>
        <w:t>Real-Time Question Timer</w:t>
      </w:r>
      <w:r>
        <w:rPr>
          <w:rFonts w:ascii="Calibri" w:hAnsi="Calibri"/>
          <w:color w:val="1E293B"/>
          <w:sz w:val="21"/>
        </w:rPr>
        <w:t>: Configurable countdown timers per question (e.g., 2 minutes for conceptual, 5 minutes for scenario) with auto-submission upon timeout.</w:t>
      </w:r>
    </w:p>
    <w:p>
      <w:pPr>
        <w:pStyle w:val="ListNumber"/>
        <w:spacing w:before="40" w:after="40" w:line="276" w:lineRule="auto"/>
      </w:pPr>
      <w:r>
        <w:rPr>
          <w:rFonts w:ascii="Calibri" w:hAnsi="Calibri"/>
          <w:b/>
          <w:color w:val="141414"/>
          <w:sz w:val="21"/>
        </w:rPr>
        <w:t>Secure Cookie Authentication</w:t>
      </w:r>
      <w:r>
        <w:rPr>
          <w:rFonts w:ascii="Calibri" w:hAnsi="Calibri"/>
          <w:color w:val="1E293B"/>
          <w:sz w:val="21"/>
        </w:rPr>
        <w:t xml:space="preserve">: Transition from </w:t>
      </w:r>
      <w:r>
        <w:rPr>
          <w:rFonts w:ascii="Consolas" w:hAnsi="Consolas"/>
          <w:color w:val="B42828"/>
          <w:sz w:val="19"/>
        </w:rPr>
        <w:t>localStorage</w:t>
      </w:r>
      <w:r>
        <w:rPr>
          <w:rFonts w:ascii="Calibri" w:hAnsi="Calibri"/>
          <w:color w:val="1E293B"/>
          <w:sz w:val="21"/>
        </w:rPr>
        <w:t xml:space="preserve"> to </w:t>
      </w:r>
      <w:r>
        <w:rPr>
          <w:rFonts w:ascii="Consolas" w:hAnsi="Consolas"/>
          <w:color w:val="B42828"/>
          <w:sz w:val="19"/>
        </w:rPr>
        <w:t>HttpOnly</w:t>
      </w:r>
      <w:r>
        <w:rPr>
          <w:rFonts w:ascii="Calibri" w:hAnsi="Calibri"/>
          <w:color w:val="1E293B"/>
          <w:sz w:val="21"/>
        </w:rPr>
        <w:t xml:space="preserve">, </w:t>
      </w:r>
      <w:r>
        <w:rPr>
          <w:rFonts w:ascii="Consolas" w:hAnsi="Consolas"/>
          <w:color w:val="B42828"/>
          <w:sz w:val="19"/>
        </w:rPr>
        <w:t>SameSite=Strict</w:t>
      </w:r>
      <w:r>
        <w:rPr>
          <w:rFonts w:ascii="Calibri" w:hAnsi="Calibri"/>
          <w:color w:val="1E293B"/>
          <w:sz w:val="21"/>
        </w:rPr>
        <w:t xml:space="preserve"> cookies with CSRF protection and Redis-backed refresh token rotation.</w:t>
      </w:r>
    </w:p>
    <w:p>
      <w:pPr>
        <w:pStyle w:val="ListNumber"/>
        <w:spacing w:before="40" w:after="40" w:line="276" w:lineRule="auto"/>
      </w:pPr>
      <w:r>
        <w:rPr>
          <w:rFonts w:ascii="Calibri" w:hAnsi="Calibri"/>
          <w:b/>
          <w:color w:val="141414"/>
          <w:sz w:val="21"/>
        </w:rPr>
        <w:t>Semantic Response Caching</w:t>
      </w:r>
      <w:r>
        <w:rPr>
          <w:rFonts w:ascii="Calibri" w:hAnsi="Calibri"/>
          <w:color w:val="1E293B"/>
          <w:sz w:val="21"/>
        </w:rPr>
        <w:t>: Use Redis or a vector cache to cache evaluations of recurring standard answers across users, reducing LLM API calls.</w:t>
      </w:r>
    </w:p>
    <w:p>
      <w:pPr>
        <w:pStyle w:val="ListNumber"/>
        <w:spacing w:before="40" w:after="40" w:line="276" w:lineRule="auto"/>
      </w:pPr>
      <w:r>
        <w:rPr>
          <w:rFonts w:ascii="Calibri" w:hAnsi="Calibri"/>
          <w:b/>
          <w:color w:val="141414"/>
          <w:sz w:val="21"/>
        </w:rPr>
        <w:t>Double-Blind Human Validation</w:t>
      </w:r>
      <w:r>
        <w:rPr>
          <w:rFonts w:ascii="Calibri" w:hAnsi="Calibri"/>
          <w:color w:val="1E293B"/>
          <w:sz w:val="21"/>
        </w:rPr>
        <w:t>: Conduct a formal academic study comparing automated scores against senior engineering interviewers across a benchmark cohort of candidates.</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29. Conclusion</w:t>
      </w:r>
    </w:p>
    <w:p>
      <w:pPr>
        <w:spacing w:before="0" w:after="100" w:line="276" w:lineRule="auto"/>
      </w:pPr>
      <w:r>
        <w:rPr>
          <w:rFonts w:ascii="Calibri" w:hAnsi="Calibri"/>
          <w:color w:val="1E293B"/>
          <w:sz w:val="21"/>
        </w:rPr>
        <w:t>SmartInterview demonstrates that an effective, adaptive, and grounded technical interview platform can be engineered without expensive enterprise infrastructure or proprietary API costs. By grounding generative language models in a domain-filtered vector database (ChromaDB) and governing interview flow through deterministic Python state machines (Bloom's Taxonomy and weakness-biased round-robin), the system eliminates arbitrary grading and reduces the risk of technical hallucination.</w:t>
      </w:r>
    </w:p>
    <w:p>
      <w:pPr>
        <w:spacing w:before="0" w:after="100" w:line="276" w:lineRule="auto"/>
      </w:pPr>
      <w:r>
        <w:rPr>
          <w:rFonts w:ascii="Calibri" w:hAnsi="Calibri"/>
          <w:color w:val="1E293B"/>
          <w:sz w:val="21"/>
        </w:rPr>
        <w:t>The platform successfully satisfies all academic and technical objectives, providing candidates with a personalized, scaffolded, and measurable mock interview experience.</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30. References</w:t>
      </w:r>
    </w:p>
    <w:p>
      <w:pPr>
        <w:pStyle w:val="ListNumber"/>
        <w:spacing w:before="40" w:after="40" w:line="276" w:lineRule="auto"/>
      </w:pPr>
      <w:r>
        <w:rPr>
          <w:rFonts w:ascii="Calibri" w:hAnsi="Calibri"/>
          <w:b/>
          <w:color w:val="141414"/>
          <w:sz w:val="21"/>
        </w:rPr>
        <w:t>Anderson, L. W., &amp; Krathwohl, D. R.</w:t>
      </w:r>
      <w:r>
        <w:rPr>
          <w:rFonts w:ascii="Calibri" w:hAnsi="Calibri"/>
          <w:color w:val="1E293B"/>
          <w:sz w:val="21"/>
        </w:rPr>
        <w:t xml:space="preserve"> (2001). </w:t>
      </w:r>
      <w:r>
        <w:rPr>
          <w:rFonts w:ascii="Calibri" w:hAnsi="Calibri"/>
          <w:i/>
          <w:color w:val="1E293B"/>
          <w:sz w:val="21"/>
        </w:rPr>
        <w:t>A taxonomy for learning, teaching, and assessing: A revision of Bloom's taxonomy of educational objectives</w:t>
      </w:r>
      <w:r>
        <w:rPr>
          <w:rFonts w:ascii="Calibri" w:hAnsi="Calibri"/>
          <w:color w:val="1E293B"/>
          <w:sz w:val="21"/>
        </w:rPr>
        <w:t>. Longman.</w:t>
      </w:r>
    </w:p>
    <w:p>
      <w:pPr>
        <w:pStyle w:val="ListNumber"/>
        <w:spacing w:before="40" w:after="40" w:line="276" w:lineRule="auto"/>
      </w:pPr>
      <w:r>
        <w:rPr>
          <w:rFonts w:ascii="Calibri" w:hAnsi="Calibri"/>
          <w:b/>
          <w:color w:val="141414"/>
          <w:sz w:val="21"/>
        </w:rPr>
        <w:t>Reimers, N., &amp; Gurevych, I.</w:t>
      </w:r>
      <w:r>
        <w:rPr>
          <w:rFonts w:ascii="Calibri" w:hAnsi="Calibri"/>
          <w:color w:val="1E293B"/>
          <w:sz w:val="21"/>
        </w:rPr>
        <w:t xml:space="preserve"> (2019). </w:t>
      </w:r>
      <w:r>
        <w:rPr>
          <w:rFonts w:ascii="Calibri" w:hAnsi="Calibri"/>
          <w:i/>
          <w:color w:val="1E293B"/>
          <w:sz w:val="21"/>
        </w:rPr>
        <w:t>Sentence-BERT: Sentence Embeddings using Siamese BERT-Networks</w:t>
      </w:r>
      <w:r>
        <w:rPr>
          <w:rFonts w:ascii="Calibri" w:hAnsi="Calibri"/>
          <w:color w:val="1E293B"/>
          <w:sz w:val="21"/>
        </w:rPr>
        <w:t>. Proceedings of the 2019 Conference on Empirical Methods in Natural Language Processing (EMNLP).</w:t>
      </w:r>
    </w:p>
    <w:p>
      <w:pPr>
        <w:pStyle w:val="ListNumber"/>
        <w:spacing w:before="40" w:after="40" w:line="276" w:lineRule="auto"/>
      </w:pPr>
      <w:r>
        <w:rPr>
          <w:rFonts w:ascii="Calibri" w:hAnsi="Calibri"/>
          <w:b/>
          <w:color w:val="141414"/>
          <w:sz w:val="21"/>
        </w:rPr>
        <w:t>Lewis, P., et al.</w:t>
      </w:r>
      <w:r>
        <w:rPr>
          <w:rFonts w:ascii="Calibri" w:hAnsi="Calibri"/>
          <w:color w:val="1E293B"/>
          <w:sz w:val="21"/>
        </w:rPr>
        <w:t xml:space="preserve"> (2020). </w:t>
      </w:r>
      <w:r>
        <w:rPr>
          <w:rFonts w:ascii="Calibri" w:hAnsi="Calibri"/>
          <w:i/>
          <w:color w:val="1E293B"/>
          <w:sz w:val="21"/>
        </w:rPr>
        <w:t>Retrieval-Augmented Generation for Knowledge-Intensive NLP Tasks</w:t>
      </w:r>
      <w:r>
        <w:rPr>
          <w:rFonts w:ascii="Calibri" w:hAnsi="Calibri"/>
          <w:color w:val="1E293B"/>
          <w:sz w:val="21"/>
        </w:rPr>
        <w:t>. Advances in Neural Information Processing Systems (NeurIPS), 33, 9459-9474.</w:t>
      </w:r>
    </w:p>
    <w:p>
      <w:pPr>
        <w:pStyle w:val="ListNumber"/>
        <w:spacing w:before="40" w:after="40" w:line="276" w:lineRule="auto"/>
      </w:pPr>
      <w:r>
        <w:rPr>
          <w:rFonts w:ascii="Calibri" w:hAnsi="Calibri"/>
          <w:b/>
          <w:color w:val="141414"/>
          <w:sz w:val="21"/>
        </w:rPr>
        <w:t>ChromaDB Development Team</w:t>
      </w:r>
      <w:r>
        <w:rPr>
          <w:rFonts w:ascii="Calibri" w:hAnsi="Calibri"/>
          <w:color w:val="1E293B"/>
          <w:sz w:val="21"/>
        </w:rPr>
        <w:t xml:space="preserve">. (2024). </w:t>
      </w:r>
      <w:r>
        <w:rPr>
          <w:rFonts w:ascii="Calibri" w:hAnsi="Calibri"/>
          <w:i/>
          <w:color w:val="1E293B"/>
          <w:sz w:val="21"/>
        </w:rPr>
        <w:t>Chroma: The AI-native open-source embedding database</w:t>
      </w:r>
      <w:r>
        <w:rPr>
          <w:rFonts w:ascii="Calibri" w:hAnsi="Calibri"/>
          <w:color w:val="1E293B"/>
          <w:sz w:val="21"/>
        </w:rPr>
        <w:t>. https://docs.trychroma.com/</w:t>
      </w:r>
    </w:p>
    <w:p>
      <w:pPr>
        <w:pStyle w:val="ListNumber"/>
        <w:spacing w:before="40" w:after="40" w:line="276" w:lineRule="auto"/>
      </w:pPr>
      <w:r>
        <w:rPr>
          <w:rFonts w:ascii="Calibri" w:hAnsi="Calibri"/>
          <w:b/>
          <w:color w:val="141414"/>
          <w:sz w:val="21"/>
        </w:rPr>
        <w:t>Tiangolo, S.</w:t>
      </w:r>
      <w:r>
        <w:rPr>
          <w:rFonts w:ascii="Calibri" w:hAnsi="Calibri"/>
          <w:color w:val="1E293B"/>
          <w:sz w:val="21"/>
        </w:rPr>
        <w:t xml:space="preserve"> (2024). </w:t>
      </w:r>
      <w:r>
        <w:rPr>
          <w:rFonts w:ascii="Calibri" w:hAnsi="Calibri"/>
          <w:i/>
          <w:color w:val="1E293B"/>
          <w:sz w:val="21"/>
        </w:rPr>
        <w:t>FastAPI: High performance, easy to learn, fast to code, ready for production</w:t>
      </w:r>
      <w:r>
        <w:rPr>
          <w:rFonts w:ascii="Calibri" w:hAnsi="Calibri"/>
          <w:color w:val="1E293B"/>
          <w:sz w:val="21"/>
        </w:rPr>
        <w:t>. https://fastapi.tiangolo.com/</w:t>
      </w:r>
    </w:p>
    <w:p>
      <w:pPr>
        <w:pStyle w:val="ListNumber"/>
        <w:spacing w:before="40" w:after="40" w:line="276" w:lineRule="auto"/>
      </w:pPr>
      <w:r>
        <w:rPr>
          <w:rFonts w:ascii="Calibri" w:hAnsi="Calibri"/>
          <w:b/>
          <w:color w:val="141414"/>
          <w:sz w:val="21"/>
        </w:rPr>
        <w:t>McKerns, M., et al.</w:t>
      </w:r>
      <w:r>
        <w:rPr>
          <w:rFonts w:ascii="Calibri" w:hAnsi="Calibri"/>
          <w:color w:val="1E293B"/>
          <w:sz w:val="21"/>
        </w:rPr>
        <w:t xml:space="preserve"> (2024). </w:t>
      </w:r>
      <w:r>
        <w:rPr>
          <w:rFonts w:ascii="Calibri" w:hAnsi="Calibri"/>
          <w:i/>
          <w:color w:val="1E293B"/>
          <w:sz w:val="21"/>
        </w:rPr>
        <w:t>PyMuPDF: High-performance PDF parsing and rendering</w:t>
      </w:r>
      <w:r>
        <w:rPr>
          <w:rFonts w:ascii="Calibri" w:hAnsi="Calibri"/>
          <w:color w:val="1E293B"/>
          <w:sz w:val="21"/>
        </w:rPr>
        <w:t>. https://pymupdf.readthedocs.io/</w:t>
      </w:r>
    </w:p>
    <w:p>
      <w:pPr>
        <w:pStyle w:val="ListNumber"/>
        <w:spacing w:before="40" w:after="40" w:line="276" w:lineRule="auto"/>
      </w:pPr>
      <w:r>
        <w:rPr>
          <w:rFonts w:ascii="Calibri" w:hAnsi="Calibri"/>
          <w:b/>
          <w:color w:val="141414"/>
          <w:sz w:val="21"/>
        </w:rPr>
        <w:t>Groq Inc.</w:t>
      </w:r>
      <w:r>
        <w:rPr>
          <w:rFonts w:ascii="Calibri" w:hAnsi="Calibri"/>
          <w:color w:val="1E293B"/>
          <w:sz w:val="21"/>
        </w:rPr>
        <w:t xml:space="preserve"> (2024). </w:t>
      </w:r>
      <w:r>
        <w:rPr>
          <w:rFonts w:ascii="Calibri" w:hAnsi="Calibri"/>
          <w:i/>
          <w:color w:val="1E293B"/>
          <w:sz w:val="21"/>
        </w:rPr>
        <w:t>LPU Inference Engine and API Reference</w:t>
      </w:r>
      <w:r>
        <w:rPr>
          <w:rFonts w:ascii="Calibri" w:hAnsi="Calibri"/>
          <w:color w:val="1E293B"/>
          <w:sz w:val="21"/>
        </w:rPr>
        <w:t>. https://groq.com/</w:t>
      </w:r>
    </w:p>
    <w:p>
      <w:pPr>
        <w:pStyle w:val="ListNumber"/>
        <w:spacing w:before="40" w:after="40" w:line="276" w:lineRule="auto"/>
      </w:pPr>
      <w:r>
        <w:rPr>
          <w:rFonts w:ascii="Calibri" w:hAnsi="Calibri"/>
          <w:b/>
          <w:color w:val="141414"/>
          <w:sz w:val="21"/>
        </w:rPr>
        <w:t>MySQL AB &amp; Oracle Corporation</w:t>
      </w:r>
      <w:r>
        <w:rPr>
          <w:rFonts w:ascii="Calibri" w:hAnsi="Calibri"/>
          <w:color w:val="1E293B"/>
          <w:sz w:val="21"/>
        </w:rPr>
        <w:t xml:space="preserve">. (2024). </w:t>
      </w:r>
      <w:r>
        <w:rPr>
          <w:rFonts w:ascii="Calibri" w:hAnsi="Calibri"/>
          <w:i/>
          <w:color w:val="1E293B"/>
          <w:sz w:val="21"/>
        </w:rPr>
        <w:t>MySQL 8.0 Reference Manual: JSON Data Type and InnoDB Storage Engine</w:t>
      </w:r>
      <w:r>
        <w:rPr>
          <w:rFonts w:ascii="Calibri" w:hAnsi="Calibri"/>
          <w:color w:val="1E293B"/>
          <w:sz w:val="21"/>
        </w:rPr>
        <w:t>. Oracle.</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31. Appendix</w:t>
      </w:r>
    </w:p>
    <w:p>
      <w:pPr>
        <w:keepNext/>
        <w:spacing w:before="220" w:after="80"/>
      </w:pPr>
      <w:r>
        <w:rPr>
          <w:rFonts w:ascii="Calibri" w:hAnsi="Calibri"/>
          <w:b/>
          <w:color w:val="2D3748"/>
          <w:sz w:val="24"/>
        </w:rPr>
        <w:t>Appendix A: Reproducibility &amp; Setup Instructions</w:t>
      </w:r>
    </w:p>
    <w:p>
      <w:pPr>
        <w:keepNext/>
        <w:spacing w:before="160" w:after="60"/>
      </w:pPr>
      <w:r>
        <w:rPr>
          <w:rFonts w:ascii="Calibri" w:hAnsi="Calibri"/>
          <w:b/>
          <w:color w:val="2D3748"/>
          <w:sz w:val="22"/>
        </w:rPr>
        <w:t>1. Prerequisites</w:t>
      </w:r>
    </w:p>
    <w:p>
      <w:pPr>
        <w:pStyle w:val="ListBullet"/>
        <w:spacing w:before="40" w:after="40" w:line="276" w:lineRule="auto"/>
      </w:pPr>
      <w:r>
        <w:rPr>
          <w:rFonts w:ascii="Calibri" w:hAnsi="Calibri"/>
          <w:color w:val="1E293B"/>
          <w:sz w:val="21"/>
        </w:rPr>
        <w:t>Python 3.10+ installed and added to PATH.</w:t>
      </w:r>
    </w:p>
    <w:p>
      <w:pPr>
        <w:pStyle w:val="ListBullet"/>
        <w:spacing w:before="40" w:after="40" w:line="276" w:lineRule="auto"/>
      </w:pPr>
      <w:r>
        <w:rPr>
          <w:rFonts w:ascii="Calibri" w:hAnsi="Calibri"/>
          <w:color w:val="1E293B"/>
          <w:sz w:val="21"/>
        </w:rPr>
        <w:t>Node.js 18+ and npm installed.</w:t>
      </w:r>
    </w:p>
    <w:p>
      <w:pPr>
        <w:pStyle w:val="ListBullet"/>
        <w:spacing w:before="40" w:after="40" w:line="276" w:lineRule="auto"/>
      </w:pPr>
      <w:r>
        <w:rPr>
          <w:rFonts w:ascii="Calibri" w:hAnsi="Calibri"/>
          <w:color w:val="1E293B"/>
          <w:sz w:val="21"/>
        </w:rPr>
        <w:t xml:space="preserve">MySQL 8.0 Server running on </w:t>
      </w:r>
      <w:r>
        <w:rPr>
          <w:rFonts w:ascii="Consolas" w:hAnsi="Consolas"/>
          <w:color w:val="B42828"/>
          <w:sz w:val="19"/>
        </w:rPr>
        <w:t>localhost:3306</w:t>
      </w:r>
      <w:r>
        <w:rPr>
          <w:rFonts w:ascii="Calibri" w:hAnsi="Calibri"/>
          <w:color w:val="1E293B"/>
          <w:sz w:val="21"/>
        </w:rPr>
        <w:t xml:space="preserve"> with database </w:t>
      </w:r>
      <w:r>
        <w:rPr>
          <w:rFonts w:ascii="Consolas" w:hAnsi="Consolas"/>
          <w:color w:val="B42828"/>
          <w:sz w:val="19"/>
        </w:rPr>
        <w:t>smartinterview</w:t>
      </w:r>
      <w:r>
        <w:rPr>
          <w:rFonts w:ascii="Calibri" w:hAnsi="Calibri"/>
          <w:color w:val="1E293B"/>
          <w:sz w:val="21"/>
        </w:rPr>
        <w:t>.</w:t>
      </w:r>
    </w:p>
    <w:p>
      <w:pPr>
        <w:keepNext/>
        <w:spacing w:before="160" w:after="60"/>
      </w:pPr>
      <w:r>
        <w:rPr>
          <w:rFonts w:ascii="Calibri" w:hAnsi="Calibri"/>
          <w:b/>
          <w:color w:val="2D3748"/>
          <w:sz w:val="22"/>
        </w:rPr>
        <w:t>2. Environment Configuration (`.env`)</w:t>
      </w:r>
    </w:p>
    <w:p>
      <w:pPr>
        <w:spacing w:before="0" w:after="100" w:line="276" w:lineRule="auto"/>
      </w:pPr>
      <w:r>
        <w:rPr>
          <w:rFonts w:ascii="Calibri" w:hAnsi="Calibri"/>
          <w:color w:val="1E293B"/>
          <w:sz w:val="21"/>
        </w:rPr>
        <w:t xml:space="preserve">Create </w:t>
      </w:r>
      <w:r>
        <w:rPr>
          <w:rFonts w:ascii="Consolas" w:hAnsi="Consolas"/>
          <w:color w:val="B42828"/>
          <w:sz w:val="19"/>
        </w:rPr>
        <w:t>.env</w:t>
      </w:r>
      <w:r>
        <w:rPr>
          <w:rFonts w:ascii="Calibri" w:hAnsi="Calibri"/>
          <w:color w:val="1E293B"/>
          <w:sz w:val="21"/>
        </w:rPr>
        <w:t xml:space="preserve"> in the repository root:</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20" w:type="dxa"/>
              <w:bottom w:w="120" w:type="dxa"/>
              <w:left w:w="180" w:type="dxa"/>
              <w:right w:w="180" w:type="dxa"/>
            </w:tcMar>
          </w:tcPr>
          <w:p>
            <w:pPr>
              <w:spacing w:before="40" w:after="40" w:line="252" w:lineRule="auto"/>
            </w:pPr>
            <w:r>
              <w:rPr>
                <w:rFonts w:ascii="Consolas" w:hAnsi="Consolas"/>
                <w:color w:val="28323C"/>
                <w:sz w:val="18"/>
              </w:rPr>
              <w:t># Groq Cloud API</w:t>
              <w:br/>
              <w:t>GROQ_API_KEY=your_groq_api_key_here</w:t>
              <w:br/>
              <w:t>GROQ_MODEL=openai/gpt-oss-120b</w:t>
              <w:br/>
              <w:br/>
              <w:t># Local MySQL Database</w:t>
              <w:br/>
              <w:t>DATABASE_URL=mysql+pymysql://root:your_mysql_password@localhost:3306/smartinterview</w:t>
              <w:br/>
              <w:br/>
              <w:t># JWT Security</w:t>
              <w:br/>
              <w:t>JWT_SECRET_KEY=your-secure-random-secret-key-for-development</w:t>
              <w:br/>
              <w:t>JWT_ALGORITHM=HS256</w:t>
              <w:br/>
              <w:t>JWT_EXPIRATION_MINUTES=1440</w:t>
            </w:r>
          </w:p>
        </w:tc>
      </w:tr>
    </w:tbl>
    <w:p>
      <w:pPr>
        <w:spacing w:before="0" w:after="80"/>
      </w:pPr>
    </w:p>
    <w:p>
      <w:pPr>
        <w:keepNext/>
        <w:spacing w:before="160" w:after="60"/>
      </w:pPr>
      <w:r>
        <w:rPr>
          <w:rFonts w:ascii="Calibri" w:hAnsi="Calibri"/>
          <w:b/>
          <w:color w:val="2D3748"/>
          <w:sz w:val="22"/>
        </w:rPr>
        <w:t>3. Database Initialization</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20" w:type="dxa"/>
              <w:bottom w:w="120" w:type="dxa"/>
              <w:left w:w="180" w:type="dxa"/>
              <w:right w:w="180" w:type="dxa"/>
            </w:tcMar>
          </w:tcPr>
          <w:p>
            <w:pPr>
              <w:spacing w:before="40" w:after="40" w:line="252" w:lineRule="auto"/>
            </w:pPr>
            <w:r>
              <w:rPr>
                <w:rFonts w:ascii="Consolas" w:hAnsi="Consolas"/>
                <w:color w:val="28323C"/>
                <w:sz w:val="18"/>
              </w:rPr>
              <w:t># Execute schema migration scripts</w:t>
              <w:br/>
              <w:t>mysql -u root -p smartinterview &lt; backend/setup_database.sql</w:t>
              <w:br/>
              <w:t>mysql -u root -p smartinterview &lt; backend/setup_database_v2.sql</w:t>
              <w:br/>
              <w:t>mysql -u root -p smartinterview &lt; backend/setup_database_v3.sql</w:t>
              <w:br/>
              <w:t>mysql -u root -p smartinterview &lt; backend/setup_database_v4.sql</w:t>
              <w:br/>
              <w:t>mysql -u root -p smartinterview &lt; backend/setup_database_v5.sql</w:t>
            </w:r>
          </w:p>
        </w:tc>
      </w:tr>
    </w:tbl>
    <w:p>
      <w:pPr>
        <w:spacing w:before="0" w:after="80"/>
      </w:pPr>
    </w:p>
    <w:p>
      <w:pPr>
        <w:keepNext/>
        <w:spacing w:before="160" w:after="60"/>
      </w:pPr>
      <w:r>
        <w:rPr>
          <w:rFonts w:ascii="Calibri" w:hAnsi="Calibri"/>
          <w:b/>
          <w:color w:val="2D3748"/>
          <w:sz w:val="22"/>
        </w:rPr>
        <w:t>4. Vector Database Ingestion (402 Baseline Chunks)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20" w:type="dxa"/>
              <w:bottom w:w="120" w:type="dxa"/>
              <w:left w:w="180" w:type="dxa"/>
              <w:right w:w="180" w:type="dxa"/>
            </w:tcMar>
          </w:tcPr>
          <w:p>
            <w:pPr>
              <w:spacing w:before="40" w:after="40" w:line="252" w:lineRule="auto"/>
            </w:pPr>
            <w:r>
              <w:rPr>
                <w:rFonts w:ascii="Consolas" w:hAnsi="Consolas"/>
                <w:color w:val="28323C"/>
                <w:sz w:val="18"/>
              </w:rPr>
              <w:t>python scripts/ingest_vector_db.py</w:t>
              <w:br/>
              <w:t>python scripts/validate_repository.py</w:t>
              <w:br/>
              <w:t>python scripts/evaluate_retrieval.py</w:t>
            </w:r>
          </w:p>
        </w:tc>
      </w:tr>
    </w:tbl>
    <w:p>
      <w:pPr>
        <w:spacing w:before="0" w:after="80"/>
      </w:pPr>
    </w:p>
    <w:p>
      <w:pPr>
        <w:keepNext/>
        <w:spacing w:before="160" w:after="60"/>
      </w:pPr>
      <w:r>
        <w:rPr>
          <w:rFonts w:ascii="Calibri" w:hAnsi="Calibri"/>
          <w:b/>
          <w:color w:val="2D3748"/>
          <w:sz w:val="22"/>
        </w:rPr>
        <w:t>5. Running the Backend</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20" w:type="dxa"/>
              <w:bottom w:w="120" w:type="dxa"/>
              <w:left w:w="180" w:type="dxa"/>
              <w:right w:w="180" w:type="dxa"/>
            </w:tcMar>
          </w:tcPr>
          <w:p>
            <w:pPr>
              <w:spacing w:before="40" w:after="40" w:line="252" w:lineRule="auto"/>
            </w:pPr>
            <w:r>
              <w:rPr>
                <w:rFonts w:ascii="Consolas" w:hAnsi="Consolas"/>
                <w:color w:val="28323C"/>
                <w:sz w:val="18"/>
              </w:rPr>
              <w:t># From repository root</w:t>
              <w:br/>
              <w:t>.\start_backend.ps1</w:t>
              <w:br/>
              <w:t># Or directly via uvicorn:</w:t>
              <w:br/>
              <w:t>python -m uvicorn backend.app.main:app --host 0.0.0.0 --port 8000 --reload</w:t>
            </w:r>
          </w:p>
        </w:tc>
      </w:tr>
    </w:tbl>
    <w:p>
      <w:pPr>
        <w:spacing w:before="0" w:after="80"/>
      </w:pPr>
    </w:p>
    <w:p>
      <w:pPr>
        <w:spacing w:before="0" w:after="100" w:line="276" w:lineRule="auto"/>
      </w:pPr>
      <w:r>
        <w:rPr>
          <w:rFonts w:ascii="Calibri" w:hAnsi="Calibri"/>
          <w:color w:val="1E293B"/>
          <w:sz w:val="21"/>
        </w:rPr>
        <w:t xml:space="preserve">API Documentation available at: </w:t>
      </w:r>
      <w:r>
        <w:rPr>
          <w:rFonts w:ascii="Consolas" w:hAnsi="Consolas"/>
          <w:color w:val="B42828"/>
          <w:sz w:val="19"/>
        </w:rPr>
        <w:t>http://localhost:8000/docs</w:t>
      </w:r>
    </w:p>
    <w:p>
      <w:pPr>
        <w:keepNext/>
        <w:spacing w:before="160" w:after="60"/>
      </w:pPr>
      <w:r>
        <w:rPr>
          <w:rFonts w:ascii="Calibri" w:hAnsi="Calibri"/>
          <w:b/>
          <w:color w:val="2D3748"/>
          <w:sz w:val="22"/>
        </w:rPr>
        <w:t>6. Running the Frontend</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20" w:type="dxa"/>
              <w:bottom w:w="120" w:type="dxa"/>
              <w:left w:w="180" w:type="dxa"/>
              <w:right w:w="180" w:type="dxa"/>
            </w:tcMar>
          </w:tcPr>
          <w:p>
            <w:pPr>
              <w:spacing w:before="40" w:after="40" w:line="252" w:lineRule="auto"/>
            </w:pPr>
            <w:r>
              <w:rPr>
                <w:rFonts w:ascii="Consolas" w:hAnsi="Consolas"/>
                <w:color w:val="28323C"/>
                <w:sz w:val="18"/>
              </w:rPr>
              <w:t># From repository root</w:t>
              <w:br/>
              <w:t>.\start_frontend.ps1</w:t>
              <w:br/>
              <w:t># Or directly via npm:</w:t>
              <w:br/>
              <w:t>cd frontend</w:t>
              <w:br/>
              <w:t>npm install</w:t>
              <w:br/>
              <w:t>npm run dev</w:t>
            </w:r>
          </w:p>
        </w:tc>
      </w:tr>
    </w:tbl>
    <w:p>
      <w:pPr>
        <w:spacing w:before="0" w:after="80"/>
      </w:pPr>
    </w:p>
    <w:p>
      <w:pPr>
        <w:spacing w:before="0" w:after="100" w:line="276" w:lineRule="auto"/>
      </w:pPr>
      <w:r>
        <w:rPr>
          <w:rFonts w:ascii="Calibri" w:hAnsi="Calibri"/>
          <w:color w:val="1E293B"/>
          <w:sz w:val="21"/>
        </w:rPr>
        <w:t xml:space="preserve">Application accessible in browser at: </w:t>
      </w:r>
      <w:r>
        <w:rPr>
          <w:rFonts w:ascii="Consolas" w:hAnsi="Consolas"/>
          <w:color w:val="B42828"/>
          <w:sz w:val="19"/>
        </w:rPr>
        <w:t>http://localhost:5174</w:t>
      </w:r>
    </w:p>
    <w:p>
      <w:pPr>
        <w:spacing w:before="120" w:after="120"/>
        <w:jc w:val="center"/>
      </w:pPr>
      <w:r>
        <w:rPr>
          <w:rFonts w:ascii="Calibri" w:hAnsi="Calibri"/>
          <w:color w:val="C8D2DC"/>
          <w:sz w:val="18"/>
        </w:rPr>
        <w:t>―――――――――――――――――――――――――――――――――――――――――――――</w:t>
      </w:r>
    </w:p>
    <w:p>
      <w:pPr>
        <w:keepNext/>
        <w:spacing w:before="220" w:after="80"/>
      </w:pPr>
      <w:r>
        <w:rPr>
          <w:rFonts w:ascii="Calibri" w:hAnsi="Calibri"/>
          <w:b/>
          <w:color w:val="2D3748"/>
          <w:sz w:val="24"/>
        </w:rPr>
        <w:t>Appendix B: Verification Checklist &amp; Screenshots Guide</w:t>
      </w:r>
    </w:p>
    <w:p>
      <w:pPr>
        <w:spacing w:before="0" w:after="100" w:line="276" w:lineRule="auto"/>
      </w:pPr>
      <w:r>
        <w:rPr>
          <w:rFonts w:ascii="Calibri" w:hAnsi="Calibri"/>
          <w:color w:val="1E293B"/>
          <w:sz w:val="21"/>
        </w:rPr>
        <w:t>The following screenshots correspond to pages and interfaces verified in the active codebase:</w:t>
      </w:r>
    </w:p>
    <w:p>
      <w:pPr>
        <w:pStyle w:val="ListNumber"/>
        <w:spacing w:before="40" w:after="40" w:line="276" w:lineRule="auto"/>
      </w:pPr>
      <w:r>
        <w:rPr>
          <w:rFonts w:ascii="Calibri" w:hAnsi="Calibri"/>
          <w:b/>
          <w:color w:val="141414"/>
          <w:sz w:val="21"/>
        </w:rPr>
        <w:t>Landing Page (`/`)</w:t>
      </w:r>
      <w:r>
        <w:rPr>
          <w:rFonts w:ascii="Calibri" w:hAnsi="Calibri"/>
          <w:color w:val="1E293B"/>
          <w:sz w:val="21"/>
        </w:rPr>
        <w:t>: Public overview, platform features, and navigation bar.</w:t>
      </w:r>
    </w:p>
    <w:p>
      <w:pPr>
        <w:pStyle w:val="ListNumber"/>
        <w:spacing w:before="40" w:after="40" w:line="276" w:lineRule="auto"/>
      </w:pPr>
      <w:r>
        <w:rPr>
          <w:rFonts w:ascii="Calibri" w:hAnsi="Calibri"/>
          <w:b/>
          <w:color w:val="141414"/>
          <w:sz w:val="21"/>
        </w:rPr>
        <w:t>Registration Page (`/register`)</w:t>
      </w:r>
      <w:r>
        <w:rPr>
          <w:rFonts w:ascii="Calibri" w:hAnsi="Calibri"/>
          <w:color w:val="1E293B"/>
          <w:sz w:val="21"/>
        </w:rPr>
        <w:t>: Account creation form with name, email, password, and confirm password fields.</w:t>
      </w:r>
    </w:p>
    <w:p>
      <w:pPr>
        <w:pStyle w:val="ListNumber"/>
        <w:spacing w:before="40" w:after="40" w:line="276" w:lineRule="auto"/>
      </w:pPr>
      <w:r>
        <w:rPr>
          <w:rFonts w:ascii="Calibri" w:hAnsi="Calibri"/>
          <w:b/>
          <w:color w:val="141414"/>
          <w:sz w:val="21"/>
        </w:rPr>
        <w:t>Login Page (`/login`)</w:t>
      </w:r>
      <w:r>
        <w:rPr>
          <w:rFonts w:ascii="Calibri" w:hAnsi="Calibri"/>
          <w:color w:val="1E293B"/>
          <w:sz w:val="21"/>
        </w:rPr>
        <w:t>: Authentication form with credential validation.</w:t>
      </w:r>
    </w:p>
    <w:p>
      <w:pPr>
        <w:pStyle w:val="ListNumber"/>
        <w:spacing w:before="40" w:after="40" w:line="276" w:lineRule="auto"/>
      </w:pPr>
      <w:r>
        <w:rPr>
          <w:rFonts w:ascii="Calibri" w:hAnsi="Calibri"/>
          <w:b/>
          <w:color w:val="141414"/>
          <w:sz w:val="21"/>
        </w:rPr>
        <w:t>Dashboard Page (`/dashboard`)</w:t>
      </w:r>
      <w:r>
        <w:rPr>
          <w:rFonts w:ascii="Calibri" w:hAnsi="Calibri"/>
          <w:color w:val="1E293B"/>
          <w:sz w:val="21"/>
        </w:rPr>
        <w:t>: Candidate greeting, preparation summary stats, and quick-action navigation cards.</w:t>
      </w:r>
    </w:p>
    <w:p>
      <w:pPr>
        <w:pStyle w:val="ListNumber"/>
        <w:spacing w:before="40" w:after="40" w:line="276" w:lineRule="auto"/>
      </w:pPr>
      <w:r>
        <w:rPr>
          <w:rFonts w:ascii="Calibri" w:hAnsi="Calibri"/>
          <w:b/>
          <w:color w:val="141414"/>
          <w:sz w:val="21"/>
        </w:rPr>
        <w:t>Resume &amp; JD Upload Page (`/resume`)</w:t>
      </w:r>
      <w:r>
        <w:rPr>
          <w:rFonts w:ascii="Calibri" w:hAnsi="Calibri"/>
          <w:color w:val="1E293B"/>
          <w:sz w:val="21"/>
        </w:rPr>
        <w:t>: Dual upload dropzones for PDF resume and target Job Description.</w:t>
      </w:r>
    </w:p>
    <w:p>
      <w:pPr>
        <w:pStyle w:val="ListNumber"/>
        <w:spacing w:before="40" w:after="40" w:line="276" w:lineRule="auto"/>
      </w:pPr>
      <w:r>
        <w:rPr>
          <w:rFonts w:ascii="Calibri" w:hAnsi="Calibri"/>
          <w:b/>
          <w:color w:val="141414"/>
          <w:sz w:val="21"/>
        </w:rPr>
        <w:t>Skill Mapping View (`/resume`)</w:t>
      </w:r>
      <w:r>
        <w:rPr>
          <w:rFonts w:ascii="Calibri" w:hAnsi="Calibri"/>
          <w:color w:val="1E293B"/>
          <w:sz w:val="21"/>
        </w:rPr>
        <w:t>: Categorized visualization of Group A (Overlap) and Group B (Gaps).</w:t>
      </w:r>
    </w:p>
    <w:p>
      <w:pPr>
        <w:pStyle w:val="ListNumber"/>
        <w:spacing w:before="40" w:after="40" w:line="276" w:lineRule="auto"/>
      </w:pPr>
      <w:r>
        <w:rPr>
          <w:rFonts w:ascii="Calibri" w:hAnsi="Calibri"/>
          <w:b/>
          <w:color w:val="141414"/>
          <w:sz w:val="21"/>
        </w:rPr>
        <w:t>Interview Setup Page (`/setup`)</w:t>
      </w:r>
      <w:r>
        <w:rPr>
          <w:rFonts w:ascii="Calibri" w:hAnsi="Calibri"/>
          <w:color w:val="1E293B"/>
          <w:sz w:val="21"/>
        </w:rPr>
        <w:t>: Interactive skill selection checkboxes and difficulty selector.</w:t>
      </w:r>
    </w:p>
    <w:p>
      <w:pPr>
        <w:pStyle w:val="ListNumber"/>
        <w:spacing w:before="40" w:after="40" w:line="276" w:lineRule="auto"/>
      </w:pPr>
      <w:r>
        <w:rPr>
          <w:rFonts w:ascii="Calibri" w:hAnsi="Calibri"/>
          <w:b/>
          <w:color w:val="141414"/>
          <w:sz w:val="21"/>
        </w:rPr>
        <w:t>Interview Active Screen (`/interview/:id`)</w:t>
      </w:r>
      <w:r>
        <w:rPr>
          <w:rFonts w:ascii="Calibri" w:hAnsi="Calibri"/>
          <w:color w:val="1E293B"/>
          <w:sz w:val="21"/>
        </w:rPr>
        <w:t>: Real-time interface showing question text, Bloom cognitive level badge, difficulty badge, and answer textarea.</w:t>
      </w:r>
    </w:p>
    <w:p>
      <w:pPr>
        <w:pStyle w:val="ListNumber"/>
        <w:spacing w:before="40" w:after="40" w:line="276" w:lineRule="auto"/>
      </w:pPr>
      <w:r>
        <w:rPr>
          <w:rFonts w:ascii="Calibri" w:hAnsi="Calibri"/>
          <w:b/>
          <w:color w:val="141414"/>
          <w:sz w:val="21"/>
        </w:rPr>
        <w:t>Answer Evaluation Modal (`/interview/:id`)</w:t>
      </w:r>
      <w:r>
        <w:rPr>
          <w:rFonts w:ascii="Calibri" w:hAnsi="Calibri"/>
          <w:color w:val="1E293B"/>
          <w:sz w:val="21"/>
        </w:rPr>
        <w:t>: Real-time evaluation breakdown displaying 5 sub-scores, feedback, strengths, and weaknesses.</w:t>
      </w:r>
    </w:p>
    <w:p>
      <w:pPr>
        <w:pStyle w:val="ListNumber"/>
        <w:spacing w:before="40" w:after="40" w:line="276" w:lineRule="auto"/>
      </w:pPr>
      <w:r>
        <w:rPr>
          <w:rFonts w:ascii="Calibri" w:hAnsi="Calibri"/>
          <w:b/>
          <w:color w:val="141414"/>
          <w:sz w:val="21"/>
        </w:rPr>
        <w:t>Results Page (`/results/:id`)</w:t>
      </w:r>
      <w:r>
        <w:rPr>
          <w:rFonts w:ascii="Calibri" w:hAnsi="Calibri"/>
          <w:color w:val="1E293B"/>
          <w:sz w:val="21"/>
        </w:rPr>
        <w:t>: Comprehensive post-interview report with overall percentage, per-skill mastery bars, cognitive milestones, and recommendations.</w:t>
      </w:r>
    </w:p>
    <w:p>
      <w:pPr>
        <w:pStyle w:val="ListNumber"/>
        <w:spacing w:before="40" w:after="40" w:line="276" w:lineRule="auto"/>
      </w:pPr>
      <w:r>
        <w:rPr>
          <w:rFonts w:ascii="Calibri" w:hAnsi="Calibri"/>
          <w:b/>
          <w:color w:val="141414"/>
          <w:sz w:val="21"/>
        </w:rPr>
        <w:t>History Page (`/history`)</w:t>
      </w:r>
      <w:r>
        <w:rPr>
          <w:rFonts w:ascii="Calibri" w:hAnsi="Calibri"/>
          <w:color w:val="1E293B"/>
          <w:sz w:val="21"/>
        </w:rPr>
        <w:t>: Chronological table of past interviews with status, dates, scores, and review links.</w:t>
      </w:r>
    </w:p>
    <w:p>
      <w:pPr>
        <w:pStyle w:val="ListNumber"/>
        <w:spacing w:before="40" w:after="40" w:line="276" w:lineRule="auto"/>
      </w:pPr>
      <w:r>
        <w:rPr>
          <w:rFonts w:ascii="Calibri" w:hAnsi="Calibri"/>
          <w:b/>
          <w:color w:val="141414"/>
          <w:sz w:val="21"/>
        </w:rPr>
        <w:t>Performance Analytics Dashboard (`/performance`)</w:t>
      </w:r>
      <w:r>
        <w:rPr>
          <w:rFonts w:ascii="Calibri" w:hAnsi="Calibri"/>
          <w:color w:val="1E293B"/>
          <w:sz w:val="21"/>
        </w:rPr>
        <w:t>: Longitudinal multi-interview metrics, strengths, and weak areas.</w:t>
      </w:r>
    </w:p>
    <w:p>
      <w:pPr>
        <w:pStyle w:val="ListNumber"/>
        <w:spacing w:before="40" w:after="40" w:line="276" w:lineRule="auto"/>
      </w:pPr>
      <w:r>
        <w:rPr>
          <w:rFonts w:ascii="Calibri" w:hAnsi="Calibri"/>
          <w:b/>
          <w:color w:val="141414"/>
          <w:sz w:val="21"/>
        </w:rPr>
        <w:t>Syllabus Upload Page (`/syllabus`)</w:t>
      </w:r>
      <w:r>
        <w:rPr>
          <w:rFonts w:ascii="Calibri" w:hAnsi="Calibri"/>
          <w:color w:val="1E293B"/>
          <w:sz w:val="21"/>
        </w:rPr>
        <w:t>: Coursework material ingestion view with detected topics and stage timing metrics.</w:t>
      </w:r>
    </w:p>
    <w:p>
      <w:pPr>
        <w:spacing w:before="120" w:after="120"/>
        <w:jc w:val="center"/>
      </w:pPr>
      <w:r>
        <w:rPr>
          <w:rFonts w:ascii="Calibri" w:hAnsi="Calibri"/>
          <w:color w:val="C8D2DC"/>
          <w:sz w:val="18"/>
        </w:rPr>
        <w:t>―――――――――――――――――――――――――――――――――――――――――――――</w:t>
      </w:r>
    </w:p>
    <w:p>
      <w:pPr>
        <w:spacing w:before="0" w:after="100" w:line="276" w:lineRule="auto"/>
      </w:pPr>
      <w:r>
        <w:rPr>
          <w:rFonts w:ascii="Calibri" w:hAnsi="Calibri"/>
          <w:i/>
          <w:color w:val="1E293B"/>
          <w:sz w:val="21"/>
        </w:rPr>
        <w:t>Report compiled directly against active repository code: `Smart-Interview-main`.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A0A0A0"/>
        <w:sz w:val="17"/>
      </w:rPr>
      <w:t>Bachelor of Technology Final Project Documentation — Confidential &amp; Academic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C96A0"/>
        <w:sz w:val="17"/>
      </w:rPr>
      <w:t>SmartInterview: Adaptive Technical Mock Interview Platform | Academic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